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0B00" w14:textId="1D86F28C" w:rsidR="000057E8" w:rsidRDefault="0047582B">
      <w:r>
        <w:rPr>
          <w:noProof/>
          <w:sz w:val="20"/>
        </w:rPr>
        <w:drawing>
          <wp:inline distT="0" distB="0" distL="0" distR="0" wp14:anchorId="5D13A7D8" wp14:editId="561AF224">
            <wp:extent cx="5727599" cy="761142"/>
            <wp:effectExtent l="0" t="0" r="0" b="0"/>
            <wp:docPr id="2840485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5BC2B911" w14:textId="77777777" w:rsidR="000057E8" w:rsidRDefault="000057E8"/>
    <w:p w14:paraId="5842B89C" w14:textId="77777777" w:rsidR="000057E8" w:rsidRPr="0047582B" w:rsidRDefault="00000000">
      <w:pPr>
        <w:spacing w:after="40"/>
        <w:jc w:val="center"/>
        <w:rPr>
          <w:color w:val="000000" w:themeColor="text1"/>
        </w:rPr>
      </w:pPr>
      <w:r w:rsidRPr="0047582B">
        <w:rPr>
          <w:b/>
          <w:color w:val="000000" w:themeColor="text1"/>
          <w:sz w:val="40"/>
        </w:rPr>
        <w:t>FAKE NEWS DETECTION SYSTEM</w:t>
      </w:r>
    </w:p>
    <w:p w14:paraId="12B1270B" w14:textId="77777777" w:rsidR="000057E8" w:rsidRPr="0047582B" w:rsidRDefault="00000000">
      <w:pPr>
        <w:spacing w:after="360"/>
        <w:jc w:val="center"/>
        <w:rPr>
          <w:color w:val="000000" w:themeColor="text1"/>
        </w:rPr>
      </w:pPr>
      <w:r w:rsidRPr="0047582B">
        <w:rPr>
          <w:b/>
          <w:color w:val="000000" w:themeColor="text1"/>
          <w:sz w:val="30"/>
        </w:rPr>
        <w:t>A CAPSTONE PROJECT REPORT</w:t>
      </w:r>
    </w:p>
    <w:p w14:paraId="17B510A1" w14:textId="77777777" w:rsidR="0047582B" w:rsidRPr="0047582B" w:rsidRDefault="00000000">
      <w:pPr>
        <w:spacing w:after="120"/>
        <w:jc w:val="center"/>
        <w:rPr>
          <w:color w:val="000000" w:themeColor="text1"/>
        </w:rPr>
      </w:pPr>
      <w:r w:rsidRPr="0047582B">
        <w:rPr>
          <w:color w:val="000000" w:themeColor="text1"/>
        </w:rPr>
        <w:t xml:space="preserve">A Capstone Project Report submitted in partial fulfilment of the requirements </w:t>
      </w:r>
    </w:p>
    <w:p w14:paraId="313399D4" w14:textId="398E007A" w:rsidR="000057E8" w:rsidRPr="0047582B" w:rsidRDefault="00000000">
      <w:pPr>
        <w:spacing w:after="120"/>
        <w:jc w:val="center"/>
        <w:rPr>
          <w:color w:val="000000" w:themeColor="text1"/>
        </w:rPr>
      </w:pPr>
      <w:r w:rsidRPr="0047582B">
        <w:rPr>
          <w:color w:val="000000" w:themeColor="text1"/>
        </w:rPr>
        <w:t>for the Course of</w:t>
      </w:r>
    </w:p>
    <w:p w14:paraId="23A122C6" w14:textId="77777777" w:rsidR="000057E8" w:rsidRPr="0047582B" w:rsidRDefault="00000000">
      <w:pPr>
        <w:spacing w:after="240"/>
        <w:jc w:val="center"/>
        <w:rPr>
          <w:color w:val="000000" w:themeColor="text1"/>
        </w:rPr>
      </w:pPr>
      <w:r w:rsidRPr="0047582B">
        <w:rPr>
          <w:b/>
          <w:color w:val="000000" w:themeColor="text1"/>
        </w:rPr>
        <w:t>CSA1706 – ARTIFICIAL INTELLIGENCE</w:t>
      </w:r>
    </w:p>
    <w:p w14:paraId="77BFC7B7" w14:textId="77777777" w:rsidR="000057E8" w:rsidRPr="0047582B" w:rsidRDefault="00000000">
      <w:pPr>
        <w:spacing w:after="120"/>
        <w:jc w:val="center"/>
        <w:rPr>
          <w:color w:val="000000" w:themeColor="text1"/>
        </w:rPr>
      </w:pPr>
      <w:r w:rsidRPr="0047582B">
        <w:rPr>
          <w:color w:val="000000" w:themeColor="text1"/>
        </w:rPr>
        <w:t>to the award of the degree of</w:t>
      </w:r>
    </w:p>
    <w:p w14:paraId="135DA3C1" w14:textId="77777777" w:rsidR="000057E8" w:rsidRPr="0047582B" w:rsidRDefault="00000000">
      <w:pPr>
        <w:spacing w:after="40"/>
        <w:jc w:val="center"/>
        <w:rPr>
          <w:color w:val="000000" w:themeColor="text1"/>
        </w:rPr>
      </w:pPr>
      <w:r w:rsidRPr="0047582B">
        <w:rPr>
          <w:b/>
          <w:color w:val="000000" w:themeColor="text1"/>
        </w:rPr>
        <w:t>BACHELOR OF ENGINEERING IN</w:t>
      </w:r>
    </w:p>
    <w:p w14:paraId="0A5FE8BA" w14:textId="77777777" w:rsidR="000057E8" w:rsidRPr="0047582B" w:rsidRDefault="00000000">
      <w:pPr>
        <w:spacing w:after="320"/>
        <w:jc w:val="center"/>
        <w:rPr>
          <w:color w:val="000000" w:themeColor="text1"/>
        </w:rPr>
      </w:pPr>
      <w:r w:rsidRPr="0047582B">
        <w:rPr>
          <w:b/>
          <w:color w:val="000000" w:themeColor="text1"/>
        </w:rPr>
        <w:t>COMPUTER SCIENCE AND ENGINEERING</w:t>
      </w:r>
    </w:p>
    <w:p w14:paraId="1C6FD13C" w14:textId="77777777" w:rsidR="000057E8" w:rsidRPr="0047582B" w:rsidRDefault="00000000">
      <w:pPr>
        <w:spacing w:after="160"/>
        <w:jc w:val="center"/>
        <w:rPr>
          <w:color w:val="000000" w:themeColor="text1"/>
        </w:rPr>
      </w:pPr>
      <w:r w:rsidRPr="0047582B">
        <w:rPr>
          <w:b/>
          <w:color w:val="000000" w:themeColor="text1"/>
        </w:rPr>
        <w:t>Submitted by</w:t>
      </w:r>
    </w:p>
    <w:p w14:paraId="08BA9DFA" w14:textId="77777777" w:rsidR="000057E8" w:rsidRPr="0047582B" w:rsidRDefault="00000000">
      <w:pPr>
        <w:spacing w:after="80"/>
        <w:jc w:val="center"/>
        <w:rPr>
          <w:color w:val="000000" w:themeColor="text1"/>
        </w:rPr>
      </w:pPr>
      <w:r w:rsidRPr="0047582B">
        <w:rPr>
          <w:b/>
          <w:color w:val="000000" w:themeColor="text1"/>
        </w:rPr>
        <w:t>A. Sarthiwika (192311066)</w:t>
      </w:r>
    </w:p>
    <w:p w14:paraId="7A4B359E" w14:textId="77777777" w:rsidR="000057E8" w:rsidRPr="0047582B" w:rsidRDefault="00000000">
      <w:pPr>
        <w:spacing w:after="80"/>
        <w:jc w:val="center"/>
        <w:rPr>
          <w:color w:val="000000" w:themeColor="text1"/>
        </w:rPr>
      </w:pPr>
      <w:r w:rsidRPr="0047582B">
        <w:rPr>
          <w:b/>
          <w:color w:val="000000" w:themeColor="text1"/>
        </w:rPr>
        <w:t>K. Deeksha Sree (192424097)</w:t>
      </w:r>
    </w:p>
    <w:p w14:paraId="3254D846" w14:textId="77777777" w:rsidR="000057E8" w:rsidRPr="0047582B" w:rsidRDefault="00000000">
      <w:pPr>
        <w:spacing w:after="80"/>
        <w:jc w:val="center"/>
        <w:rPr>
          <w:color w:val="000000" w:themeColor="text1"/>
        </w:rPr>
      </w:pPr>
      <w:r w:rsidRPr="0047582B">
        <w:rPr>
          <w:b/>
          <w:color w:val="000000" w:themeColor="text1"/>
        </w:rPr>
        <w:t>S.R. Kaarthika (192412294)</w:t>
      </w:r>
    </w:p>
    <w:p w14:paraId="7BF9C23A" w14:textId="77777777" w:rsidR="000057E8" w:rsidRPr="0047582B" w:rsidRDefault="00000000">
      <w:pPr>
        <w:spacing w:after="160"/>
        <w:jc w:val="center"/>
        <w:rPr>
          <w:color w:val="000000" w:themeColor="text1"/>
        </w:rPr>
      </w:pPr>
      <w:r w:rsidRPr="0047582B">
        <w:rPr>
          <w:color w:val="000000" w:themeColor="text1"/>
        </w:rPr>
        <w:t>Under the Supervision of</w:t>
      </w:r>
    </w:p>
    <w:p w14:paraId="379D323E" w14:textId="77777777" w:rsidR="000057E8" w:rsidRPr="0047582B" w:rsidRDefault="00000000">
      <w:pPr>
        <w:spacing w:after="280"/>
        <w:jc w:val="center"/>
        <w:rPr>
          <w:color w:val="000000" w:themeColor="text1"/>
        </w:rPr>
      </w:pPr>
      <w:r w:rsidRPr="0047582B">
        <w:rPr>
          <w:b/>
          <w:color w:val="000000" w:themeColor="text1"/>
        </w:rPr>
        <w:t>Dr. Krishna Kumar Kathiresan, Professor</w:t>
      </w:r>
    </w:p>
    <w:p w14:paraId="249D4214" w14:textId="77777777" w:rsidR="000057E8" w:rsidRPr="0047582B" w:rsidRDefault="00000000">
      <w:pPr>
        <w:spacing w:after="60"/>
        <w:jc w:val="center"/>
        <w:rPr>
          <w:color w:val="000000" w:themeColor="text1"/>
        </w:rPr>
      </w:pPr>
      <w:r w:rsidRPr="0047582B">
        <w:rPr>
          <w:b/>
          <w:color w:val="000000" w:themeColor="text1"/>
        </w:rPr>
        <w:t>SIMATS ENGINEERING</w:t>
      </w:r>
    </w:p>
    <w:p w14:paraId="3FFCACAB" w14:textId="77777777" w:rsidR="000057E8" w:rsidRPr="0047582B" w:rsidRDefault="00000000">
      <w:pPr>
        <w:spacing w:after="60"/>
        <w:jc w:val="center"/>
        <w:rPr>
          <w:color w:val="000000" w:themeColor="text1"/>
        </w:rPr>
      </w:pPr>
      <w:r w:rsidRPr="0047582B">
        <w:rPr>
          <w:color w:val="000000" w:themeColor="text1"/>
        </w:rPr>
        <w:t>Saveetha Institute of Medical and Technical Sciences</w:t>
      </w:r>
    </w:p>
    <w:p w14:paraId="5B78E6D3" w14:textId="77777777" w:rsidR="000057E8" w:rsidRPr="0047582B" w:rsidRDefault="00000000">
      <w:pPr>
        <w:spacing w:after="240"/>
        <w:jc w:val="center"/>
        <w:rPr>
          <w:color w:val="000000" w:themeColor="text1"/>
        </w:rPr>
      </w:pPr>
      <w:r w:rsidRPr="0047582B">
        <w:rPr>
          <w:color w:val="000000" w:themeColor="text1"/>
        </w:rPr>
        <w:t>Chennai – 602105</w:t>
      </w:r>
    </w:p>
    <w:p w14:paraId="483C0A2A" w14:textId="77777777" w:rsidR="000057E8" w:rsidRPr="0047582B" w:rsidRDefault="00000000">
      <w:pPr>
        <w:spacing w:after="0"/>
        <w:jc w:val="center"/>
        <w:rPr>
          <w:color w:val="000000" w:themeColor="text1"/>
        </w:rPr>
      </w:pPr>
      <w:r w:rsidRPr="0047582B">
        <w:rPr>
          <w:b/>
          <w:color w:val="000000" w:themeColor="text1"/>
        </w:rPr>
        <w:t>SEPTEMBER 2026</w:t>
      </w:r>
    </w:p>
    <w:p w14:paraId="425EBB1C" w14:textId="77777777" w:rsidR="000057E8" w:rsidRPr="0047582B" w:rsidRDefault="00000000">
      <w:pPr>
        <w:rPr>
          <w:color w:val="000000" w:themeColor="text1"/>
        </w:rPr>
      </w:pPr>
      <w:r w:rsidRPr="0047582B">
        <w:rPr>
          <w:color w:val="000000" w:themeColor="text1"/>
        </w:rPr>
        <w:br w:type="page"/>
      </w:r>
    </w:p>
    <w:p w14:paraId="7129E863" w14:textId="5460FD47" w:rsidR="0047582B" w:rsidRPr="0047582B" w:rsidRDefault="0047582B" w:rsidP="0047582B">
      <w:pPr>
        <w:pStyle w:val="Heading1"/>
        <w:rPr>
          <w:color w:val="000000" w:themeColor="text1"/>
        </w:rPr>
      </w:pPr>
      <w:r w:rsidRPr="0047582B">
        <w:rPr>
          <w:rFonts w:ascii="Times New Roman" w:eastAsia="Times New Roman" w:hAnsi="Times New Roman"/>
          <w:color w:val="000000" w:themeColor="text1"/>
        </w:rPr>
        <w:lastRenderedPageBreak/>
        <w:t xml:space="preserve">                                     </w:t>
      </w:r>
      <w:r w:rsidRPr="0047582B">
        <w:rPr>
          <w:color w:val="000000" w:themeColor="text1"/>
          <w:spacing w:val="-4"/>
        </w:rPr>
        <w:t>SIMATS</w:t>
      </w:r>
      <w:r w:rsidRPr="0047582B">
        <w:rPr>
          <w:color w:val="000000" w:themeColor="text1"/>
          <w:spacing w:val="-14"/>
        </w:rPr>
        <w:t xml:space="preserve"> </w:t>
      </w:r>
      <w:r w:rsidRPr="0047582B">
        <w:rPr>
          <w:color w:val="000000" w:themeColor="text1"/>
          <w:spacing w:val="-2"/>
        </w:rPr>
        <w:t>ENGINEERING</w:t>
      </w:r>
    </w:p>
    <w:p w14:paraId="58334834" w14:textId="15C6AF31" w:rsidR="0047582B" w:rsidRPr="0047582B" w:rsidRDefault="0047582B" w:rsidP="0047582B">
      <w:pPr>
        <w:spacing w:before="196" w:line="396" w:lineRule="auto"/>
        <w:ind w:left="1392" w:right="1972"/>
        <w:jc w:val="center"/>
        <w:rPr>
          <w:b/>
          <w:color w:val="000000" w:themeColor="text1"/>
          <w:sz w:val="28"/>
        </w:rPr>
      </w:pPr>
      <w:r w:rsidRPr="0047582B">
        <w:rPr>
          <w:b/>
          <w:color w:val="000000" w:themeColor="text1"/>
          <w:sz w:val="28"/>
        </w:rPr>
        <w:t>Saveetha</w:t>
      </w:r>
      <w:r w:rsidRPr="0047582B">
        <w:rPr>
          <w:b/>
          <w:color w:val="000000" w:themeColor="text1"/>
          <w:spacing w:val="-12"/>
          <w:sz w:val="28"/>
        </w:rPr>
        <w:t xml:space="preserve"> </w:t>
      </w:r>
      <w:r w:rsidRPr="0047582B">
        <w:rPr>
          <w:b/>
          <w:color w:val="000000" w:themeColor="text1"/>
          <w:sz w:val="28"/>
        </w:rPr>
        <w:t>Institute</w:t>
      </w:r>
      <w:r w:rsidRPr="0047582B">
        <w:rPr>
          <w:b/>
          <w:color w:val="000000" w:themeColor="text1"/>
          <w:spacing w:val="-12"/>
          <w:sz w:val="28"/>
        </w:rPr>
        <w:t xml:space="preserve"> </w:t>
      </w:r>
      <w:r w:rsidRPr="0047582B">
        <w:rPr>
          <w:b/>
          <w:color w:val="000000" w:themeColor="text1"/>
          <w:sz w:val="28"/>
        </w:rPr>
        <w:t>of</w:t>
      </w:r>
      <w:r w:rsidRPr="0047582B">
        <w:rPr>
          <w:b/>
          <w:color w:val="000000" w:themeColor="text1"/>
          <w:spacing w:val="-12"/>
          <w:sz w:val="28"/>
        </w:rPr>
        <w:t xml:space="preserve"> </w:t>
      </w:r>
      <w:r w:rsidRPr="0047582B">
        <w:rPr>
          <w:b/>
          <w:color w:val="000000" w:themeColor="text1"/>
          <w:sz w:val="28"/>
        </w:rPr>
        <w:t>Medical</w:t>
      </w:r>
      <w:r w:rsidRPr="0047582B">
        <w:rPr>
          <w:b/>
          <w:color w:val="000000" w:themeColor="text1"/>
          <w:spacing w:val="-12"/>
          <w:sz w:val="28"/>
        </w:rPr>
        <w:t xml:space="preserve"> </w:t>
      </w:r>
      <w:r w:rsidRPr="0047582B">
        <w:rPr>
          <w:b/>
          <w:color w:val="000000" w:themeColor="text1"/>
          <w:sz w:val="28"/>
        </w:rPr>
        <w:t>and</w:t>
      </w:r>
      <w:r w:rsidRPr="0047582B">
        <w:rPr>
          <w:b/>
          <w:color w:val="000000" w:themeColor="text1"/>
          <w:spacing w:val="-12"/>
          <w:sz w:val="28"/>
        </w:rPr>
        <w:t xml:space="preserve"> </w:t>
      </w:r>
      <w:r w:rsidRPr="0047582B">
        <w:rPr>
          <w:b/>
          <w:color w:val="000000" w:themeColor="text1"/>
          <w:sz w:val="28"/>
        </w:rPr>
        <w:t>Technical</w:t>
      </w:r>
      <w:r w:rsidRPr="0047582B">
        <w:rPr>
          <w:b/>
          <w:color w:val="000000" w:themeColor="text1"/>
          <w:spacing w:val="-12"/>
          <w:sz w:val="28"/>
        </w:rPr>
        <w:t xml:space="preserve"> </w:t>
      </w:r>
      <w:r w:rsidRPr="0047582B">
        <w:rPr>
          <w:b/>
          <w:color w:val="000000" w:themeColor="text1"/>
          <w:sz w:val="28"/>
        </w:rPr>
        <w:t xml:space="preserve">Sciences </w:t>
      </w:r>
      <w:r w:rsidRPr="0047582B">
        <w:rPr>
          <w:b/>
          <w:color w:val="000000" w:themeColor="text1"/>
          <w:spacing w:val="-2"/>
          <w:sz w:val="28"/>
        </w:rPr>
        <w:t>Chennai-602105</w:t>
      </w:r>
      <w:r w:rsidRPr="0047582B">
        <w:rPr>
          <w:color w:val="000000" w:themeColor="text1"/>
        </w:rPr>
        <w:t xml:space="preserve">                      </w:t>
      </w:r>
    </w:p>
    <w:p w14:paraId="637B86A5" w14:textId="5F92EA9F" w:rsidR="000057E8" w:rsidRPr="0047582B" w:rsidRDefault="0047582B">
      <w:pPr>
        <w:pStyle w:val="Heading1"/>
        <w:spacing w:before="160" w:after="120"/>
        <w:rPr>
          <w:color w:val="000000" w:themeColor="text1"/>
        </w:rPr>
      </w:pPr>
      <w:r w:rsidRPr="0047582B">
        <w:rPr>
          <w:rFonts w:ascii="Times New Roman" w:eastAsia="Times New Roman" w:hAnsi="Times New Roman"/>
          <w:color w:val="000000" w:themeColor="text1"/>
        </w:rPr>
        <w:t xml:space="preserve">                                   BONAFIDE CERTIFICATE</w:t>
      </w:r>
    </w:p>
    <w:p w14:paraId="14E94E12" w14:textId="77777777" w:rsidR="000057E8" w:rsidRPr="0047582B" w:rsidRDefault="00000000">
      <w:pPr>
        <w:spacing w:after="120"/>
        <w:rPr>
          <w:color w:val="000000" w:themeColor="text1"/>
        </w:rPr>
      </w:pPr>
      <w:r w:rsidRPr="0047582B">
        <w:rPr>
          <w:color w:val="000000" w:themeColor="text1"/>
        </w:rPr>
        <w:t>This is to certify that the Capstone Project entitled “Fake News Detection System” has been carried out by A. Sarthiwika (192311066), K. Deeksha Sree (192424097), and S.R. Kaarthika (192412294) under the supervision of Dr. Krishna Kumar Kathiresan, Professor, and is submitted in partial fulfilment of the requirements for the current semester of the Bachelor of Engineering in Computer Science and Engineering programme at Saveetha Institute of Medical and Technical Sciences, Chennai.</w:t>
      </w:r>
    </w:p>
    <w:p w14:paraId="5564D21E" w14:textId="77777777" w:rsidR="000057E8" w:rsidRPr="0047582B" w:rsidRDefault="000057E8">
      <w:pPr>
        <w:rPr>
          <w:color w:val="000000" w:themeColor="text1"/>
        </w:rPr>
      </w:pPr>
    </w:p>
    <w:p w14:paraId="17DDB0FA" w14:textId="77777777" w:rsidR="000057E8" w:rsidRPr="0047582B" w:rsidRDefault="000057E8">
      <w:pPr>
        <w:rPr>
          <w:color w:val="000000" w:themeColor="text1"/>
        </w:rPr>
      </w:pPr>
    </w:p>
    <w:p w14:paraId="2EDB25C3" w14:textId="77777777" w:rsidR="000057E8" w:rsidRPr="0047582B" w:rsidRDefault="000057E8">
      <w:pPr>
        <w:rPr>
          <w:color w:val="000000" w:themeColor="text1"/>
        </w:rPr>
      </w:pPr>
    </w:p>
    <w:p w14:paraId="2B76B9FD" w14:textId="77777777" w:rsidR="0047582B" w:rsidRPr="0047582B" w:rsidRDefault="0047582B" w:rsidP="0047582B">
      <w:pPr>
        <w:pStyle w:val="Heading4"/>
        <w:tabs>
          <w:tab w:val="left" w:pos="5782"/>
        </w:tabs>
        <w:spacing w:before="0"/>
        <w:ind w:left="23"/>
        <w:rPr>
          <w:color w:val="000000" w:themeColor="text1"/>
        </w:rPr>
      </w:pPr>
      <w:r w:rsidRPr="0047582B">
        <w:rPr>
          <w:color w:val="000000" w:themeColor="text1"/>
        </w:rPr>
        <w:t xml:space="preserve">COURSE </w:t>
      </w:r>
      <w:r w:rsidRPr="0047582B">
        <w:rPr>
          <w:color w:val="000000" w:themeColor="text1"/>
          <w:spacing w:val="-2"/>
        </w:rPr>
        <w:t>COORDINATOR</w:t>
      </w:r>
      <w:r w:rsidRPr="0047582B">
        <w:rPr>
          <w:color w:val="000000" w:themeColor="text1"/>
        </w:rPr>
        <w:tab/>
        <w:t>COURSE</w:t>
      </w:r>
      <w:r w:rsidRPr="0047582B">
        <w:rPr>
          <w:color w:val="000000" w:themeColor="text1"/>
          <w:spacing w:val="-2"/>
        </w:rPr>
        <w:t xml:space="preserve"> FACULTY</w:t>
      </w:r>
    </w:p>
    <w:p w14:paraId="04C9E08D" w14:textId="77777777" w:rsidR="0047582B" w:rsidRPr="0047582B" w:rsidRDefault="0047582B" w:rsidP="0047582B">
      <w:pPr>
        <w:tabs>
          <w:tab w:val="left" w:pos="6207"/>
        </w:tabs>
        <w:spacing w:before="180"/>
        <w:jc w:val="both"/>
        <w:rPr>
          <w:color w:val="000000" w:themeColor="text1"/>
        </w:rPr>
      </w:pPr>
      <w:bookmarkStart w:id="0" w:name="Title_/_Name,_____​​____________________"/>
      <w:bookmarkEnd w:id="0"/>
      <w:r w:rsidRPr="0047582B">
        <w:rPr>
          <w:color w:val="000000" w:themeColor="text1"/>
        </w:rPr>
        <w:t>Dr. Krishna Kumar Kathiresan                                                        Dr. Krishna Kumar Kathiresan</w:t>
      </w:r>
    </w:p>
    <w:p w14:paraId="4FB83932" w14:textId="77777777" w:rsidR="0047582B" w:rsidRPr="0047582B" w:rsidRDefault="0047582B" w:rsidP="0047582B">
      <w:pPr>
        <w:tabs>
          <w:tab w:val="left" w:pos="6207"/>
        </w:tabs>
        <w:spacing w:before="180"/>
        <w:jc w:val="both"/>
        <w:rPr>
          <w:b/>
          <w:color w:val="000000" w:themeColor="text1"/>
        </w:rPr>
      </w:pPr>
      <w:r w:rsidRPr="0047582B">
        <w:rPr>
          <w:b/>
          <w:color w:val="000000" w:themeColor="text1"/>
          <w:spacing w:val="-2"/>
        </w:rPr>
        <w:t xml:space="preserve">Professor                                                                                             </w:t>
      </w:r>
      <w:proofErr w:type="spellStart"/>
      <w:r w:rsidRPr="0047582B">
        <w:rPr>
          <w:b/>
          <w:color w:val="000000" w:themeColor="text1"/>
          <w:spacing w:val="-2"/>
        </w:rPr>
        <w:t>Professor</w:t>
      </w:r>
      <w:proofErr w:type="spellEnd"/>
      <w:r w:rsidRPr="0047582B">
        <w:rPr>
          <w:b/>
          <w:color w:val="000000" w:themeColor="text1"/>
          <w:spacing w:val="-2"/>
        </w:rPr>
        <w:t xml:space="preserve"> </w:t>
      </w:r>
    </w:p>
    <w:p w14:paraId="156BE5DC" w14:textId="4EF79921" w:rsidR="0047582B" w:rsidRPr="0047582B" w:rsidRDefault="0047582B" w:rsidP="0047582B">
      <w:pPr>
        <w:tabs>
          <w:tab w:val="left" w:pos="6207"/>
        </w:tabs>
        <w:spacing w:before="180"/>
        <w:jc w:val="both"/>
        <w:rPr>
          <w:b/>
          <w:color w:val="000000" w:themeColor="text1"/>
        </w:rPr>
      </w:pPr>
      <w:r w:rsidRPr="0047582B">
        <w:rPr>
          <w:color w:val="000000" w:themeColor="text1"/>
        </w:rPr>
        <w:t>Generate</w:t>
      </w:r>
      <w:r w:rsidRPr="0047582B">
        <w:rPr>
          <w:color w:val="000000" w:themeColor="text1"/>
          <w:spacing w:val="-2"/>
        </w:rPr>
        <w:t xml:space="preserve"> AI                                                  </w:t>
      </w:r>
      <w:r w:rsidRPr="0047582B">
        <w:rPr>
          <w:color w:val="000000" w:themeColor="text1"/>
        </w:rPr>
        <w:t xml:space="preserve">                                     Generate AI</w:t>
      </w:r>
    </w:p>
    <w:p w14:paraId="675DE743" w14:textId="77777777" w:rsidR="0047582B" w:rsidRPr="0047582B" w:rsidRDefault="0047582B" w:rsidP="0047582B">
      <w:pPr>
        <w:tabs>
          <w:tab w:val="left" w:pos="6482"/>
        </w:tabs>
        <w:rPr>
          <w:color w:val="000000" w:themeColor="text1"/>
        </w:rPr>
      </w:pPr>
      <w:r w:rsidRPr="0047582B">
        <w:rPr>
          <w:color w:val="000000" w:themeColor="text1"/>
        </w:rPr>
        <w:t>Saveetha</w:t>
      </w:r>
      <w:r w:rsidRPr="0047582B">
        <w:rPr>
          <w:color w:val="000000" w:themeColor="text1"/>
          <w:spacing w:val="-5"/>
        </w:rPr>
        <w:t xml:space="preserve"> </w:t>
      </w:r>
      <w:r w:rsidRPr="0047582B">
        <w:rPr>
          <w:color w:val="000000" w:themeColor="text1"/>
        </w:rPr>
        <w:t>School</w:t>
      </w:r>
      <w:r w:rsidRPr="0047582B">
        <w:rPr>
          <w:color w:val="000000" w:themeColor="text1"/>
          <w:spacing w:val="-7"/>
        </w:rPr>
        <w:t xml:space="preserve"> </w:t>
      </w:r>
      <w:r w:rsidRPr="0047582B">
        <w:rPr>
          <w:color w:val="000000" w:themeColor="text1"/>
        </w:rPr>
        <w:t>of</w:t>
      </w:r>
      <w:r w:rsidRPr="0047582B">
        <w:rPr>
          <w:color w:val="000000" w:themeColor="text1"/>
          <w:spacing w:val="-4"/>
        </w:rPr>
        <w:t xml:space="preserve"> </w:t>
      </w:r>
      <w:r w:rsidRPr="0047582B">
        <w:rPr>
          <w:color w:val="000000" w:themeColor="text1"/>
          <w:spacing w:val="-2"/>
        </w:rPr>
        <w:t>Engineering</w:t>
      </w:r>
      <w:r w:rsidRPr="0047582B">
        <w:rPr>
          <w:color w:val="000000" w:themeColor="text1"/>
        </w:rPr>
        <w:t xml:space="preserve">                                                       Saveetha</w:t>
      </w:r>
      <w:r w:rsidRPr="0047582B">
        <w:rPr>
          <w:color w:val="000000" w:themeColor="text1"/>
          <w:spacing w:val="-7"/>
        </w:rPr>
        <w:t xml:space="preserve"> </w:t>
      </w:r>
      <w:r w:rsidRPr="0047582B">
        <w:rPr>
          <w:color w:val="000000" w:themeColor="text1"/>
        </w:rPr>
        <w:t>School</w:t>
      </w:r>
      <w:r w:rsidRPr="0047582B">
        <w:rPr>
          <w:color w:val="000000" w:themeColor="text1"/>
          <w:spacing w:val="-7"/>
        </w:rPr>
        <w:t xml:space="preserve"> </w:t>
      </w:r>
      <w:r w:rsidRPr="0047582B">
        <w:rPr>
          <w:color w:val="000000" w:themeColor="text1"/>
        </w:rPr>
        <w:t>of</w:t>
      </w:r>
      <w:r w:rsidRPr="0047582B">
        <w:rPr>
          <w:color w:val="000000" w:themeColor="text1"/>
          <w:spacing w:val="-4"/>
        </w:rPr>
        <w:t xml:space="preserve"> </w:t>
      </w:r>
      <w:r w:rsidRPr="0047582B">
        <w:rPr>
          <w:color w:val="000000" w:themeColor="text1"/>
          <w:spacing w:val="-2"/>
        </w:rPr>
        <w:t>Engineering</w:t>
      </w:r>
    </w:p>
    <w:p w14:paraId="187DD3FA" w14:textId="77777777" w:rsidR="0047582B" w:rsidRPr="0047582B" w:rsidRDefault="0047582B" w:rsidP="0047582B">
      <w:pPr>
        <w:pStyle w:val="BodyText"/>
        <w:spacing w:before="37"/>
        <w:rPr>
          <w:color w:val="000000" w:themeColor="text1"/>
          <w:sz w:val="22"/>
        </w:rPr>
      </w:pPr>
    </w:p>
    <w:p w14:paraId="2E39E11B" w14:textId="77777777" w:rsidR="0047582B" w:rsidRPr="0047582B" w:rsidRDefault="0047582B" w:rsidP="0047582B">
      <w:pPr>
        <w:tabs>
          <w:tab w:val="left" w:pos="6482"/>
        </w:tabs>
        <w:rPr>
          <w:color w:val="000000" w:themeColor="text1"/>
        </w:rPr>
      </w:pPr>
      <w:r w:rsidRPr="0047582B">
        <w:rPr>
          <w:color w:val="000000" w:themeColor="text1"/>
          <w:spacing w:val="-2"/>
        </w:rPr>
        <w:t>SIMATS</w:t>
      </w:r>
      <w:r w:rsidRPr="0047582B">
        <w:rPr>
          <w:color w:val="000000" w:themeColor="text1"/>
        </w:rPr>
        <w:t xml:space="preserve">                                                                                            </w:t>
      </w:r>
      <w:proofErr w:type="spellStart"/>
      <w:r w:rsidRPr="0047582B">
        <w:rPr>
          <w:color w:val="000000" w:themeColor="text1"/>
          <w:spacing w:val="-2"/>
        </w:rPr>
        <w:t>SIMATS</w:t>
      </w:r>
      <w:proofErr w:type="spellEnd"/>
    </w:p>
    <w:p w14:paraId="7D7DA6FD" w14:textId="77777777" w:rsidR="0047582B" w:rsidRPr="0047582B" w:rsidRDefault="0047582B" w:rsidP="0047582B">
      <w:pPr>
        <w:tabs>
          <w:tab w:val="left" w:pos="6207"/>
        </w:tabs>
        <w:spacing w:before="180"/>
        <w:jc w:val="both"/>
        <w:rPr>
          <w:color w:val="000000" w:themeColor="text1"/>
        </w:rPr>
      </w:pPr>
    </w:p>
    <w:p w14:paraId="7D6522DF" w14:textId="77777777" w:rsidR="000057E8" w:rsidRPr="0047582B" w:rsidRDefault="000057E8">
      <w:pPr>
        <w:spacing w:after="0"/>
        <w:rPr>
          <w:color w:val="000000" w:themeColor="text1"/>
        </w:rPr>
      </w:pPr>
    </w:p>
    <w:p w14:paraId="2BF7C54A" w14:textId="77777777" w:rsidR="000057E8" w:rsidRPr="0047582B" w:rsidRDefault="00000000">
      <w:pPr>
        <w:rPr>
          <w:color w:val="000000" w:themeColor="text1"/>
        </w:rPr>
      </w:pPr>
      <w:r w:rsidRPr="0047582B">
        <w:rPr>
          <w:color w:val="000000" w:themeColor="text1"/>
        </w:rPr>
        <w:br w:type="page"/>
      </w:r>
    </w:p>
    <w:p w14:paraId="3E9678B0" w14:textId="77777777" w:rsidR="0047582B" w:rsidRPr="0047582B" w:rsidRDefault="0047582B" w:rsidP="0047582B">
      <w:pPr>
        <w:pStyle w:val="Heading1"/>
        <w:rPr>
          <w:color w:val="000000" w:themeColor="text1"/>
        </w:rPr>
      </w:pPr>
      <w:r w:rsidRPr="0047582B">
        <w:rPr>
          <w:rFonts w:ascii="Times New Roman" w:eastAsia="Times New Roman" w:hAnsi="Times New Roman"/>
          <w:color w:val="000000" w:themeColor="text1"/>
        </w:rPr>
        <w:lastRenderedPageBreak/>
        <w:t xml:space="preserve">                                    </w:t>
      </w:r>
      <w:r w:rsidRPr="0047582B">
        <w:rPr>
          <w:color w:val="000000" w:themeColor="text1"/>
          <w:spacing w:val="-4"/>
        </w:rPr>
        <w:t>SIMATS</w:t>
      </w:r>
      <w:r w:rsidRPr="0047582B">
        <w:rPr>
          <w:color w:val="000000" w:themeColor="text1"/>
          <w:spacing w:val="-14"/>
        </w:rPr>
        <w:t xml:space="preserve"> </w:t>
      </w:r>
      <w:r w:rsidRPr="0047582B">
        <w:rPr>
          <w:color w:val="000000" w:themeColor="text1"/>
          <w:spacing w:val="-2"/>
        </w:rPr>
        <w:t>ENGINEERING</w:t>
      </w:r>
    </w:p>
    <w:p w14:paraId="68DBF76D" w14:textId="26DBA397" w:rsidR="0047582B" w:rsidRPr="0047582B" w:rsidRDefault="0047582B" w:rsidP="0047582B">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r w:rsidRPr="0047582B">
        <w:rPr>
          <w:color w:val="000000" w:themeColor="text1"/>
        </w:rPr>
        <w:t xml:space="preserve">                          </w:t>
      </w:r>
    </w:p>
    <w:p w14:paraId="5B588086" w14:textId="42986FB0" w:rsidR="000057E8" w:rsidRPr="0047582B" w:rsidRDefault="0047582B">
      <w:pPr>
        <w:pStyle w:val="Heading1"/>
        <w:spacing w:before="160" w:after="120"/>
        <w:rPr>
          <w:rFonts w:ascii="Times New Roman" w:eastAsia="Times New Roman" w:hAnsi="Times New Roman"/>
          <w:color w:val="000000" w:themeColor="text1"/>
        </w:rPr>
      </w:pPr>
      <w:r>
        <w:rPr>
          <w:rFonts w:ascii="Times New Roman" w:eastAsia="Times New Roman" w:hAnsi="Times New Roman"/>
          <w:color w:val="000000" w:themeColor="text1"/>
        </w:rPr>
        <w:t xml:space="preserve">                                          </w:t>
      </w:r>
      <w:r w:rsidRPr="0047582B">
        <w:rPr>
          <w:rFonts w:ascii="Times New Roman" w:eastAsia="Times New Roman" w:hAnsi="Times New Roman"/>
          <w:color w:val="000000" w:themeColor="text1"/>
        </w:rPr>
        <w:t>DECLARATION</w:t>
      </w:r>
    </w:p>
    <w:p w14:paraId="68AEB3C3" w14:textId="77777777" w:rsidR="0047582B" w:rsidRPr="0047582B" w:rsidRDefault="0047582B" w:rsidP="0047582B">
      <w:pPr>
        <w:rPr>
          <w:color w:val="000000" w:themeColor="text1"/>
        </w:rPr>
      </w:pPr>
    </w:p>
    <w:p w14:paraId="6D4769F2" w14:textId="77777777" w:rsidR="000057E8" w:rsidRPr="0047582B" w:rsidRDefault="00000000">
      <w:pPr>
        <w:spacing w:after="120"/>
        <w:rPr>
          <w:color w:val="000000" w:themeColor="text1"/>
        </w:rPr>
      </w:pPr>
      <w:r w:rsidRPr="0047582B">
        <w:rPr>
          <w:color w:val="000000" w:themeColor="text1"/>
        </w:rPr>
        <w:t>We, A. Sarthiwika (192311066), K. Deeksha Sree (192424097), and S.R. Kaarthika (192412294) of the Department of Computer Science and Engineering, SIMATS Engineering, Saveetha Institute of Medical and Technical Sciences, Chennai, hereby declare that the Capstone Project Work entitled “Fake News Detection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67B85DE0" w14:textId="77777777" w:rsidR="000057E8" w:rsidRPr="0047582B" w:rsidRDefault="00000000">
      <w:pPr>
        <w:spacing w:after="360"/>
        <w:rPr>
          <w:color w:val="000000" w:themeColor="text1"/>
        </w:rPr>
      </w:pPr>
      <w:r w:rsidRPr="0047582B">
        <w:rPr>
          <w:color w:val="000000" w:themeColor="text1"/>
        </w:rPr>
        <w:t>Place: Chennai</w:t>
      </w:r>
      <w:r w:rsidRPr="0047582B">
        <w:rPr>
          <w:color w:val="000000" w:themeColor="text1"/>
        </w:rPr>
        <w:br/>
        <w:t>Date: 05/09/2026</w:t>
      </w:r>
    </w:p>
    <w:p w14:paraId="0667481D" w14:textId="77777777" w:rsidR="0047582B" w:rsidRPr="0047582B" w:rsidRDefault="0047582B" w:rsidP="0047582B">
      <w:pPr>
        <w:pStyle w:val="BodyText"/>
        <w:spacing w:line="360" w:lineRule="auto"/>
        <w:ind w:left="5760"/>
        <w:rPr>
          <w:color w:val="000000" w:themeColor="text1"/>
          <w:sz w:val="28"/>
          <w:lang w:val="en-IN"/>
        </w:rPr>
      </w:pPr>
      <w:r w:rsidRPr="0047582B">
        <w:rPr>
          <w:color w:val="000000" w:themeColor="text1"/>
        </w:rPr>
        <w:t xml:space="preserve">                                                                                                                </w:t>
      </w:r>
      <w:r w:rsidRPr="0047582B">
        <w:rPr>
          <w:color w:val="000000" w:themeColor="text1"/>
          <w:sz w:val="28"/>
          <w:lang w:val="en-IN"/>
        </w:rPr>
        <w:t xml:space="preserve">Asha </w:t>
      </w:r>
      <w:proofErr w:type="spellStart"/>
      <w:r w:rsidRPr="0047582B">
        <w:rPr>
          <w:color w:val="000000" w:themeColor="text1"/>
          <w:sz w:val="28"/>
          <w:lang w:val="en-IN"/>
        </w:rPr>
        <w:t>Sarthiwika.V</w:t>
      </w:r>
      <w:proofErr w:type="spellEnd"/>
      <w:r w:rsidRPr="0047582B">
        <w:rPr>
          <w:color w:val="000000" w:themeColor="text1"/>
          <w:sz w:val="28"/>
          <w:lang w:val="en-IN"/>
        </w:rPr>
        <w:t>(192311066)</w:t>
      </w:r>
    </w:p>
    <w:p w14:paraId="434642B2" w14:textId="77777777" w:rsidR="0047582B" w:rsidRPr="0047582B" w:rsidRDefault="0047582B" w:rsidP="0047582B">
      <w:pPr>
        <w:pStyle w:val="BodyText"/>
        <w:spacing w:line="360" w:lineRule="auto"/>
        <w:ind w:left="5760"/>
        <w:rPr>
          <w:color w:val="000000" w:themeColor="text1"/>
          <w:sz w:val="28"/>
          <w:lang w:val="en-IN"/>
        </w:rPr>
      </w:pPr>
      <w:proofErr w:type="spellStart"/>
      <w:r w:rsidRPr="0047582B">
        <w:rPr>
          <w:color w:val="000000" w:themeColor="text1"/>
          <w:sz w:val="28"/>
          <w:lang w:val="en-IN"/>
        </w:rPr>
        <w:t>K.Deeksha</w:t>
      </w:r>
      <w:proofErr w:type="spellEnd"/>
      <w:r w:rsidRPr="0047582B">
        <w:rPr>
          <w:color w:val="000000" w:themeColor="text1"/>
          <w:sz w:val="28"/>
          <w:lang w:val="en-IN"/>
        </w:rPr>
        <w:t xml:space="preserve"> Sree(192424097)</w:t>
      </w:r>
    </w:p>
    <w:p w14:paraId="79798F69" w14:textId="77777777" w:rsidR="0047582B" w:rsidRPr="0047582B" w:rsidRDefault="0047582B" w:rsidP="0047582B">
      <w:pPr>
        <w:pStyle w:val="BodyText"/>
        <w:spacing w:line="360" w:lineRule="auto"/>
        <w:ind w:left="5760"/>
        <w:rPr>
          <w:color w:val="000000" w:themeColor="text1"/>
          <w:sz w:val="28"/>
          <w:lang w:val="en-IN"/>
        </w:rPr>
      </w:pPr>
      <w:proofErr w:type="spellStart"/>
      <w:r w:rsidRPr="0047582B">
        <w:rPr>
          <w:color w:val="000000" w:themeColor="text1"/>
          <w:sz w:val="28"/>
          <w:lang w:val="en-IN"/>
        </w:rPr>
        <w:t>S.R.Kaarthika</w:t>
      </w:r>
      <w:proofErr w:type="spellEnd"/>
      <w:r w:rsidRPr="0047582B">
        <w:rPr>
          <w:color w:val="000000" w:themeColor="text1"/>
          <w:sz w:val="28"/>
          <w:lang w:val="en-IN"/>
        </w:rPr>
        <w:t>(192412294)</w:t>
      </w:r>
    </w:p>
    <w:p w14:paraId="120E6DBC" w14:textId="477FACCD" w:rsidR="000057E8" w:rsidRPr="0047582B" w:rsidRDefault="00000000">
      <w:pPr>
        <w:rPr>
          <w:color w:val="000000" w:themeColor="text1"/>
        </w:rPr>
      </w:pPr>
      <w:r w:rsidRPr="0047582B">
        <w:rPr>
          <w:color w:val="000000" w:themeColor="text1"/>
        </w:rPr>
        <w:br w:type="page"/>
      </w:r>
    </w:p>
    <w:p w14:paraId="03F7E4B1" w14:textId="0E8C1704" w:rsidR="0047582B" w:rsidRPr="0047582B" w:rsidRDefault="0047582B" w:rsidP="0047582B">
      <w:pPr>
        <w:pStyle w:val="Heading1"/>
        <w:rPr>
          <w:color w:val="000000" w:themeColor="text1"/>
        </w:rPr>
      </w:pPr>
      <w:r w:rsidRPr="0047582B">
        <w:rPr>
          <w:rFonts w:ascii="Times New Roman" w:eastAsia="Times New Roman" w:hAnsi="Times New Roman"/>
          <w:color w:val="000000" w:themeColor="text1"/>
        </w:rPr>
        <w:lastRenderedPageBreak/>
        <w:t xml:space="preserve">                                     </w:t>
      </w:r>
      <w:r w:rsidRPr="0047582B">
        <w:rPr>
          <w:color w:val="000000" w:themeColor="text1"/>
          <w:spacing w:val="-4"/>
        </w:rPr>
        <w:t>SIMATS</w:t>
      </w:r>
      <w:r w:rsidRPr="0047582B">
        <w:rPr>
          <w:color w:val="000000" w:themeColor="text1"/>
          <w:spacing w:val="-14"/>
        </w:rPr>
        <w:t xml:space="preserve"> </w:t>
      </w:r>
      <w:r w:rsidRPr="0047582B">
        <w:rPr>
          <w:color w:val="000000" w:themeColor="text1"/>
          <w:spacing w:val="-2"/>
        </w:rPr>
        <w:t>ENGINEERING</w:t>
      </w:r>
    </w:p>
    <w:p w14:paraId="78ED8842" w14:textId="698A0779" w:rsidR="0047582B" w:rsidRPr="0047582B" w:rsidRDefault="0047582B" w:rsidP="0047582B">
      <w:pPr>
        <w:spacing w:before="196" w:line="396" w:lineRule="auto"/>
        <w:ind w:left="1392" w:right="1972"/>
        <w:jc w:val="center"/>
        <w:rPr>
          <w:b/>
          <w:color w:val="000000" w:themeColor="text1"/>
          <w:sz w:val="28"/>
        </w:rPr>
      </w:pPr>
      <w:r w:rsidRPr="0047582B">
        <w:rPr>
          <w:b/>
          <w:color w:val="000000" w:themeColor="text1"/>
          <w:sz w:val="28"/>
        </w:rPr>
        <w:t>Saveetha</w:t>
      </w:r>
      <w:r w:rsidRPr="0047582B">
        <w:rPr>
          <w:b/>
          <w:color w:val="000000" w:themeColor="text1"/>
          <w:spacing w:val="-12"/>
          <w:sz w:val="28"/>
        </w:rPr>
        <w:t xml:space="preserve"> </w:t>
      </w:r>
      <w:r w:rsidRPr="0047582B">
        <w:rPr>
          <w:b/>
          <w:color w:val="000000" w:themeColor="text1"/>
          <w:sz w:val="28"/>
        </w:rPr>
        <w:t>Institute</w:t>
      </w:r>
      <w:r w:rsidRPr="0047582B">
        <w:rPr>
          <w:b/>
          <w:color w:val="000000" w:themeColor="text1"/>
          <w:spacing w:val="-12"/>
          <w:sz w:val="28"/>
        </w:rPr>
        <w:t xml:space="preserve"> </w:t>
      </w:r>
      <w:r w:rsidRPr="0047582B">
        <w:rPr>
          <w:b/>
          <w:color w:val="000000" w:themeColor="text1"/>
          <w:sz w:val="28"/>
        </w:rPr>
        <w:t>of</w:t>
      </w:r>
      <w:r w:rsidRPr="0047582B">
        <w:rPr>
          <w:b/>
          <w:color w:val="000000" w:themeColor="text1"/>
          <w:spacing w:val="-12"/>
          <w:sz w:val="28"/>
        </w:rPr>
        <w:t xml:space="preserve"> </w:t>
      </w:r>
      <w:r w:rsidRPr="0047582B">
        <w:rPr>
          <w:b/>
          <w:color w:val="000000" w:themeColor="text1"/>
          <w:sz w:val="28"/>
        </w:rPr>
        <w:t>Medical</w:t>
      </w:r>
      <w:r w:rsidRPr="0047582B">
        <w:rPr>
          <w:b/>
          <w:color w:val="000000" w:themeColor="text1"/>
          <w:spacing w:val="-12"/>
          <w:sz w:val="28"/>
        </w:rPr>
        <w:t xml:space="preserve"> </w:t>
      </w:r>
      <w:r w:rsidRPr="0047582B">
        <w:rPr>
          <w:b/>
          <w:color w:val="000000" w:themeColor="text1"/>
          <w:sz w:val="28"/>
        </w:rPr>
        <w:t>and</w:t>
      </w:r>
      <w:r w:rsidRPr="0047582B">
        <w:rPr>
          <w:b/>
          <w:color w:val="000000" w:themeColor="text1"/>
          <w:spacing w:val="-12"/>
          <w:sz w:val="28"/>
        </w:rPr>
        <w:t xml:space="preserve"> </w:t>
      </w:r>
      <w:r w:rsidRPr="0047582B">
        <w:rPr>
          <w:b/>
          <w:color w:val="000000" w:themeColor="text1"/>
          <w:sz w:val="28"/>
        </w:rPr>
        <w:t>Technical</w:t>
      </w:r>
      <w:r w:rsidRPr="0047582B">
        <w:rPr>
          <w:b/>
          <w:color w:val="000000" w:themeColor="text1"/>
          <w:spacing w:val="-12"/>
          <w:sz w:val="28"/>
        </w:rPr>
        <w:t xml:space="preserve"> </w:t>
      </w:r>
      <w:r w:rsidRPr="0047582B">
        <w:rPr>
          <w:b/>
          <w:color w:val="000000" w:themeColor="text1"/>
          <w:sz w:val="28"/>
        </w:rPr>
        <w:t xml:space="preserve">Sciences </w:t>
      </w:r>
      <w:r w:rsidRPr="0047582B">
        <w:rPr>
          <w:b/>
          <w:color w:val="000000" w:themeColor="text1"/>
          <w:spacing w:val="-2"/>
          <w:sz w:val="28"/>
        </w:rPr>
        <w:t>Chennai-602105</w:t>
      </w:r>
    </w:p>
    <w:p w14:paraId="4E9474CD" w14:textId="523986DE" w:rsidR="000057E8" w:rsidRPr="0047582B" w:rsidRDefault="0047582B">
      <w:pPr>
        <w:pStyle w:val="Heading1"/>
        <w:spacing w:before="160" w:after="120"/>
        <w:rPr>
          <w:color w:val="000000" w:themeColor="text1"/>
        </w:rPr>
      </w:pPr>
      <w:r>
        <w:rPr>
          <w:rFonts w:ascii="Times New Roman" w:eastAsia="Times New Roman" w:hAnsi="Times New Roman"/>
          <w:color w:val="000000" w:themeColor="text1"/>
        </w:rPr>
        <w:t xml:space="preserve">                      </w:t>
      </w:r>
      <w:r w:rsidRPr="0047582B">
        <w:rPr>
          <w:rFonts w:ascii="Times New Roman" w:eastAsia="Times New Roman" w:hAnsi="Times New Roman"/>
          <w:color w:val="000000" w:themeColor="text1"/>
        </w:rPr>
        <w:t>INDIVIDUAL CONTRIBUTION STATEMENT</w:t>
      </w:r>
    </w:p>
    <w:p w14:paraId="3051BC75" w14:textId="77777777" w:rsidR="000057E8" w:rsidRPr="0047582B" w:rsidRDefault="00000000">
      <w:pPr>
        <w:spacing w:after="120"/>
        <w:jc w:val="center"/>
        <w:rPr>
          <w:color w:val="000000" w:themeColor="text1"/>
        </w:rPr>
      </w:pPr>
      <w:r w:rsidRPr="0047582B">
        <w:rPr>
          <w:i/>
          <w:color w:val="000000" w:themeColor="text1"/>
        </w:rPr>
        <w:t>(Mandatory for all team projects)</w:t>
      </w:r>
    </w:p>
    <w:tbl>
      <w:tblPr>
        <w:tblStyle w:val="TableGrid"/>
        <w:tblW w:w="0" w:type="auto"/>
        <w:jc w:val="center"/>
        <w:tblLook w:val="04A0" w:firstRow="1" w:lastRow="0" w:firstColumn="1" w:lastColumn="0" w:noHBand="0" w:noVBand="1"/>
      </w:tblPr>
      <w:tblGrid>
        <w:gridCol w:w="1587"/>
        <w:gridCol w:w="1588"/>
        <w:gridCol w:w="1587"/>
        <w:gridCol w:w="1587"/>
        <w:gridCol w:w="1587"/>
        <w:gridCol w:w="1587"/>
      </w:tblGrid>
      <w:tr w:rsidR="000057E8" w:rsidRPr="0047582B" w14:paraId="495D3219" w14:textId="77777777">
        <w:trPr>
          <w:jc w:val="center"/>
        </w:trPr>
        <w:tc>
          <w:tcPr>
            <w:tcW w:w="1589" w:type="dxa"/>
            <w:shd w:val="clear" w:color="auto" w:fill="D9EAF7"/>
            <w:vAlign w:val="center"/>
          </w:tcPr>
          <w:p w14:paraId="4AB7A221" w14:textId="77777777" w:rsidR="000057E8" w:rsidRPr="0047582B" w:rsidRDefault="00000000">
            <w:pPr>
              <w:rPr>
                <w:color w:val="000000" w:themeColor="text1"/>
              </w:rPr>
            </w:pPr>
            <w:r w:rsidRPr="0047582B">
              <w:rPr>
                <w:b/>
                <w:color w:val="000000" w:themeColor="text1"/>
                <w:sz w:val="17"/>
              </w:rPr>
              <w:t>Student Name / Register No.</w:t>
            </w:r>
          </w:p>
        </w:tc>
        <w:tc>
          <w:tcPr>
            <w:tcW w:w="1589" w:type="dxa"/>
            <w:shd w:val="clear" w:color="auto" w:fill="D9EAF7"/>
            <w:vAlign w:val="center"/>
          </w:tcPr>
          <w:p w14:paraId="01D3ACBA" w14:textId="77777777" w:rsidR="000057E8" w:rsidRPr="0047582B" w:rsidRDefault="00000000">
            <w:pPr>
              <w:rPr>
                <w:color w:val="000000" w:themeColor="text1"/>
              </w:rPr>
            </w:pPr>
            <w:r w:rsidRPr="0047582B">
              <w:rPr>
                <w:b/>
                <w:color w:val="000000" w:themeColor="text1"/>
                <w:sz w:val="17"/>
              </w:rPr>
              <w:t>Specific Responsibilities</w:t>
            </w:r>
          </w:p>
        </w:tc>
        <w:tc>
          <w:tcPr>
            <w:tcW w:w="1589" w:type="dxa"/>
            <w:shd w:val="clear" w:color="auto" w:fill="D9EAF7"/>
            <w:vAlign w:val="center"/>
          </w:tcPr>
          <w:p w14:paraId="3095FBCA" w14:textId="77777777" w:rsidR="000057E8" w:rsidRPr="0047582B" w:rsidRDefault="00000000">
            <w:pPr>
              <w:rPr>
                <w:color w:val="000000" w:themeColor="text1"/>
              </w:rPr>
            </w:pPr>
            <w:r w:rsidRPr="0047582B">
              <w:rPr>
                <w:b/>
                <w:color w:val="000000" w:themeColor="text1"/>
                <w:sz w:val="17"/>
              </w:rPr>
              <w:t>Design &amp; Development Contribution</w:t>
            </w:r>
          </w:p>
        </w:tc>
        <w:tc>
          <w:tcPr>
            <w:tcW w:w="1589" w:type="dxa"/>
            <w:shd w:val="clear" w:color="auto" w:fill="D9EAF7"/>
            <w:vAlign w:val="center"/>
          </w:tcPr>
          <w:p w14:paraId="04E95246" w14:textId="77777777" w:rsidR="000057E8" w:rsidRPr="0047582B" w:rsidRDefault="00000000">
            <w:pPr>
              <w:rPr>
                <w:color w:val="000000" w:themeColor="text1"/>
              </w:rPr>
            </w:pPr>
            <w:r w:rsidRPr="0047582B">
              <w:rPr>
                <w:b/>
                <w:color w:val="000000" w:themeColor="text1"/>
                <w:sz w:val="17"/>
              </w:rPr>
              <w:t>Testing &amp; Analysis Contribution</w:t>
            </w:r>
          </w:p>
        </w:tc>
        <w:tc>
          <w:tcPr>
            <w:tcW w:w="1589" w:type="dxa"/>
            <w:shd w:val="clear" w:color="auto" w:fill="D9EAF7"/>
            <w:vAlign w:val="center"/>
          </w:tcPr>
          <w:p w14:paraId="06060267" w14:textId="77777777" w:rsidR="000057E8" w:rsidRPr="0047582B" w:rsidRDefault="00000000">
            <w:pPr>
              <w:rPr>
                <w:color w:val="000000" w:themeColor="text1"/>
              </w:rPr>
            </w:pPr>
            <w:r w:rsidRPr="0047582B">
              <w:rPr>
                <w:b/>
                <w:color w:val="000000" w:themeColor="text1"/>
                <w:sz w:val="17"/>
              </w:rPr>
              <w:t>Report Contribution</w:t>
            </w:r>
          </w:p>
        </w:tc>
        <w:tc>
          <w:tcPr>
            <w:tcW w:w="1589" w:type="dxa"/>
            <w:shd w:val="clear" w:color="auto" w:fill="D9EAF7"/>
            <w:vAlign w:val="center"/>
          </w:tcPr>
          <w:p w14:paraId="2F96DB06" w14:textId="77777777" w:rsidR="000057E8" w:rsidRPr="0047582B" w:rsidRDefault="00000000">
            <w:pPr>
              <w:rPr>
                <w:color w:val="000000" w:themeColor="text1"/>
              </w:rPr>
            </w:pPr>
            <w:r w:rsidRPr="0047582B">
              <w:rPr>
                <w:b/>
                <w:color w:val="000000" w:themeColor="text1"/>
                <w:sz w:val="17"/>
              </w:rPr>
              <w:t>Approx. Contribution (%)</w:t>
            </w:r>
          </w:p>
        </w:tc>
      </w:tr>
      <w:tr w:rsidR="000057E8" w:rsidRPr="0047582B" w14:paraId="4BD7777F" w14:textId="77777777">
        <w:trPr>
          <w:jc w:val="center"/>
        </w:trPr>
        <w:tc>
          <w:tcPr>
            <w:tcW w:w="1589" w:type="dxa"/>
            <w:vAlign w:val="center"/>
          </w:tcPr>
          <w:p w14:paraId="1757B669" w14:textId="77777777" w:rsidR="000057E8" w:rsidRPr="0047582B" w:rsidRDefault="00000000">
            <w:pPr>
              <w:rPr>
                <w:color w:val="000000" w:themeColor="text1"/>
              </w:rPr>
            </w:pPr>
            <w:r w:rsidRPr="0047582B">
              <w:rPr>
                <w:color w:val="000000" w:themeColor="text1"/>
                <w:sz w:val="17"/>
              </w:rPr>
              <w:t>A. Sarthiwika (192311066)</w:t>
            </w:r>
          </w:p>
        </w:tc>
        <w:tc>
          <w:tcPr>
            <w:tcW w:w="1589" w:type="dxa"/>
            <w:vAlign w:val="center"/>
          </w:tcPr>
          <w:p w14:paraId="1AFD9F02" w14:textId="77777777" w:rsidR="000057E8" w:rsidRPr="0047582B" w:rsidRDefault="00000000">
            <w:pPr>
              <w:rPr>
                <w:color w:val="000000" w:themeColor="text1"/>
              </w:rPr>
            </w:pPr>
            <w:r w:rsidRPr="0047582B">
              <w:rPr>
                <w:color w:val="000000" w:themeColor="text1"/>
                <w:sz w:val="17"/>
              </w:rPr>
              <w:t>Dataset integration and text preprocessing</w:t>
            </w:r>
          </w:p>
        </w:tc>
        <w:tc>
          <w:tcPr>
            <w:tcW w:w="1589" w:type="dxa"/>
            <w:vAlign w:val="center"/>
          </w:tcPr>
          <w:p w14:paraId="0EC9C06F" w14:textId="77777777" w:rsidR="000057E8" w:rsidRPr="0047582B" w:rsidRDefault="00000000">
            <w:pPr>
              <w:rPr>
                <w:color w:val="000000" w:themeColor="text1"/>
              </w:rPr>
            </w:pPr>
            <w:r w:rsidRPr="0047582B">
              <w:rPr>
                <w:color w:val="000000" w:themeColor="text1"/>
                <w:sz w:val="17"/>
              </w:rPr>
              <w:t>Data cleaning, preprocessing and TF-IDF pipeline</w:t>
            </w:r>
          </w:p>
        </w:tc>
        <w:tc>
          <w:tcPr>
            <w:tcW w:w="1589" w:type="dxa"/>
            <w:vAlign w:val="center"/>
          </w:tcPr>
          <w:p w14:paraId="6CE81858" w14:textId="77777777" w:rsidR="000057E8" w:rsidRPr="0047582B" w:rsidRDefault="00000000">
            <w:pPr>
              <w:rPr>
                <w:color w:val="000000" w:themeColor="text1"/>
              </w:rPr>
            </w:pPr>
            <w:r w:rsidRPr="0047582B">
              <w:rPr>
                <w:color w:val="000000" w:themeColor="text1"/>
                <w:sz w:val="17"/>
              </w:rPr>
              <w:t>Dataset checks and preprocessing verification</w:t>
            </w:r>
          </w:p>
        </w:tc>
        <w:tc>
          <w:tcPr>
            <w:tcW w:w="1589" w:type="dxa"/>
            <w:vAlign w:val="center"/>
          </w:tcPr>
          <w:p w14:paraId="1EFAE6C0" w14:textId="77777777" w:rsidR="000057E8" w:rsidRPr="0047582B" w:rsidRDefault="00000000">
            <w:pPr>
              <w:rPr>
                <w:color w:val="000000" w:themeColor="text1"/>
              </w:rPr>
            </w:pPr>
            <w:r w:rsidRPr="0047582B">
              <w:rPr>
                <w:color w:val="000000" w:themeColor="text1"/>
                <w:sz w:val="17"/>
              </w:rPr>
              <w:t>Ch. 1, Ch. 2 and report formatting</w:t>
            </w:r>
          </w:p>
        </w:tc>
        <w:tc>
          <w:tcPr>
            <w:tcW w:w="1589" w:type="dxa"/>
            <w:vAlign w:val="center"/>
          </w:tcPr>
          <w:p w14:paraId="1A73141E" w14:textId="77777777" w:rsidR="000057E8" w:rsidRPr="0047582B" w:rsidRDefault="00000000">
            <w:pPr>
              <w:rPr>
                <w:color w:val="000000" w:themeColor="text1"/>
              </w:rPr>
            </w:pPr>
            <w:r w:rsidRPr="0047582B">
              <w:rPr>
                <w:color w:val="000000" w:themeColor="text1"/>
                <w:sz w:val="17"/>
              </w:rPr>
              <w:t>33.3%</w:t>
            </w:r>
          </w:p>
        </w:tc>
      </w:tr>
      <w:tr w:rsidR="000057E8" w:rsidRPr="0047582B" w14:paraId="060FA522" w14:textId="77777777">
        <w:trPr>
          <w:jc w:val="center"/>
        </w:trPr>
        <w:tc>
          <w:tcPr>
            <w:tcW w:w="1589" w:type="dxa"/>
            <w:vAlign w:val="center"/>
          </w:tcPr>
          <w:p w14:paraId="2410309C" w14:textId="77777777" w:rsidR="000057E8" w:rsidRPr="0047582B" w:rsidRDefault="00000000">
            <w:pPr>
              <w:rPr>
                <w:color w:val="000000" w:themeColor="text1"/>
              </w:rPr>
            </w:pPr>
            <w:r w:rsidRPr="0047582B">
              <w:rPr>
                <w:color w:val="000000" w:themeColor="text1"/>
                <w:sz w:val="17"/>
              </w:rPr>
              <w:t>K. Deeksha Sree (192424097)</w:t>
            </w:r>
          </w:p>
        </w:tc>
        <w:tc>
          <w:tcPr>
            <w:tcW w:w="1589" w:type="dxa"/>
            <w:vAlign w:val="center"/>
          </w:tcPr>
          <w:p w14:paraId="1C25929C" w14:textId="77777777" w:rsidR="000057E8" w:rsidRPr="0047582B" w:rsidRDefault="00000000">
            <w:pPr>
              <w:rPr>
                <w:color w:val="000000" w:themeColor="text1"/>
              </w:rPr>
            </w:pPr>
            <w:r w:rsidRPr="0047582B">
              <w:rPr>
                <w:color w:val="000000" w:themeColor="text1"/>
                <w:sz w:val="17"/>
              </w:rPr>
              <w:t>Machine learning model training and optimization</w:t>
            </w:r>
          </w:p>
        </w:tc>
        <w:tc>
          <w:tcPr>
            <w:tcW w:w="1589" w:type="dxa"/>
            <w:vAlign w:val="center"/>
          </w:tcPr>
          <w:p w14:paraId="68763E84" w14:textId="77777777" w:rsidR="000057E8" w:rsidRPr="0047582B" w:rsidRDefault="00000000">
            <w:pPr>
              <w:rPr>
                <w:color w:val="000000" w:themeColor="text1"/>
              </w:rPr>
            </w:pPr>
            <w:r w:rsidRPr="0047582B">
              <w:rPr>
                <w:color w:val="000000" w:themeColor="text1"/>
                <w:sz w:val="17"/>
              </w:rPr>
              <w:t>Implemented and compared Naive Bayes, Logistic Regression and SVM</w:t>
            </w:r>
          </w:p>
        </w:tc>
        <w:tc>
          <w:tcPr>
            <w:tcW w:w="1589" w:type="dxa"/>
            <w:vAlign w:val="center"/>
          </w:tcPr>
          <w:p w14:paraId="1B49319C" w14:textId="77777777" w:rsidR="000057E8" w:rsidRPr="0047582B" w:rsidRDefault="00000000">
            <w:pPr>
              <w:rPr>
                <w:color w:val="000000" w:themeColor="text1"/>
              </w:rPr>
            </w:pPr>
            <w:r w:rsidRPr="0047582B">
              <w:rPr>
                <w:color w:val="000000" w:themeColor="text1"/>
                <w:sz w:val="17"/>
              </w:rPr>
              <w:t>Model evaluation, metrics and error analysis</w:t>
            </w:r>
          </w:p>
        </w:tc>
        <w:tc>
          <w:tcPr>
            <w:tcW w:w="1589" w:type="dxa"/>
            <w:vAlign w:val="center"/>
          </w:tcPr>
          <w:p w14:paraId="6200F779" w14:textId="77777777" w:rsidR="000057E8" w:rsidRPr="0047582B" w:rsidRDefault="00000000">
            <w:pPr>
              <w:rPr>
                <w:color w:val="000000" w:themeColor="text1"/>
              </w:rPr>
            </w:pPr>
            <w:r w:rsidRPr="0047582B">
              <w:rPr>
                <w:color w:val="000000" w:themeColor="text1"/>
                <w:sz w:val="17"/>
              </w:rPr>
              <w:t>Ch. 3 and appendices</w:t>
            </w:r>
          </w:p>
        </w:tc>
        <w:tc>
          <w:tcPr>
            <w:tcW w:w="1589" w:type="dxa"/>
            <w:vAlign w:val="center"/>
          </w:tcPr>
          <w:p w14:paraId="5A22D9F0" w14:textId="77777777" w:rsidR="000057E8" w:rsidRPr="0047582B" w:rsidRDefault="00000000">
            <w:pPr>
              <w:rPr>
                <w:color w:val="000000" w:themeColor="text1"/>
              </w:rPr>
            </w:pPr>
            <w:r w:rsidRPr="0047582B">
              <w:rPr>
                <w:color w:val="000000" w:themeColor="text1"/>
                <w:sz w:val="17"/>
              </w:rPr>
              <w:t>33.3%</w:t>
            </w:r>
          </w:p>
        </w:tc>
      </w:tr>
      <w:tr w:rsidR="000057E8" w:rsidRPr="0047582B" w14:paraId="4B3E99A5" w14:textId="77777777">
        <w:trPr>
          <w:jc w:val="center"/>
        </w:trPr>
        <w:tc>
          <w:tcPr>
            <w:tcW w:w="1589" w:type="dxa"/>
            <w:vAlign w:val="center"/>
          </w:tcPr>
          <w:p w14:paraId="213EADC5" w14:textId="77777777" w:rsidR="000057E8" w:rsidRPr="0047582B" w:rsidRDefault="00000000">
            <w:pPr>
              <w:rPr>
                <w:color w:val="000000" w:themeColor="text1"/>
              </w:rPr>
            </w:pPr>
            <w:r w:rsidRPr="0047582B">
              <w:rPr>
                <w:color w:val="000000" w:themeColor="text1"/>
                <w:sz w:val="17"/>
              </w:rPr>
              <w:t>S.R. Kaarthika (192412294)</w:t>
            </w:r>
          </w:p>
        </w:tc>
        <w:tc>
          <w:tcPr>
            <w:tcW w:w="1589" w:type="dxa"/>
            <w:vAlign w:val="center"/>
          </w:tcPr>
          <w:p w14:paraId="7C9D1CAE" w14:textId="77777777" w:rsidR="000057E8" w:rsidRPr="0047582B" w:rsidRDefault="00000000">
            <w:pPr>
              <w:rPr>
                <w:color w:val="000000" w:themeColor="text1"/>
              </w:rPr>
            </w:pPr>
            <w:r w:rsidRPr="0047582B">
              <w:rPr>
                <w:color w:val="000000" w:themeColor="text1"/>
                <w:sz w:val="17"/>
              </w:rPr>
              <w:t>Web application deployment and UI design</w:t>
            </w:r>
          </w:p>
        </w:tc>
        <w:tc>
          <w:tcPr>
            <w:tcW w:w="1589" w:type="dxa"/>
            <w:vAlign w:val="center"/>
          </w:tcPr>
          <w:p w14:paraId="32622F4E" w14:textId="77777777" w:rsidR="000057E8" w:rsidRPr="0047582B" w:rsidRDefault="00000000">
            <w:pPr>
              <w:rPr>
                <w:color w:val="000000" w:themeColor="text1"/>
              </w:rPr>
            </w:pPr>
            <w:r w:rsidRPr="0047582B">
              <w:rPr>
                <w:color w:val="000000" w:themeColor="text1"/>
                <w:sz w:val="17"/>
              </w:rPr>
              <w:t>Developed Flask-based web interface and prediction workflow</w:t>
            </w:r>
          </w:p>
        </w:tc>
        <w:tc>
          <w:tcPr>
            <w:tcW w:w="1589" w:type="dxa"/>
            <w:vAlign w:val="center"/>
          </w:tcPr>
          <w:p w14:paraId="7BBD92FB" w14:textId="77777777" w:rsidR="000057E8" w:rsidRPr="0047582B" w:rsidRDefault="00000000">
            <w:pPr>
              <w:rPr>
                <w:color w:val="000000" w:themeColor="text1"/>
              </w:rPr>
            </w:pPr>
            <w:r w:rsidRPr="0047582B">
              <w:rPr>
                <w:color w:val="000000" w:themeColor="text1"/>
                <w:sz w:val="17"/>
              </w:rPr>
              <w:t>System integration and end-to-end testing</w:t>
            </w:r>
          </w:p>
        </w:tc>
        <w:tc>
          <w:tcPr>
            <w:tcW w:w="1589" w:type="dxa"/>
            <w:vAlign w:val="center"/>
          </w:tcPr>
          <w:p w14:paraId="32BCAA9C" w14:textId="77777777" w:rsidR="000057E8" w:rsidRPr="0047582B" w:rsidRDefault="00000000">
            <w:pPr>
              <w:rPr>
                <w:color w:val="000000" w:themeColor="text1"/>
              </w:rPr>
            </w:pPr>
            <w:r w:rsidRPr="0047582B">
              <w:rPr>
                <w:color w:val="000000" w:themeColor="text1"/>
                <w:sz w:val="17"/>
              </w:rPr>
              <w:t>Ch. 4, Ch. 5 and abstract</w:t>
            </w:r>
          </w:p>
        </w:tc>
        <w:tc>
          <w:tcPr>
            <w:tcW w:w="1589" w:type="dxa"/>
            <w:vAlign w:val="center"/>
          </w:tcPr>
          <w:p w14:paraId="0AE9ED3B" w14:textId="77777777" w:rsidR="000057E8" w:rsidRPr="0047582B" w:rsidRDefault="00000000">
            <w:pPr>
              <w:rPr>
                <w:color w:val="000000" w:themeColor="text1"/>
              </w:rPr>
            </w:pPr>
            <w:r w:rsidRPr="0047582B">
              <w:rPr>
                <w:color w:val="000000" w:themeColor="text1"/>
                <w:sz w:val="17"/>
              </w:rPr>
              <w:t>33.3%</w:t>
            </w:r>
          </w:p>
        </w:tc>
      </w:tr>
      <w:tr w:rsidR="000057E8" w:rsidRPr="0047582B" w14:paraId="665A9604" w14:textId="77777777">
        <w:trPr>
          <w:jc w:val="center"/>
        </w:trPr>
        <w:tc>
          <w:tcPr>
            <w:tcW w:w="1589" w:type="dxa"/>
            <w:vAlign w:val="center"/>
          </w:tcPr>
          <w:p w14:paraId="3B992509" w14:textId="77777777" w:rsidR="000057E8" w:rsidRPr="0047582B" w:rsidRDefault="00000000">
            <w:pPr>
              <w:rPr>
                <w:color w:val="000000" w:themeColor="text1"/>
              </w:rPr>
            </w:pPr>
            <w:r w:rsidRPr="0047582B">
              <w:rPr>
                <w:color w:val="000000" w:themeColor="text1"/>
                <w:sz w:val="17"/>
              </w:rPr>
              <w:t>Total</w:t>
            </w:r>
          </w:p>
        </w:tc>
        <w:tc>
          <w:tcPr>
            <w:tcW w:w="1589" w:type="dxa"/>
            <w:vAlign w:val="center"/>
          </w:tcPr>
          <w:p w14:paraId="7D2E98CA" w14:textId="77777777" w:rsidR="000057E8" w:rsidRPr="0047582B" w:rsidRDefault="000057E8">
            <w:pPr>
              <w:rPr>
                <w:color w:val="000000" w:themeColor="text1"/>
              </w:rPr>
            </w:pPr>
          </w:p>
        </w:tc>
        <w:tc>
          <w:tcPr>
            <w:tcW w:w="1589" w:type="dxa"/>
            <w:vAlign w:val="center"/>
          </w:tcPr>
          <w:p w14:paraId="7FA88B5E" w14:textId="77777777" w:rsidR="000057E8" w:rsidRPr="0047582B" w:rsidRDefault="000057E8">
            <w:pPr>
              <w:rPr>
                <w:color w:val="000000" w:themeColor="text1"/>
              </w:rPr>
            </w:pPr>
          </w:p>
        </w:tc>
        <w:tc>
          <w:tcPr>
            <w:tcW w:w="1589" w:type="dxa"/>
            <w:vAlign w:val="center"/>
          </w:tcPr>
          <w:p w14:paraId="7FF79D70" w14:textId="77777777" w:rsidR="000057E8" w:rsidRPr="0047582B" w:rsidRDefault="000057E8">
            <w:pPr>
              <w:rPr>
                <w:color w:val="000000" w:themeColor="text1"/>
              </w:rPr>
            </w:pPr>
          </w:p>
        </w:tc>
        <w:tc>
          <w:tcPr>
            <w:tcW w:w="1589" w:type="dxa"/>
            <w:vAlign w:val="center"/>
          </w:tcPr>
          <w:p w14:paraId="595FE179" w14:textId="77777777" w:rsidR="000057E8" w:rsidRPr="0047582B" w:rsidRDefault="000057E8">
            <w:pPr>
              <w:rPr>
                <w:color w:val="000000" w:themeColor="text1"/>
              </w:rPr>
            </w:pPr>
          </w:p>
        </w:tc>
        <w:tc>
          <w:tcPr>
            <w:tcW w:w="1589" w:type="dxa"/>
            <w:vAlign w:val="center"/>
          </w:tcPr>
          <w:p w14:paraId="4E59CEAD" w14:textId="77777777" w:rsidR="000057E8" w:rsidRPr="0047582B" w:rsidRDefault="00000000">
            <w:pPr>
              <w:rPr>
                <w:color w:val="000000" w:themeColor="text1"/>
              </w:rPr>
            </w:pPr>
            <w:r w:rsidRPr="0047582B">
              <w:rPr>
                <w:color w:val="000000" w:themeColor="text1"/>
                <w:sz w:val="17"/>
              </w:rPr>
              <w:t>100%</w:t>
            </w:r>
          </w:p>
        </w:tc>
      </w:tr>
    </w:tbl>
    <w:p w14:paraId="3C3A091F" w14:textId="77777777" w:rsidR="000057E8" w:rsidRPr="0047582B" w:rsidRDefault="000057E8">
      <w:pPr>
        <w:spacing w:after="0"/>
        <w:rPr>
          <w:color w:val="000000" w:themeColor="text1"/>
        </w:rPr>
      </w:pPr>
    </w:p>
    <w:p w14:paraId="197CB2CC" w14:textId="75D86588" w:rsidR="000057E8" w:rsidRPr="0047582B" w:rsidRDefault="00000000">
      <w:pPr>
        <w:spacing w:after="0"/>
        <w:rPr>
          <w:color w:val="000000" w:themeColor="text1"/>
        </w:rPr>
      </w:pPr>
      <w:r w:rsidRPr="0047582B">
        <w:rPr>
          <w:i/>
          <w:color w:val="000000" w:themeColor="text1"/>
        </w:rPr>
        <w:t>Note: The contribution allocation above is presented as a project-report draft based on the project division described in the supplied report. The team should verify and edit the individual responsibility descriptions if the actual division of work was different.</w:t>
      </w:r>
    </w:p>
    <w:p w14:paraId="5FE3E8FD" w14:textId="77777777" w:rsidR="000057E8" w:rsidRPr="0047582B" w:rsidRDefault="00000000">
      <w:pPr>
        <w:rPr>
          <w:color w:val="000000" w:themeColor="text1"/>
        </w:rPr>
      </w:pPr>
      <w:r w:rsidRPr="0047582B">
        <w:rPr>
          <w:color w:val="000000" w:themeColor="text1"/>
        </w:rPr>
        <w:br w:type="page"/>
      </w:r>
    </w:p>
    <w:p w14:paraId="456E2A8B" w14:textId="0C034E1D"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lastRenderedPageBreak/>
        <w:t>ACKNOWLEDGEMENT</w:t>
      </w:r>
    </w:p>
    <w:p w14:paraId="2E630145" w14:textId="77777777" w:rsidR="000057E8" w:rsidRPr="0047582B" w:rsidRDefault="00000000">
      <w:pPr>
        <w:spacing w:after="120"/>
        <w:rPr>
          <w:color w:val="000000" w:themeColor="text1"/>
        </w:rPr>
      </w:pPr>
      <w:r w:rsidRPr="0047582B">
        <w:rPr>
          <w:color w:val="000000" w:themeColor="text1"/>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73487B0" w14:textId="77777777" w:rsidR="000057E8" w:rsidRPr="0047582B" w:rsidRDefault="00000000">
      <w:pPr>
        <w:spacing w:after="120"/>
        <w:rPr>
          <w:color w:val="000000" w:themeColor="text1"/>
        </w:rPr>
      </w:pPr>
      <w:r w:rsidRPr="0047582B">
        <w:rPr>
          <w:color w:val="000000" w:themeColor="text1"/>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Sri Ramya P, for continuous support, valuable guidance, and constant motivation.</w:t>
      </w:r>
    </w:p>
    <w:p w14:paraId="254639B0" w14:textId="77777777" w:rsidR="000057E8" w:rsidRPr="0047582B" w:rsidRDefault="00000000">
      <w:pPr>
        <w:spacing w:after="120"/>
        <w:rPr>
          <w:color w:val="000000" w:themeColor="text1"/>
        </w:rPr>
      </w:pPr>
      <w:r w:rsidRPr="0047582B">
        <w:rPr>
          <w:color w:val="000000" w:themeColor="text1"/>
        </w:rPr>
        <w:t>We are especially indebted to our guide, Dr. Krishna Kumar Kathiresan, Professor, for his creative suggestions, consistent feedback, and unwavering support during each stage of the project. We also express our gratitude to the Project Coordinators, Review Panel Members, and the entire faculty team for their constructive feedback and valuable inputs that helped improve the quality of our work. Finally, we thank all faculty members, lab technicians, our parents, and friends for their continuous encouragement and support.</w:t>
      </w:r>
    </w:p>
    <w:p w14:paraId="121FEB1C" w14:textId="77777777" w:rsidR="000057E8" w:rsidRPr="0047582B" w:rsidRDefault="00000000">
      <w:pPr>
        <w:spacing w:after="0"/>
        <w:jc w:val="right"/>
        <w:rPr>
          <w:color w:val="000000" w:themeColor="text1"/>
        </w:rPr>
      </w:pPr>
      <w:r w:rsidRPr="0047582B">
        <w:rPr>
          <w:color w:val="000000" w:themeColor="text1"/>
        </w:rPr>
        <w:t>A. Sarthiwika (192311066)</w:t>
      </w:r>
      <w:r w:rsidRPr="0047582B">
        <w:rPr>
          <w:color w:val="000000" w:themeColor="text1"/>
        </w:rPr>
        <w:br/>
        <w:t>K. Deeksha Sree (192424097)</w:t>
      </w:r>
      <w:r w:rsidRPr="0047582B">
        <w:rPr>
          <w:color w:val="000000" w:themeColor="text1"/>
        </w:rPr>
        <w:br/>
        <w:t>S.R. Kaarthika (192412294)</w:t>
      </w:r>
    </w:p>
    <w:p w14:paraId="6D8B404D" w14:textId="77777777" w:rsidR="000057E8" w:rsidRPr="0047582B" w:rsidRDefault="00000000">
      <w:pPr>
        <w:rPr>
          <w:color w:val="000000" w:themeColor="text1"/>
        </w:rPr>
      </w:pPr>
      <w:r w:rsidRPr="0047582B">
        <w:rPr>
          <w:color w:val="000000" w:themeColor="text1"/>
        </w:rPr>
        <w:br w:type="page"/>
      </w:r>
    </w:p>
    <w:p w14:paraId="122EAD7B" w14:textId="0D1B9078"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ABSTRACT</w:t>
      </w:r>
    </w:p>
    <w:p w14:paraId="23C2038E" w14:textId="77777777" w:rsidR="000057E8" w:rsidRPr="0047582B" w:rsidRDefault="00000000">
      <w:pPr>
        <w:spacing w:after="120"/>
        <w:rPr>
          <w:color w:val="000000" w:themeColor="text1"/>
        </w:rPr>
      </w:pPr>
      <w:r w:rsidRPr="0047582B">
        <w:rPr>
          <w:color w:val="000000" w:themeColor="text1"/>
        </w:rPr>
        <w:t>The rapid growth of social media, online news platforms, and digital communication has made it increasingly difficult to distinguish genuine news from fake or misleading information. The Fake News Detection System is designed to address this problem by automatically analyzing news content and determining whether it is likely to be real or fake. The primary purpose of this project is to develop an efficient and reliable system that can assist users in identifying false information before accepting or sharing it.</w:t>
      </w:r>
    </w:p>
    <w:p w14:paraId="650F1714" w14:textId="77777777" w:rsidR="000057E8" w:rsidRPr="0047582B" w:rsidRDefault="00000000">
      <w:pPr>
        <w:spacing w:after="120"/>
        <w:rPr>
          <w:color w:val="000000" w:themeColor="text1"/>
        </w:rPr>
      </w:pPr>
      <w:r w:rsidRPr="0047582B">
        <w:rPr>
          <w:color w:val="000000" w:themeColor="text1"/>
        </w:rPr>
        <w:t>The proposed system uses Natural Language Processing (NLP) and Machine Learning techniques to analyze textual features of news articles. A dataset containing 3,729 real and fake news records is used for training and testing. The system applies text preprocessing operations such as lowercasing, noise and punctuation removal, stop-word removal, tokenization, and feature extraction using Term Frequency–Inverse Document Frequency (TF-IDF). Three supervised classification approaches—Naive Bayes, Logistic Regression, and Support Vector Machine (SVM)—are compared using accuracy, precision, recall, F1-score, and confusion-matrix analysis. The supplied project results report accuracies of 96.11% for Naive Bayes, 98.62% for Logistic Regression, and 98.48% for SVM, with Logistic Regression recorded as the highest-accuracy model.</w:t>
      </w:r>
    </w:p>
    <w:p w14:paraId="0EF558D3" w14:textId="77777777" w:rsidR="000057E8" w:rsidRPr="0047582B" w:rsidRDefault="00000000">
      <w:pPr>
        <w:spacing w:after="120"/>
        <w:rPr>
          <w:color w:val="000000" w:themeColor="text1"/>
        </w:rPr>
      </w:pPr>
      <w:r w:rsidRPr="0047582B">
        <w:rPr>
          <w:color w:val="000000" w:themeColor="text1"/>
        </w:rPr>
        <w:t>The trained model is integrated into a Flask-based web application that provides dataset information, preprocessing visualization, model-performance comparison, and a news prediction interface. The system produces a Real News or Fake News classification together with model information and confidence-related output where supported. The project demonstrates how artificial intelligence, natural language processing, and supervised machine learning can be combined into an accessible decision-support application for misinformation awareness. The prediction is not intended to replace professional fact-checking or independent verification.</w:t>
      </w:r>
    </w:p>
    <w:p w14:paraId="755D421C" w14:textId="77777777" w:rsidR="000057E8" w:rsidRPr="0047582B" w:rsidRDefault="00000000">
      <w:pPr>
        <w:spacing w:after="120"/>
        <w:rPr>
          <w:color w:val="000000" w:themeColor="text1"/>
        </w:rPr>
      </w:pPr>
      <w:r w:rsidRPr="0047582B">
        <w:rPr>
          <w:b/>
          <w:color w:val="000000" w:themeColor="text1"/>
        </w:rPr>
        <w:t>Keywords: Fake News Detection, Natural Language Processing, Machine Learning, TF-IDF, Support Vector Machine, Logistic Regression, Naive Bayes.</w:t>
      </w:r>
    </w:p>
    <w:p w14:paraId="15BE1380" w14:textId="77777777" w:rsidR="000057E8" w:rsidRPr="0047582B" w:rsidRDefault="00000000">
      <w:pPr>
        <w:rPr>
          <w:color w:val="000000" w:themeColor="text1"/>
        </w:rPr>
      </w:pPr>
      <w:r w:rsidRPr="0047582B">
        <w:rPr>
          <w:color w:val="000000" w:themeColor="text1"/>
        </w:rPr>
        <w:br w:type="page"/>
      </w:r>
    </w:p>
    <w:p w14:paraId="37FEDB8F" w14:textId="4F46123F" w:rsidR="000057E8" w:rsidRDefault="0034348B">
      <w:pPr>
        <w:pStyle w:val="Heading1"/>
        <w:spacing w:before="160" w:after="120"/>
        <w:rPr>
          <w:rFonts w:ascii="Times New Roman" w:eastAsia="Times New Roman" w:hAnsi="Times New Roman"/>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TABLE OF CONTENTS</w:t>
      </w:r>
    </w:p>
    <w:p w14:paraId="26A8CAF9" w14:textId="77777777" w:rsidR="0034348B" w:rsidRPr="009A7EE4" w:rsidRDefault="0034348B" w:rsidP="0034348B">
      <w:pPr>
        <w:rPr>
          <w:sz w:val="28"/>
          <w:szCs w:val="28"/>
        </w:rPr>
      </w:pPr>
    </w:p>
    <w:tbl>
      <w:tblPr>
        <w:tblStyle w:val="TableGrid"/>
        <w:tblW w:w="0" w:type="auto"/>
        <w:jc w:val="center"/>
        <w:tblLook w:val="04A0" w:firstRow="1" w:lastRow="0" w:firstColumn="1" w:lastColumn="0" w:noHBand="0" w:noVBand="1"/>
      </w:tblPr>
      <w:tblGrid>
        <w:gridCol w:w="3168"/>
        <w:gridCol w:w="3187"/>
        <w:gridCol w:w="3168"/>
      </w:tblGrid>
      <w:tr w:rsidR="000057E8" w:rsidRPr="009A7EE4" w14:paraId="52439C4F" w14:textId="77777777" w:rsidTr="0047582B">
        <w:trPr>
          <w:jc w:val="center"/>
        </w:trPr>
        <w:tc>
          <w:tcPr>
            <w:tcW w:w="3178" w:type="dxa"/>
            <w:shd w:val="clear" w:color="auto" w:fill="FFFFFF" w:themeFill="background1"/>
            <w:vAlign w:val="center"/>
          </w:tcPr>
          <w:p w14:paraId="4739D06B" w14:textId="77777777" w:rsidR="000057E8" w:rsidRPr="009A7EE4" w:rsidRDefault="00000000">
            <w:pPr>
              <w:rPr>
                <w:color w:val="000000" w:themeColor="text1"/>
                <w:sz w:val="28"/>
                <w:szCs w:val="28"/>
              </w:rPr>
            </w:pPr>
            <w:r w:rsidRPr="009A7EE4">
              <w:rPr>
                <w:b/>
                <w:color w:val="000000" w:themeColor="text1"/>
                <w:sz w:val="28"/>
                <w:szCs w:val="28"/>
              </w:rPr>
              <w:t>Sl. No.</w:t>
            </w:r>
          </w:p>
        </w:tc>
        <w:tc>
          <w:tcPr>
            <w:tcW w:w="3178" w:type="dxa"/>
            <w:shd w:val="clear" w:color="auto" w:fill="FFFFFF" w:themeFill="background1"/>
            <w:vAlign w:val="center"/>
          </w:tcPr>
          <w:p w14:paraId="0FFD800D" w14:textId="77777777" w:rsidR="000057E8" w:rsidRPr="009A7EE4" w:rsidRDefault="00000000">
            <w:pPr>
              <w:rPr>
                <w:color w:val="000000" w:themeColor="text1"/>
                <w:sz w:val="28"/>
                <w:szCs w:val="28"/>
              </w:rPr>
            </w:pPr>
            <w:r w:rsidRPr="009A7EE4">
              <w:rPr>
                <w:b/>
                <w:color w:val="000000" w:themeColor="text1"/>
                <w:sz w:val="28"/>
                <w:szCs w:val="28"/>
              </w:rPr>
              <w:t>Title</w:t>
            </w:r>
          </w:p>
        </w:tc>
        <w:tc>
          <w:tcPr>
            <w:tcW w:w="3178" w:type="dxa"/>
            <w:shd w:val="clear" w:color="auto" w:fill="FFFFFF" w:themeFill="background1"/>
            <w:vAlign w:val="center"/>
          </w:tcPr>
          <w:p w14:paraId="0B262AC6" w14:textId="77777777" w:rsidR="000057E8" w:rsidRPr="009A7EE4" w:rsidRDefault="00000000">
            <w:pPr>
              <w:rPr>
                <w:color w:val="000000" w:themeColor="text1"/>
                <w:sz w:val="28"/>
                <w:szCs w:val="28"/>
              </w:rPr>
            </w:pPr>
            <w:r w:rsidRPr="009A7EE4">
              <w:rPr>
                <w:b/>
                <w:color w:val="000000" w:themeColor="text1"/>
                <w:sz w:val="28"/>
                <w:szCs w:val="28"/>
              </w:rPr>
              <w:t>Page No.</w:t>
            </w:r>
          </w:p>
        </w:tc>
      </w:tr>
      <w:tr w:rsidR="000057E8" w:rsidRPr="009A7EE4" w14:paraId="5DC2B783" w14:textId="77777777">
        <w:trPr>
          <w:jc w:val="center"/>
        </w:trPr>
        <w:tc>
          <w:tcPr>
            <w:tcW w:w="3178" w:type="dxa"/>
            <w:vAlign w:val="center"/>
          </w:tcPr>
          <w:p w14:paraId="06D06D40" w14:textId="77777777" w:rsidR="000057E8" w:rsidRPr="009A7EE4" w:rsidRDefault="00000000">
            <w:pPr>
              <w:rPr>
                <w:color w:val="000000" w:themeColor="text1"/>
                <w:sz w:val="28"/>
                <w:szCs w:val="28"/>
              </w:rPr>
            </w:pPr>
            <w:r w:rsidRPr="009A7EE4">
              <w:rPr>
                <w:color w:val="000000" w:themeColor="text1"/>
                <w:sz w:val="28"/>
                <w:szCs w:val="28"/>
              </w:rPr>
              <w:t>1</w:t>
            </w:r>
          </w:p>
        </w:tc>
        <w:tc>
          <w:tcPr>
            <w:tcW w:w="3178" w:type="dxa"/>
            <w:vAlign w:val="center"/>
          </w:tcPr>
          <w:p w14:paraId="04FBEEF8" w14:textId="77777777" w:rsidR="000057E8" w:rsidRPr="009A7EE4" w:rsidRDefault="00000000">
            <w:pPr>
              <w:rPr>
                <w:color w:val="000000" w:themeColor="text1"/>
                <w:sz w:val="28"/>
                <w:szCs w:val="28"/>
              </w:rPr>
            </w:pPr>
            <w:r w:rsidRPr="009A7EE4">
              <w:rPr>
                <w:color w:val="000000" w:themeColor="text1"/>
                <w:sz w:val="28"/>
                <w:szCs w:val="28"/>
              </w:rPr>
              <w:t>CERTIFICATE FROM THE SUPERVISOR</w:t>
            </w:r>
          </w:p>
        </w:tc>
        <w:tc>
          <w:tcPr>
            <w:tcW w:w="3178" w:type="dxa"/>
            <w:vAlign w:val="center"/>
          </w:tcPr>
          <w:p w14:paraId="500B54D8" w14:textId="77777777" w:rsidR="000057E8" w:rsidRPr="009A7EE4" w:rsidRDefault="00000000">
            <w:pPr>
              <w:rPr>
                <w:color w:val="000000" w:themeColor="text1"/>
                <w:sz w:val="28"/>
                <w:szCs w:val="28"/>
              </w:rPr>
            </w:pPr>
            <w:r w:rsidRPr="009A7EE4">
              <w:rPr>
                <w:color w:val="000000" w:themeColor="text1"/>
                <w:sz w:val="28"/>
                <w:szCs w:val="28"/>
              </w:rPr>
              <w:t>ii</w:t>
            </w:r>
          </w:p>
        </w:tc>
      </w:tr>
      <w:tr w:rsidR="000057E8" w:rsidRPr="009A7EE4" w14:paraId="773DFC93" w14:textId="77777777">
        <w:trPr>
          <w:jc w:val="center"/>
        </w:trPr>
        <w:tc>
          <w:tcPr>
            <w:tcW w:w="3178" w:type="dxa"/>
            <w:vAlign w:val="center"/>
          </w:tcPr>
          <w:p w14:paraId="1206FCA7" w14:textId="77777777" w:rsidR="000057E8" w:rsidRPr="009A7EE4" w:rsidRDefault="00000000">
            <w:pPr>
              <w:rPr>
                <w:color w:val="000000" w:themeColor="text1"/>
                <w:sz w:val="28"/>
                <w:szCs w:val="28"/>
              </w:rPr>
            </w:pPr>
            <w:r w:rsidRPr="009A7EE4">
              <w:rPr>
                <w:color w:val="000000" w:themeColor="text1"/>
                <w:sz w:val="28"/>
                <w:szCs w:val="28"/>
              </w:rPr>
              <w:t>2</w:t>
            </w:r>
          </w:p>
        </w:tc>
        <w:tc>
          <w:tcPr>
            <w:tcW w:w="3178" w:type="dxa"/>
            <w:vAlign w:val="center"/>
          </w:tcPr>
          <w:p w14:paraId="311740E6" w14:textId="77777777" w:rsidR="000057E8" w:rsidRPr="009A7EE4" w:rsidRDefault="00000000">
            <w:pPr>
              <w:rPr>
                <w:color w:val="000000" w:themeColor="text1"/>
                <w:sz w:val="28"/>
                <w:szCs w:val="28"/>
              </w:rPr>
            </w:pPr>
            <w:r w:rsidRPr="009A7EE4">
              <w:rPr>
                <w:color w:val="000000" w:themeColor="text1"/>
                <w:sz w:val="28"/>
                <w:szCs w:val="28"/>
              </w:rPr>
              <w:t>DECLARATION BY THE CANDIDATE</w:t>
            </w:r>
          </w:p>
        </w:tc>
        <w:tc>
          <w:tcPr>
            <w:tcW w:w="3178" w:type="dxa"/>
            <w:vAlign w:val="center"/>
          </w:tcPr>
          <w:p w14:paraId="6421942A" w14:textId="77777777" w:rsidR="000057E8" w:rsidRPr="009A7EE4" w:rsidRDefault="00000000">
            <w:pPr>
              <w:rPr>
                <w:color w:val="000000" w:themeColor="text1"/>
                <w:sz w:val="28"/>
                <w:szCs w:val="28"/>
              </w:rPr>
            </w:pPr>
            <w:r w:rsidRPr="009A7EE4">
              <w:rPr>
                <w:color w:val="000000" w:themeColor="text1"/>
                <w:sz w:val="28"/>
                <w:szCs w:val="28"/>
              </w:rPr>
              <w:t>iii</w:t>
            </w:r>
          </w:p>
        </w:tc>
      </w:tr>
      <w:tr w:rsidR="000057E8" w:rsidRPr="009A7EE4" w14:paraId="02303AD5" w14:textId="77777777">
        <w:trPr>
          <w:jc w:val="center"/>
        </w:trPr>
        <w:tc>
          <w:tcPr>
            <w:tcW w:w="3178" w:type="dxa"/>
            <w:vAlign w:val="center"/>
          </w:tcPr>
          <w:p w14:paraId="200F9422" w14:textId="77777777" w:rsidR="000057E8" w:rsidRPr="009A7EE4" w:rsidRDefault="00000000">
            <w:pPr>
              <w:rPr>
                <w:color w:val="000000" w:themeColor="text1"/>
                <w:sz w:val="28"/>
                <w:szCs w:val="28"/>
              </w:rPr>
            </w:pPr>
            <w:r w:rsidRPr="009A7EE4">
              <w:rPr>
                <w:color w:val="000000" w:themeColor="text1"/>
                <w:sz w:val="28"/>
                <w:szCs w:val="28"/>
              </w:rPr>
              <w:t>3</w:t>
            </w:r>
          </w:p>
        </w:tc>
        <w:tc>
          <w:tcPr>
            <w:tcW w:w="3178" w:type="dxa"/>
            <w:vAlign w:val="center"/>
          </w:tcPr>
          <w:p w14:paraId="10B2923A" w14:textId="77777777" w:rsidR="000057E8" w:rsidRPr="009A7EE4" w:rsidRDefault="00000000">
            <w:pPr>
              <w:rPr>
                <w:color w:val="000000" w:themeColor="text1"/>
                <w:sz w:val="28"/>
                <w:szCs w:val="28"/>
              </w:rPr>
            </w:pPr>
            <w:r w:rsidRPr="009A7EE4">
              <w:rPr>
                <w:color w:val="000000" w:themeColor="text1"/>
                <w:sz w:val="28"/>
                <w:szCs w:val="28"/>
              </w:rPr>
              <w:t>INDIVIDUAL CONTRIBUTION STATEMENT</w:t>
            </w:r>
          </w:p>
        </w:tc>
        <w:tc>
          <w:tcPr>
            <w:tcW w:w="3178" w:type="dxa"/>
            <w:vAlign w:val="center"/>
          </w:tcPr>
          <w:p w14:paraId="2DA0858D" w14:textId="77777777" w:rsidR="000057E8" w:rsidRPr="009A7EE4" w:rsidRDefault="00000000">
            <w:pPr>
              <w:rPr>
                <w:color w:val="000000" w:themeColor="text1"/>
                <w:sz w:val="28"/>
                <w:szCs w:val="28"/>
              </w:rPr>
            </w:pPr>
            <w:r w:rsidRPr="009A7EE4">
              <w:rPr>
                <w:color w:val="000000" w:themeColor="text1"/>
                <w:sz w:val="28"/>
                <w:szCs w:val="28"/>
              </w:rPr>
              <w:t>iv</w:t>
            </w:r>
          </w:p>
        </w:tc>
      </w:tr>
      <w:tr w:rsidR="000057E8" w:rsidRPr="009A7EE4" w14:paraId="714DD130" w14:textId="77777777">
        <w:trPr>
          <w:jc w:val="center"/>
        </w:trPr>
        <w:tc>
          <w:tcPr>
            <w:tcW w:w="3178" w:type="dxa"/>
            <w:vAlign w:val="center"/>
          </w:tcPr>
          <w:p w14:paraId="0F4DB13C" w14:textId="77777777" w:rsidR="000057E8" w:rsidRPr="009A7EE4" w:rsidRDefault="00000000">
            <w:pPr>
              <w:rPr>
                <w:color w:val="000000" w:themeColor="text1"/>
                <w:sz w:val="28"/>
                <w:szCs w:val="28"/>
              </w:rPr>
            </w:pPr>
            <w:r w:rsidRPr="009A7EE4">
              <w:rPr>
                <w:color w:val="000000" w:themeColor="text1"/>
                <w:sz w:val="28"/>
                <w:szCs w:val="28"/>
              </w:rPr>
              <w:t>4</w:t>
            </w:r>
          </w:p>
        </w:tc>
        <w:tc>
          <w:tcPr>
            <w:tcW w:w="3178" w:type="dxa"/>
            <w:vAlign w:val="center"/>
          </w:tcPr>
          <w:p w14:paraId="3294F296" w14:textId="77777777" w:rsidR="000057E8" w:rsidRPr="009A7EE4" w:rsidRDefault="00000000">
            <w:pPr>
              <w:rPr>
                <w:color w:val="000000" w:themeColor="text1"/>
                <w:sz w:val="28"/>
                <w:szCs w:val="28"/>
              </w:rPr>
            </w:pPr>
            <w:r w:rsidRPr="009A7EE4">
              <w:rPr>
                <w:color w:val="000000" w:themeColor="text1"/>
                <w:sz w:val="28"/>
                <w:szCs w:val="28"/>
              </w:rPr>
              <w:t>ACKNOWLEDGEMENT</w:t>
            </w:r>
          </w:p>
        </w:tc>
        <w:tc>
          <w:tcPr>
            <w:tcW w:w="3178" w:type="dxa"/>
            <w:vAlign w:val="center"/>
          </w:tcPr>
          <w:p w14:paraId="172B4048" w14:textId="77777777" w:rsidR="000057E8" w:rsidRPr="009A7EE4" w:rsidRDefault="00000000">
            <w:pPr>
              <w:rPr>
                <w:color w:val="000000" w:themeColor="text1"/>
                <w:sz w:val="28"/>
                <w:szCs w:val="28"/>
              </w:rPr>
            </w:pPr>
            <w:r w:rsidRPr="009A7EE4">
              <w:rPr>
                <w:color w:val="000000" w:themeColor="text1"/>
                <w:sz w:val="28"/>
                <w:szCs w:val="28"/>
              </w:rPr>
              <w:t>v</w:t>
            </w:r>
          </w:p>
        </w:tc>
      </w:tr>
      <w:tr w:rsidR="000057E8" w:rsidRPr="009A7EE4" w14:paraId="4D9A4B27" w14:textId="77777777">
        <w:trPr>
          <w:jc w:val="center"/>
        </w:trPr>
        <w:tc>
          <w:tcPr>
            <w:tcW w:w="3178" w:type="dxa"/>
            <w:vAlign w:val="center"/>
          </w:tcPr>
          <w:p w14:paraId="515EFFC5" w14:textId="77777777" w:rsidR="000057E8" w:rsidRPr="009A7EE4" w:rsidRDefault="00000000">
            <w:pPr>
              <w:rPr>
                <w:color w:val="000000" w:themeColor="text1"/>
                <w:sz w:val="28"/>
                <w:szCs w:val="28"/>
              </w:rPr>
            </w:pPr>
            <w:r w:rsidRPr="009A7EE4">
              <w:rPr>
                <w:color w:val="000000" w:themeColor="text1"/>
                <w:sz w:val="28"/>
                <w:szCs w:val="28"/>
              </w:rPr>
              <w:t>5</w:t>
            </w:r>
          </w:p>
        </w:tc>
        <w:tc>
          <w:tcPr>
            <w:tcW w:w="3178" w:type="dxa"/>
            <w:vAlign w:val="center"/>
          </w:tcPr>
          <w:p w14:paraId="4487009B" w14:textId="77777777" w:rsidR="000057E8" w:rsidRPr="009A7EE4" w:rsidRDefault="00000000">
            <w:pPr>
              <w:rPr>
                <w:color w:val="000000" w:themeColor="text1"/>
                <w:sz w:val="28"/>
                <w:szCs w:val="28"/>
              </w:rPr>
            </w:pPr>
            <w:r w:rsidRPr="009A7EE4">
              <w:rPr>
                <w:color w:val="000000" w:themeColor="text1"/>
                <w:sz w:val="28"/>
                <w:szCs w:val="28"/>
              </w:rPr>
              <w:t>ABSTRACT</w:t>
            </w:r>
          </w:p>
        </w:tc>
        <w:tc>
          <w:tcPr>
            <w:tcW w:w="3178" w:type="dxa"/>
            <w:vAlign w:val="center"/>
          </w:tcPr>
          <w:p w14:paraId="0A2F248F" w14:textId="77777777" w:rsidR="000057E8" w:rsidRPr="009A7EE4" w:rsidRDefault="00000000">
            <w:pPr>
              <w:rPr>
                <w:color w:val="000000" w:themeColor="text1"/>
                <w:sz w:val="28"/>
                <w:szCs w:val="28"/>
              </w:rPr>
            </w:pPr>
            <w:r w:rsidRPr="009A7EE4">
              <w:rPr>
                <w:color w:val="000000" w:themeColor="text1"/>
                <w:sz w:val="28"/>
                <w:szCs w:val="28"/>
              </w:rPr>
              <w:t>vi</w:t>
            </w:r>
          </w:p>
        </w:tc>
      </w:tr>
      <w:tr w:rsidR="000057E8" w:rsidRPr="009A7EE4" w14:paraId="250CC0B2" w14:textId="77777777">
        <w:trPr>
          <w:jc w:val="center"/>
        </w:trPr>
        <w:tc>
          <w:tcPr>
            <w:tcW w:w="3178" w:type="dxa"/>
            <w:vAlign w:val="center"/>
          </w:tcPr>
          <w:p w14:paraId="334202C4" w14:textId="77777777" w:rsidR="000057E8" w:rsidRPr="009A7EE4" w:rsidRDefault="00000000">
            <w:pPr>
              <w:rPr>
                <w:color w:val="000000" w:themeColor="text1"/>
                <w:sz w:val="28"/>
                <w:szCs w:val="28"/>
              </w:rPr>
            </w:pPr>
            <w:r w:rsidRPr="009A7EE4">
              <w:rPr>
                <w:color w:val="000000" w:themeColor="text1"/>
                <w:sz w:val="28"/>
                <w:szCs w:val="28"/>
              </w:rPr>
              <w:t>6</w:t>
            </w:r>
          </w:p>
        </w:tc>
        <w:tc>
          <w:tcPr>
            <w:tcW w:w="3178" w:type="dxa"/>
            <w:vAlign w:val="center"/>
          </w:tcPr>
          <w:p w14:paraId="0670ECC1" w14:textId="77777777" w:rsidR="000057E8" w:rsidRPr="009A7EE4" w:rsidRDefault="00000000">
            <w:pPr>
              <w:rPr>
                <w:color w:val="000000" w:themeColor="text1"/>
                <w:sz w:val="28"/>
                <w:szCs w:val="28"/>
              </w:rPr>
            </w:pPr>
            <w:r w:rsidRPr="009A7EE4">
              <w:rPr>
                <w:color w:val="000000" w:themeColor="text1"/>
                <w:sz w:val="28"/>
                <w:szCs w:val="28"/>
              </w:rPr>
              <w:t>LIST OF FIGURES</w:t>
            </w:r>
          </w:p>
        </w:tc>
        <w:tc>
          <w:tcPr>
            <w:tcW w:w="3178" w:type="dxa"/>
            <w:vAlign w:val="center"/>
          </w:tcPr>
          <w:p w14:paraId="35374988" w14:textId="77777777" w:rsidR="000057E8" w:rsidRPr="009A7EE4" w:rsidRDefault="00000000">
            <w:pPr>
              <w:rPr>
                <w:color w:val="000000" w:themeColor="text1"/>
                <w:sz w:val="28"/>
                <w:szCs w:val="28"/>
              </w:rPr>
            </w:pPr>
            <w:r w:rsidRPr="009A7EE4">
              <w:rPr>
                <w:color w:val="000000" w:themeColor="text1"/>
                <w:sz w:val="28"/>
                <w:szCs w:val="28"/>
              </w:rPr>
              <w:t>vii</w:t>
            </w:r>
          </w:p>
        </w:tc>
      </w:tr>
      <w:tr w:rsidR="000057E8" w:rsidRPr="009A7EE4" w14:paraId="383E8738" w14:textId="77777777">
        <w:trPr>
          <w:jc w:val="center"/>
        </w:trPr>
        <w:tc>
          <w:tcPr>
            <w:tcW w:w="3178" w:type="dxa"/>
            <w:vAlign w:val="center"/>
          </w:tcPr>
          <w:p w14:paraId="754941C8" w14:textId="77777777" w:rsidR="000057E8" w:rsidRPr="009A7EE4" w:rsidRDefault="00000000">
            <w:pPr>
              <w:rPr>
                <w:color w:val="000000" w:themeColor="text1"/>
                <w:sz w:val="28"/>
                <w:szCs w:val="28"/>
              </w:rPr>
            </w:pPr>
            <w:r w:rsidRPr="009A7EE4">
              <w:rPr>
                <w:color w:val="000000" w:themeColor="text1"/>
                <w:sz w:val="28"/>
                <w:szCs w:val="28"/>
              </w:rPr>
              <w:t>7</w:t>
            </w:r>
          </w:p>
        </w:tc>
        <w:tc>
          <w:tcPr>
            <w:tcW w:w="3178" w:type="dxa"/>
            <w:vAlign w:val="center"/>
          </w:tcPr>
          <w:p w14:paraId="166D7CAF" w14:textId="77777777" w:rsidR="000057E8" w:rsidRPr="009A7EE4" w:rsidRDefault="00000000">
            <w:pPr>
              <w:rPr>
                <w:color w:val="000000" w:themeColor="text1"/>
                <w:sz w:val="28"/>
                <w:szCs w:val="28"/>
              </w:rPr>
            </w:pPr>
            <w:r w:rsidRPr="009A7EE4">
              <w:rPr>
                <w:color w:val="000000" w:themeColor="text1"/>
                <w:sz w:val="28"/>
                <w:szCs w:val="28"/>
              </w:rPr>
              <w:t>LIST OF TABLES</w:t>
            </w:r>
          </w:p>
        </w:tc>
        <w:tc>
          <w:tcPr>
            <w:tcW w:w="3178" w:type="dxa"/>
            <w:vAlign w:val="center"/>
          </w:tcPr>
          <w:p w14:paraId="01551620" w14:textId="77777777" w:rsidR="000057E8" w:rsidRPr="009A7EE4" w:rsidRDefault="00000000">
            <w:pPr>
              <w:rPr>
                <w:color w:val="000000" w:themeColor="text1"/>
                <w:sz w:val="28"/>
                <w:szCs w:val="28"/>
              </w:rPr>
            </w:pPr>
            <w:r w:rsidRPr="009A7EE4">
              <w:rPr>
                <w:color w:val="000000" w:themeColor="text1"/>
                <w:sz w:val="28"/>
                <w:szCs w:val="28"/>
              </w:rPr>
              <w:t>viii</w:t>
            </w:r>
          </w:p>
        </w:tc>
      </w:tr>
      <w:tr w:rsidR="000057E8" w:rsidRPr="009A7EE4" w14:paraId="36D4C303" w14:textId="77777777">
        <w:trPr>
          <w:jc w:val="center"/>
        </w:trPr>
        <w:tc>
          <w:tcPr>
            <w:tcW w:w="3178" w:type="dxa"/>
            <w:vAlign w:val="center"/>
          </w:tcPr>
          <w:p w14:paraId="51D62EA9" w14:textId="77777777" w:rsidR="000057E8" w:rsidRPr="009A7EE4" w:rsidRDefault="00000000">
            <w:pPr>
              <w:rPr>
                <w:color w:val="000000" w:themeColor="text1"/>
                <w:sz w:val="28"/>
                <w:szCs w:val="28"/>
              </w:rPr>
            </w:pPr>
            <w:r w:rsidRPr="009A7EE4">
              <w:rPr>
                <w:color w:val="000000" w:themeColor="text1"/>
                <w:sz w:val="28"/>
                <w:szCs w:val="28"/>
              </w:rPr>
              <w:t>8</w:t>
            </w:r>
          </w:p>
        </w:tc>
        <w:tc>
          <w:tcPr>
            <w:tcW w:w="3178" w:type="dxa"/>
            <w:vAlign w:val="center"/>
          </w:tcPr>
          <w:p w14:paraId="20C8DAFE" w14:textId="77777777" w:rsidR="000057E8" w:rsidRPr="009A7EE4" w:rsidRDefault="00000000">
            <w:pPr>
              <w:rPr>
                <w:color w:val="000000" w:themeColor="text1"/>
                <w:sz w:val="28"/>
                <w:szCs w:val="28"/>
              </w:rPr>
            </w:pPr>
            <w:r w:rsidRPr="009A7EE4">
              <w:rPr>
                <w:color w:val="000000" w:themeColor="text1"/>
                <w:sz w:val="28"/>
                <w:szCs w:val="28"/>
              </w:rPr>
              <w:t>LIST OF ABBREVIATIONS / SYMBOLS</w:t>
            </w:r>
          </w:p>
        </w:tc>
        <w:tc>
          <w:tcPr>
            <w:tcW w:w="3178" w:type="dxa"/>
            <w:vAlign w:val="center"/>
          </w:tcPr>
          <w:p w14:paraId="548614B2" w14:textId="77777777" w:rsidR="000057E8" w:rsidRPr="009A7EE4" w:rsidRDefault="00000000">
            <w:pPr>
              <w:rPr>
                <w:color w:val="000000" w:themeColor="text1"/>
                <w:sz w:val="28"/>
                <w:szCs w:val="28"/>
              </w:rPr>
            </w:pPr>
            <w:r w:rsidRPr="009A7EE4">
              <w:rPr>
                <w:color w:val="000000" w:themeColor="text1"/>
                <w:sz w:val="28"/>
                <w:szCs w:val="28"/>
              </w:rPr>
              <w:t>ix</w:t>
            </w:r>
          </w:p>
        </w:tc>
      </w:tr>
      <w:tr w:rsidR="000057E8" w:rsidRPr="009A7EE4" w14:paraId="1353681E" w14:textId="77777777">
        <w:trPr>
          <w:jc w:val="center"/>
        </w:trPr>
        <w:tc>
          <w:tcPr>
            <w:tcW w:w="3178" w:type="dxa"/>
            <w:vAlign w:val="center"/>
          </w:tcPr>
          <w:p w14:paraId="1B4A1578" w14:textId="77777777" w:rsidR="000057E8" w:rsidRPr="009A7EE4" w:rsidRDefault="00000000">
            <w:pPr>
              <w:rPr>
                <w:color w:val="000000" w:themeColor="text1"/>
                <w:sz w:val="28"/>
                <w:szCs w:val="28"/>
              </w:rPr>
            </w:pPr>
            <w:r w:rsidRPr="009A7EE4">
              <w:rPr>
                <w:color w:val="000000" w:themeColor="text1"/>
                <w:sz w:val="28"/>
                <w:szCs w:val="28"/>
              </w:rPr>
              <w:t>9</w:t>
            </w:r>
          </w:p>
        </w:tc>
        <w:tc>
          <w:tcPr>
            <w:tcW w:w="3178" w:type="dxa"/>
            <w:vAlign w:val="center"/>
          </w:tcPr>
          <w:p w14:paraId="04266C19" w14:textId="77777777" w:rsidR="000057E8" w:rsidRPr="009A7EE4" w:rsidRDefault="00000000">
            <w:pPr>
              <w:rPr>
                <w:color w:val="000000" w:themeColor="text1"/>
                <w:sz w:val="28"/>
                <w:szCs w:val="28"/>
              </w:rPr>
            </w:pPr>
            <w:r w:rsidRPr="009A7EE4">
              <w:rPr>
                <w:color w:val="000000" w:themeColor="text1"/>
                <w:sz w:val="28"/>
                <w:szCs w:val="28"/>
              </w:rPr>
              <w:t>CHAPTER 1: INTRODUCTION AND ENGINEERING PROBLEM</w:t>
            </w:r>
          </w:p>
        </w:tc>
        <w:tc>
          <w:tcPr>
            <w:tcW w:w="3178" w:type="dxa"/>
            <w:vAlign w:val="center"/>
          </w:tcPr>
          <w:p w14:paraId="510DA3D8" w14:textId="77777777" w:rsidR="000057E8" w:rsidRPr="009A7EE4" w:rsidRDefault="00000000">
            <w:pPr>
              <w:rPr>
                <w:color w:val="000000" w:themeColor="text1"/>
                <w:sz w:val="28"/>
                <w:szCs w:val="28"/>
              </w:rPr>
            </w:pPr>
            <w:r w:rsidRPr="009A7EE4">
              <w:rPr>
                <w:color w:val="000000" w:themeColor="text1"/>
                <w:sz w:val="28"/>
                <w:szCs w:val="28"/>
              </w:rPr>
              <w:t>11</w:t>
            </w:r>
          </w:p>
        </w:tc>
      </w:tr>
      <w:tr w:rsidR="000057E8" w:rsidRPr="009A7EE4" w14:paraId="764A4AC5" w14:textId="77777777">
        <w:trPr>
          <w:jc w:val="center"/>
        </w:trPr>
        <w:tc>
          <w:tcPr>
            <w:tcW w:w="3178" w:type="dxa"/>
            <w:vAlign w:val="center"/>
          </w:tcPr>
          <w:p w14:paraId="01CE07CA" w14:textId="77777777" w:rsidR="000057E8" w:rsidRPr="009A7EE4" w:rsidRDefault="00000000">
            <w:pPr>
              <w:rPr>
                <w:color w:val="000000" w:themeColor="text1"/>
                <w:sz w:val="28"/>
                <w:szCs w:val="28"/>
              </w:rPr>
            </w:pPr>
            <w:r w:rsidRPr="009A7EE4">
              <w:rPr>
                <w:color w:val="000000" w:themeColor="text1"/>
                <w:sz w:val="28"/>
                <w:szCs w:val="28"/>
              </w:rPr>
              <w:t>10</w:t>
            </w:r>
          </w:p>
        </w:tc>
        <w:tc>
          <w:tcPr>
            <w:tcW w:w="3178" w:type="dxa"/>
            <w:vAlign w:val="center"/>
          </w:tcPr>
          <w:p w14:paraId="580D8F65" w14:textId="77777777" w:rsidR="000057E8" w:rsidRPr="009A7EE4" w:rsidRDefault="00000000">
            <w:pPr>
              <w:rPr>
                <w:color w:val="000000" w:themeColor="text1"/>
                <w:sz w:val="28"/>
                <w:szCs w:val="28"/>
              </w:rPr>
            </w:pPr>
            <w:r w:rsidRPr="009A7EE4">
              <w:rPr>
                <w:color w:val="000000" w:themeColor="text1"/>
                <w:sz w:val="28"/>
                <w:szCs w:val="28"/>
              </w:rPr>
              <w:t>CHAPTER 2: LITERATURE REVIEW AND EXISTING SOLUTIONS</w:t>
            </w:r>
          </w:p>
        </w:tc>
        <w:tc>
          <w:tcPr>
            <w:tcW w:w="3178" w:type="dxa"/>
            <w:vAlign w:val="center"/>
          </w:tcPr>
          <w:p w14:paraId="1B430CAF" w14:textId="77777777" w:rsidR="000057E8" w:rsidRPr="009A7EE4" w:rsidRDefault="00000000">
            <w:pPr>
              <w:rPr>
                <w:color w:val="000000" w:themeColor="text1"/>
                <w:sz w:val="28"/>
                <w:szCs w:val="28"/>
              </w:rPr>
            </w:pPr>
            <w:r w:rsidRPr="009A7EE4">
              <w:rPr>
                <w:color w:val="000000" w:themeColor="text1"/>
                <w:sz w:val="28"/>
                <w:szCs w:val="28"/>
              </w:rPr>
              <w:t>14</w:t>
            </w:r>
          </w:p>
        </w:tc>
      </w:tr>
      <w:tr w:rsidR="000057E8" w:rsidRPr="009A7EE4" w14:paraId="7D37F0AF" w14:textId="77777777">
        <w:trPr>
          <w:jc w:val="center"/>
        </w:trPr>
        <w:tc>
          <w:tcPr>
            <w:tcW w:w="3178" w:type="dxa"/>
            <w:vAlign w:val="center"/>
          </w:tcPr>
          <w:p w14:paraId="1B23666C" w14:textId="77777777" w:rsidR="000057E8" w:rsidRPr="009A7EE4" w:rsidRDefault="00000000">
            <w:pPr>
              <w:rPr>
                <w:color w:val="000000" w:themeColor="text1"/>
                <w:sz w:val="28"/>
                <w:szCs w:val="28"/>
              </w:rPr>
            </w:pPr>
            <w:r w:rsidRPr="009A7EE4">
              <w:rPr>
                <w:color w:val="000000" w:themeColor="text1"/>
                <w:sz w:val="28"/>
                <w:szCs w:val="28"/>
              </w:rPr>
              <w:t>11</w:t>
            </w:r>
          </w:p>
        </w:tc>
        <w:tc>
          <w:tcPr>
            <w:tcW w:w="3178" w:type="dxa"/>
            <w:vAlign w:val="center"/>
          </w:tcPr>
          <w:p w14:paraId="381D04A4" w14:textId="77777777" w:rsidR="000057E8" w:rsidRPr="009A7EE4" w:rsidRDefault="00000000">
            <w:pPr>
              <w:rPr>
                <w:color w:val="000000" w:themeColor="text1"/>
                <w:sz w:val="28"/>
                <w:szCs w:val="28"/>
              </w:rPr>
            </w:pPr>
            <w:r w:rsidRPr="009A7EE4">
              <w:rPr>
                <w:color w:val="000000" w:themeColor="text1"/>
                <w:sz w:val="28"/>
                <w:szCs w:val="28"/>
              </w:rPr>
              <w:t>CHAPTER 3: ENGINEERING DESIGN &amp; TRADE-OFFS, SUSTAINABILITY, ETHICS, SAFETY, RISK &amp; SECURITY</w:t>
            </w:r>
          </w:p>
        </w:tc>
        <w:tc>
          <w:tcPr>
            <w:tcW w:w="3178" w:type="dxa"/>
            <w:vAlign w:val="center"/>
          </w:tcPr>
          <w:p w14:paraId="4C47E563" w14:textId="77777777" w:rsidR="000057E8" w:rsidRPr="009A7EE4" w:rsidRDefault="00000000">
            <w:pPr>
              <w:rPr>
                <w:color w:val="000000" w:themeColor="text1"/>
                <w:sz w:val="28"/>
                <w:szCs w:val="28"/>
              </w:rPr>
            </w:pPr>
            <w:r w:rsidRPr="009A7EE4">
              <w:rPr>
                <w:color w:val="000000" w:themeColor="text1"/>
                <w:sz w:val="28"/>
                <w:szCs w:val="28"/>
              </w:rPr>
              <w:t>16</w:t>
            </w:r>
          </w:p>
        </w:tc>
      </w:tr>
      <w:tr w:rsidR="000057E8" w:rsidRPr="009A7EE4" w14:paraId="00E4E70A" w14:textId="77777777">
        <w:trPr>
          <w:jc w:val="center"/>
        </w:trPr>
        <w:tc>
          <w:tcPr>
            <w:tcW w:w="3178" w:type="dxa"/>
            <w:vAlign w:val="center"/>
          </w:tcPr>
          <w:p w14:paraId="66197517" w14:textId="77777777" w:rsidR="000057E8" w:rsidRPr="009A7EE4" w:rsidRDefault="00000000">
            <w:pPr>
              <w:rPr>
                <w:color w:val="000000" w:themeColor="text1"/>
                <w:sz w:val="28"/>
                <w:szCs w:val="28"/>
              </w:rPr>
            </w:pPr>
            <w:r w:rsidRPr="009A7EE4">
              <w:rPr>
                <w:color w:val="000000" w:themeColor="text1"/>
                <w:sz w:val="28"/>
                <w:szCs w:val="28"/>
              </w:rPr>
              <w:t>12</w:t>
            </w:r>
          </w:p>
        </w:tc>
        <w:tc>
          <w:tcPr>
            <w:tcW w:w="3178" w:type="dxa"/>
            <w:vAlign w:val="center"/>
          </w:tcPr>
          <w:p w14:paraId="79ADD595" w14:textId="77777777" w:rsidR="000057E8" w:rsidRPr="009A7EE4" w:rsidRDefault="00000000">
            <w:pPr>
              <w:rPr>
                <w:color w:val="000000" w:themeColor="text1"/>
                <w:sz w:val="28"/>
                <w:szCs w:val="28"/>
              </w:rPr>
            </w:pPr>
            <w:r w:rsidRPr="009A7EE4">
              <w:rPr>
                <w:color w:val="000000" w:themeColor="text1"/>
                <w:sz w:val="28"/>
                <w:szCs w:val="28"/>
              </w:rPr>
              <w:t>CHAPTER 4: IMPLEMENTATION, TESTING &amp; RESULTS, PROJECT MANAGEMENT</w:t>
            </w:r>
          </w:p>
        </w:tc>
        <w:tc>
          <w:tcPr>
            <w:tcW w:w="3178" w:type="dxa"/>
            <w:vAlign w:val="center"/>
          </w:tcPr>
          <w:p w14:paraId="1CE7BA5B" w14:textId="77777777" w:rsidR="000057E8" w:rsidRPr="009A7EE4" w:rsidRDefault="00000000">
            <w:pPr>
              <w:rPr>
                <w:color w:val="000000" w:themeColor="text1"/>
                <w:sz w:val="28"/>
                <w:szCs w:val="28"/>
              </w:rPr>
            </w:pPr>
            <w:r w:rsidRPr="009A7EE4">
              <w:rPr>
                <w:color w:val="000000" w:themeColor="text1"/>
                <w:sz w:val="28"/>
                <w:szCs w:val="28"/>
              </w:rPr>
              <w:t>21</w:t>
            </w:r>
          </w:p>
        </w:tc>
      </w:tr>
      <w:tr w:rsidR="000057E8" w:rsidRPr="009A7EE4" w14:paraId="1F8C3E62" w14:textId="77777777">
        <w:trPr>
          <w:jc w:val="center"/>
        </w:trPr>
        <w:tc>
          <w:tcPr>
            <w:tcW w:w="3178" w:type="dxa"/>
            <w:vAlign w:val="center"/>
          </w:tcPr>
          <w:p w14:paraId="68802407" w14:textId="77777777" w:rsidR="000057E8" w:rsidRPr="009A7EE4" w:rsidRDefault="00000000">
            <w:pPr>
              <w:rPr>
                <w:color w:val="000000" w:themeColor="text1"/>
                <w:sz w:val="28"/>
                <w:szCs w:val="28"/>
              </w:rPr>
            </w:pPr>
            <w:r w:rsidRPr="009A7EE4">
              <w:rPr>
                <w:color w:val="000000" w:themeColor="text1"/>
                <w:sz w:val="28"/>
                <w:szCs w:val="28"/>
              </w:rPr>
              <w:t>13</w:t>
            </w:r>
          </w:p>
        </w:tc>
        <w:tc>
          <w:tcPr>
            <w:tcW w:w="3178" w:type="dxa"/>
            <w:vAlign w:val="center"/>
          </w:tcPr>
          <w:p w14:paraId="16F2FFA2" w14:textId="77777777" w:rsidR="000057E8" w:rsidRPr="009A7EE4" w:rsidRDefault="00000000">
            <w:pPr>
              <w:rPr>
                <w:color w:val="000000" w:themeColor="text1"/>
                <w:sz w:val="28"/>
                <w:szCs w:val="28"/>
              </w:rPr>
            </w:pPr>
            <w:r w:rsidRPr="009A7EE4">
              <w:rPr>
                <w:color w:val="000000" w:themeColor="text1"/>
                <w:sz w:val="28"/>
                <w:szCs w:val="28"/>
              </w:rPr>
              <w:t>CHAPTER 5: CONCLUSION, FUTURE WORK AND REFLECTION</w:t>
            </w:r>
          </w:p>
        </w:tc>
        <w:tc>
          <w:tcPr>
            <w:tcW w:w="3178" w:type="dxa"/>
            <w:vAlign w:val="center"/>
          </w:tcPr>
          <w:p w14:paraId="034595B0" w14:textId="77777777" w:rsidR="000057E8" w:rsidRPr="009A7EE4" w:rsidRDefault="00000000">
            <w:pPr>
              <w:rPr>
                <w:color w:val="000000" w:themeColor="text1"/>
                <w:sz w:val="28"/>
                <w:szCs w:val="28"/>
              </w:rPr>
            </w:pPr>
            <w:r w:rsidRPr="009A7EE4">
              <w:rPr>
                <w:color w:val="000000" w:themeColor="text1"/>
                <w:sz w:val="28"/>
                <w:szCs w:val="28"/>
              </w:rPr>
              <w:t>26</w:t>
            </w:r>
          </w:p>
        </w:tc>
      </w:tr>
      <w:tr w:rsidR="000057E8" w:rsidRPr="009A7EE4" w14:paraId="2D229FC0" w14:textId="77777777">
        <w:trPr>
          <w:jc w:val="center"/>
        </w:trPr>
        <w:tc>
          <w:tcPr>
            <w:tcW w:w="3178" w:type="dxa"/>
            <w:vAlign w:val="center"/>
          </w:tcPr>
          <w:p w14:paraId="6241E6FB" w14:textId="77777777" w:rsidR="000057E8" w:rsidRPr="009A7EE4" w:rsidRDefault="00000000">
            <w:pPr>
              <w:rPr>
                <w:color w:val="000000" w:themeColor="text1"/>
                <w:sz w:val="28"/>
                <w:szCs w:val="28"/>
              </w:rPr>
            </w:pPr>
            <w:r w:rsidRPr="009A7EE4">
              <w:rPr>
                <w:color w:val="000000" w:themeColor="text1"/>
                <w:sz w:val="28"/>
                <w:szCs w:val="28"/>
              </w:rPr>
              <w:t>14</w:t>
            </w:r>
          </w:p>
        </w:tc>
        <w:tc>
          <w:tcPr>
            <w:tcW w:w="3178" w:type="dxa"/>
            <w:vAlign w:val="center"/>
          </w:tcPr>
          <w:p w14:paraId="15471091" w14:textId="77777777" w:rsidR="000057E8" w:rsidRPr="009A7EE4" w:rsidRDefault="00000000">
            <w:pPr>
              <w:rPr>
                <w:color w:val="000000" w:themeColor="text1"/>
                <w:sz w:val="28"/>
                <w:szCs w:val="28"/>
              </w:rPr>
            </w:pPr>
            <w:r w:rsidRPr="009A7EE4">
              <w:rPr>
                <w:color w:val="000000" w:themeColor="text1"/>
                <w:sz w:val="28"/>
                <w:szCs w:val="28"/>
              </w:rPr>
              <w:t>REFERENCES</w:t>
            </w:r>
          </w:p>
        </w:tc>
        <w:tc>
          <w:tcPr>
            <w:tcW w:w="3178" w:type="dxa"/>
            <w:vAlign w:val="center"/>
          </w:tcPr>
          <w:p w14:paraId="625334EF" w14:textId="77777777" w:rsidR="000057E8" w:rsidRPr="009A7EE4" w:rsidRDefault="00000000">
            <w:pPr>
              <w:rPr>
                <w:color w:val="000000" w:themeColor="text1"/>
                <w:sz w:val="28"/>
                <w:szCs w:val="28"/>
              </w:rPr>
            </w:pPr>
            <w:r w:rsidRPr="009A7EE4">
              <w:rPr>
                <w:color w:val="000000" w:themeColor="text1"/>
                <w:sz w:val="28"/>
                <w:szCs w:val="28"/>
              </w:rPr>
              <w:t>28</w:t>
            </w:r>
          </w:p>
        </w:tc>
      </w:tr>
      <w:tr w:rsidR="000057E8" w:rsidRPr="009A7EE4" w14:paraId="6270FD9E" w14:textId="77777777">
        <w:trPr>
          <w:jc w:val="center"/>
        </w:trPr>
        <w:tc>
          <w:tcPr>
            <w:tcW w:w="3178" w:type="dxa"/>
            <w:vAlign w:val="center"/>
          </w:tcPr>
          <w:p w14:paraId="245743F2" w14:textId="77777777" w:rsidR="000057E8" w:rsidRPr="009A7EE4" w:rsidRDefault="00000000">
            <w:pPr>
              <w:rPr>
                <w:color w:val="000000" w:themeColor="text1"/>
                <w:sz w:val="28"/>
                <w:szCs w:val="28"/>
              </w:rPr>
            </w:pPr>
            <w:r w:rsidRPr="009A7EE4">
              <w:rPr>
                <w:color w:val="000000" w:themeColor="text1"/>
                <w:sz w:val="28"/>
                <w:szCs w:val="28"/>
              </w:rPr>
              <w:t>15</w:t>
            </w:r>
          </w:p>
        </w:tc>
        <w:tc>
          <w:tcPr>
            <w:tcW w:w="3178" w:type="dxa"/>
            <w:vAlign w:val="center"/>
          </w:tcPr>
          <w:p w14:paraId="42D6616C" w14:textId="77777777" w:rsidR="000057E8" w:rsidRPr="009A7EE4" w:rsidRDefault="00000000">
            <w:pPr>
              <w:rPr>
                <w:color w:val="000000" w:themeColor="text1"/>
                <w:sz w:val="28"/>
                <w:szCs w:val="28"/>
              </w:rPr>
            </w:pPr>
            <w:r w:rsidRPr="009A7EE4">
              <w:rPr>
                <w:color w:val="000000" w:themeColor="text1"/>
                <w:sz w:val="28"/>
                <w:szCs w:val="28"/>
              </w:rPr>
              <w:t>APPENDICES</w:t>
            </w:r>
          </w:p>
        </w:tc>
        <w:tc>
          <w:tcPr>
            <w:tcW w:w="3178" w:type="dxa"/>
            <w:vAlign w:val="center"/>
          </w:tcPr>
          <w:p w14:paraId="35644327" w14:textId="77777777" w:rsidR="000057E8" w:rsidRPr="009A7EE4" w:rsidRDefault="00000000">
            <w:pPr>
              <w:rPr>
                <w:color w:val="000000" w:themeColor="text1"/>
                <w:sz w:val="28"/>
                <w:szCs w:val="28"/>
              </w:rPr>
            </w:pPr>
            <w:r w:rsidRPr="009A7EE4">
              <w:rPr>
                <w:color w:val="000000" w:themeColor="text1"/>
                <w:sz w:val="28"/>
                <w:szCs w:val="28"/>
              </w:rPr>
              <w:t>30</w:t>
            </w:r>
          </w:p>
        </w:tc>
      </w:tr>
    </w:tbl>
    <w:p w14:paraId="04C865A1" w14:textId="77777777" w:rsidR="009A7EE4" w:rsidRDefault="009A7EE4" w:rsidP="009A7EE4">
      <w:pPr>
        <w:rPr>
          <w:color w:val="000000" w:themeColor="text1"/>
        </w:rPr>
      </w:pPr>
    </w:p>
    <w:p w14:paraId="20C259D2" w14:textId="16EF7335" w:rsidR="000057E8" w:rsidRPr="009A7EE4" w:rsidRDefault="0034348B" w:rsidP="009A7EE4">
      <w:pPr>
        <w:jc w:val="center"/>
        <w:rPr>
          <w:b/>
          <w:bCs/>
          <w:color w:val="000000" w:themeColor="text1"/>
          <w:sz w:val="32"/>
          <w:szCs w:val="32"/>
        </w:rPr>
      </w:pPr>
      <w:r w:rsidRPr="009A7EE4">
        <w:rPr>
          <w:b/>
          <w:bCs/>
          <w:color w:val="000000" w:themeColor="text1"/>
          <w:sz w:val="32"/>
          <w:szCs w:val="32"/>
        </w:rPr>
        <w:t>LIST OF FIGURES</w:t>
      </w:r>
    </w:p>
    <w:p w14:paraId="6B03DA31" w14:textId="77777777" w:rsidR="009A7EE4" w:rsidRPr="009A7EE4" w:rsidRDefault="009A7EE4" w:rsidP="009A7EE4">
      <w:pPr>
        <w:rPr>
          <w:sz w:val="28"/>
          <w:szCs w:val="28"/>
        </w:rPr>
      </w:pPr>
    </w:p>
    <w:tbl>
      <w:tblPr>
        <w:tblStyle w:val="TableGrid"/>
        <w:tblW w:w="0" w:type="auto"/>
        <w:jc w:val="center"/>
        <w:tblLook w:val="04A0" w:firstRow="1" w:lastRow="0" w:firstColumn="1" w:lastColumn="0" w:noHBand="0" w:noVBand="1"/>
      </w:tblPr>
      <w:tblGrid>
        <w:gridCol w:w="3174"/>
        <w:gridCol w:w="3175"/>
        <w:gridCol w:w="3174"/>
      </w:tblGrid>
      <w:tr w:rsidR="000057E8" w:rsidRPr="009A7EE4" w14:paraId="10AEDC43" w14:textId="77777777" w:rsidTr="0047582B">
        <w:trPr>
          <w:jc w:val="center"/>
        </w:trPr>
        <w:tc>
          <w:tcPr>
            <w:tcW w:w="3178" w:type="dxa"/>
            <w:shd w:val="clear" w:color="auto" w:fill="FFFFFF" w:themeFill="background1"/>
            <w:vAlign w:val="center"/>
          </w:tcPr>
          <w:p w14:paraId="5AFC973E" w14:textId="77777777" w:rsidR="000057E8" w:rsidRPr="009A7EE4" w:rsidRDefault="00000000">
            <w:pPr>
              <w:rPr>
                <w:color w:val="000000" w:themeColor="text1"/>
                <w:sz w:val="28"/>
                <w:szCs w:val="28"/>
              </w:rPr>
            </w:pPr>
            <w:r w:rsidRPr="009A7EE4">
              <w:rPr>
                <w:b/>
                <w:color w:val="000000" w:themeColor="text1"/>
                <w:sz w:val="28"/>
                <w:szCs w:val="28"/>
              </w:rPr>
              <w:t>Figure No.</w:t>
            </w:r>
          </w:p>
        </w:tc>
        <w:tc>
          <w:tcPr>
            <w:tcW w:w="3178" w:type="dxa"/>
            <w:shd w:val="clear" w:color="auto" w:fill="FFFFFF" w:themeFill="background1"/>
            <w:vAlign w:val="center"/>
          </w:tcPr>
          <w:p w14:paraId="27430A14" w14:textId="77777777" w:rsidR="000057E8" w:rsidRPr="009A7EE4" w:rsidRDefault="00000000">
            <w:pPr>
              <w:rPr>
                <w:color w:val="000000" w:themeColor="text1"/>
                <w:sz w:val="28"/>
                <w:szCs w:val="28"/>
              </w:rPr>
            </w:pPr>
            <w:r w:rsidRPr="009A7EE4">
              <w:rPr>
                <w:b/>
                <w:color w:val="000000" w:themeColor="text1"/>
                <w:sz w:val="28"/>
                <w:szCs w:val="28"/>
              </w:rPr>
              <w:t>Figure Name</w:t>
            </w:r>
          </w:p>
        </w:tc>
        <w:tc>
          <w:tcPr>
            <w:tcW w:w="3178" w:type="dxa"/>
            <w:shd w:val="clear" w:color="auto" w:fill="FFFFFF" w:themeFill="background1"/>
            <w:vAlign w:val="center"/>
          </w:tcPr>
          <w:p w14:paraId="51E671F6" w14:textId="77777777" w:rsidR="000057E8" w:rsidRPr="009A7EE4" w:rsidRDefault="00000000">
            <w:pPr>
              <w:rPr>
                <w:color w:val="000000" w:themeColor="text1"/>
                <w:sz w:val="28"/>
                <w:szCs w:val="28"/>
              </w:rPr>
            </w:pPr>
            <w:r w:rsidRPr="009A7EE4">
              <w:rPr>
                <w:b/>
                <w:color w:val="000000" w:themeColor="text1"/>
                <w:sz w:val="28"/>
                <w:szCs w:val="28"/>
              </w:rPr>
              <w:t>Page No.</w:t>
            </w:r>
          </w:p>
        </w:tc>
      </w:tr>
      <w:tr w:rsidR="000057E8" w:rsidRPr="009A7EE4" w14:paraId="78C1DE69" w14:textId="77777777">
        <w:trPr>
          <w:jc w:val="center"/>
        </w:trPr>
        <w:tc>
          <w:tcPr>
            <w:tcW w:w="3178" w:type="dxa"/>
            <w:vAlign w:val="center"/>
          </w:tcPr>
          <w:p w14:paraId="1F44AD6A" w14:textId="77777777" w:rsidR="000057E8" w:rsidRPr="009A7EE4" w:rsidRDefault="00000000">
            <w:pPr>
              <w:rPr>
                <w:color w:val="000000" w:themeColor="text1"/>
                <w:sz w:val="28"/>
                <w:szCs w:val="28"/>
              </w:rPr>
            </w:pPr>
            <w:r w:rsidRPr="009A7EE4">
              <w:rPr>
                <w:color w:val="000000" w:themeColor="text1"/>
                <w:sz w:val="28"/>
                <w:szCs w:val="28"/>
              </w:rPr>
              <w:t>Figure 1.1</w:t>
            </w:r>
          </w:p>
        </w:tc>
        <w:tc>
          <w:tcPr>
            <w:tcW w:w="3178" w:type="dxa"/>
            <w:vAlign w:val="center"/>
          </w:tcPr>
          <w:p w14:paraId="28BD8264" w14:textId="77777777" w:rsidR="000057E8" w:rsidRPr="009A7EE4" w:rsidRDefault="00000000">
            <w:pPr>
              <w:rPr>
                <w:color w:val="000000" w:themeColor="text1"/>
                <w:sz w:val="28"/>
                <w:szCs w:val="28"/>
              </w:rPr>
            </w:pPr>
            <w:r w:rsidRPr="009A7EE4">
              <w:rPr>
                <w:color w:val="000000" w:themeColor="text1"/>
                <w:sz w:val="28"/>
                <w:szCs w:val="28"/>
              </w:rPr>
              <w:t>Complete Fake News Detection System Workflow</w:t>
            </w:r>
          </w:p>
        </w:tc>
        <w:tc>
          <w:tcPr>
            <w:tcW w:w="3178" w:type="dxa"/>
            <w:vAlign w:val="center"/>
          </w:tcPr>
          <w:p w14:paraId="094009BA" w14:textId="77777777" w:rsidR="000057E8" w:rsidRPr="009A7EE4" w:rsidRDefault="00000000">
            <w:pPr>
              <w:rPr>
                <w:color w:val="000000" w:themeColor="text1"/>
                <w:sz w:val="28"/>
                <w:szCs w:val="28"/>
              </w:rPr>
            </w:pPr>
            <w:r w:rsidRPr="009A7EE4">
              <w:rPr>
                <w:color w:val="000000" w:themeColor="text1"/>
                <w:sz w:val="28"/>
                <w:szCs w:val="28"/>
              </w:rPr>
              <w:t>13</w:t>
            </w:r>
          </w:p>
        </w:tc>
      </w:tr>
      <w:tr w:rsidR="000057E8" w:rsidRPr="009A7EE4" w14:paraId="7DB070BF" w14:textId="77777777">
        <w:trPr>
          <w:jc w:val="center"/>
        </w:trPr>
        <w:tc>
          <w:tcPr>
            <w:tcW w:w="3178" w:type="dxa"/>
            <w:vAlign w:val="center"/>
          </w:tcPr>
          <w:p w14:paraId="407E6B0A" w14:textId="77777777" w:rsidR="000057E8" w:rsidRPr="009A7EE4" w:rsidRDefault="00000000">
            <w:pPr>
              <w:rPr>
                <w:color w:val="000000" w:themeColor="text1"/>
                <w:sz w:val="28"/>
                <w:szCs w:val="28"/>
              </w:rPr>
            </w:pPr>
            <w:r w:rsidRPr="009A7EE4">
              <w:rPr>
                <w:color w:val="000000" w:themeColor="text1"/>
                <w:sz w:val="28"/>
                <w:szCs w:val="28"/>
              </w:rPr>
              <w:t>Figure 3.1</w:t>
            </w:r>
          </w:p>
        </w:tc>
        <w:tc>
          <w:tcPr>
            <w:tcW w:w="3178" w:type="dxa"/>
            <w:vAlign w:val="center"/>
          </w:tcPr>
          <w:p w14:paraId="4CDD3314" w14:textId="77777777" w:rsidR="000057E8" w:rsidRPr="009A7EE4" w:rsidRDefault="00000000">
            <w:pPr>
              <w:rPr>
                <w:color w:val="000000" w:themeColor="text1"/>
                <w:sz w:val="28"/>
                <w:szCs w:val="28"/>
              </w:rPr>
            </w:pPr>
            <w:r w:rsidRPr="009A7EE4">
              <w:rPr>
                <w:color w:val="000000" w:themeColor="text1"/>
                <w:sz w:val="28"/>
                <w:szCs w:val="28"/>
              </w:rPr>
              <w:t>Dataset Overview and Class Distribution Dashboard</w:t>
            </w:r>
          </w:p>
        </w:tc>
        <w:tc>
          <w:tcPr>
            <w:tcW w:w="3178" w:type="dxa"/>
            <w:vAlign w:val="center"/>
          </w:tcPr>
          <w:p w14:paraId="5CFD54F0" w14:textId="77777777" w:rsidR="000057E8" w:rsidRPr="009A7EE4" w:rsidRDefault="00000000">
            <w:pPr>
              <w:rPr>
                <w:color w:val="000000" w:themeColor="text1"/>
                <w:sz w:val="28"/>
                <w:szCs w:val="28"/>
              </w:rPr>
            </w:pPr>
            <w:r w:rsidRPr="009A7EE4">
              <w:rPr>
                <w:color w:val="000000" w:themeColor="text1"/>
                <w:sz w:val="28"/>
                <w:szCs w:val="28"/>
              </w:rPr>
              <w:t>18</w:t>
            </w:r>
          </w:p>
        </w:tc>
      </w:tr>
      <w:tr w:rsidR="000057E8" w:rsidRPr="009A7EE4" w14:paraId="1059B0D1" w14:textId="77777777">
        <w:trPr>
          <w:jc w:val="center"/>
        </w:trPr>
        <w:tc>
          <w:tcPr>
            <w:tcW w:w="3178" w:type="dxa"/>
            <w:vAlign w:val="center"/>
          </w:tcPr>
          <w:p w14:paraId="74E24F5D" w14:textId="77777777" w:rsidR="000057E8" w:rsidRPr="009A7EE4" w:rsidRDefault="00000000">
            <w:pPr>
              <w:rPr>
                <w:color w:val="000000" w:themeColor="text1"/>
                <w:sz w:val="28"/>
                <w:szCs w:val="28"/>
              </w:rPr>
            </w:pPr>
            <w:r w:rsidRPr="009A7EE4">
              <w:rPr>
                <w:color w:val="000000" w:themeColor="text1"/>
                <w:sz w:val="28"/>
                <w:szCs w:val="28"/>
              </w:rPr>
              <w:t>Figure 3.2</w:t>
            </w:r>
          </w:p>
        </w:tc>
        <w:tc>
          <w:tcPr>
            <w:tcW w:w="3178" w:type="dxa"/>
            <w:vAlign w:val="center"/>
          </w:tcPr>
          <w:p w14:paraId="290B85EB" w14:textId="77777777" w:rsidR="000057E8" w:rsidRPr="009A7EE4" w:rsidRDefault="00000000">
            <w:pPr>
              <w:rPr>
                <w:color w:val="000000" w:themeColor="text1"/>
                <w:sz w:val="28"/>
                <w:szCs w:val="28"/>
              </w:rPr>
            </w:pPr>
            <w:r w:rsidRPr="009A7EE4">
              <w:rPr>
                <w:color w:val="000000" w:themeColor="text1"/>
                <w:sz w:val="28"/>
                <w:szCs w:val="28"/>
              </w:rPr>
              <w:t>Text Preprocessing and Tokenization Pipeline Interface</w:t>
            </w:r>
          </w:p>
        </w:tc>
        <w:tc>
          <w:tcPr>
            <w:tcW w:w="3178" w:type="dxa"/>
            <w:vAlign w:val="center"/>
          </w:tcPr>
          <w:p w14:paraId="3A1D47D6" w14:textId="77777777" w:rsidR="000057E8" w:rsidRPr="009A7EE4" w:rsidRDefault="00000000">
            <w:pPr>
              <w:rPr>
                <w:color w:val="000000" w:themeColor="text1"/>
                <w:sz w:val="28"/>
                <w:szCs w:val="28"/>
              </w:rPr>
            </w:pPr>
            <w:r w:rsidRPr="009A7EE4">
              <w:rPr>
                <w:color w:val="000000" w:themeColor="text1"/>
                <w:sz w:val="28"/>
                <w:szCs w:val="28"/>
              </w:rPr>
              <w:t>19</w:t>
            </w:r>
          </w:p>
        </w:tc>
      </w:tr>
      <w:tr w:rsidR="000057E8" w:rsidRPr="009A7EE4" w14:paraId="28C789EE" w14:textId="77777777">
        <w:trPr>
          <w:jc w:val="center"/>
        </w:trPr>
        <w:tc>
          <w:tcPr>
            <w:tcW w:w="3178" w:type="dxa"/>
            <w:vAlign w:val="center"/>
          </w:tcPr>
          <w:p w14:paraId="5BE0EDC2" w14:textId="77777777" w:rsidR="000057E8" w:rsidRPr="009A7EE4" w:rsidRDefault="00000000">
            <w:pPr>
              <w:rPr>
                <w:color w:val="000000" w:themeColor="text1"/>
                <w:sz w:val="28"/>
                <w:szCs w:val="28"/>
              </w:rPr>
            </w:pPr>
            <w:r w:rsidRPr="009A7EE4">
              <w:rPr>
                <w:color w:val="000000" w:themeColor="text1"/>
                <w:sz w:val="28"/>
                <w:szCs w:val="28"/>
              </w:rPr>
              <w:t>Figure 4.1</w:t>
            </w:r>
          </w:p>
        </w:tc>
        <w:tc>
          <w:tcPr>
            <w:tcW w:w="3178" w:type="dxa"/>
            <w:vAlign w:val="center"/>
          </w:tcPr>
          <w:p w14:paraId="5F0E0F48" w14:textId="77777777" w:rsidR="000057E8" w:rsidRPr="009A7EE4" w:rsidRDefault="00000000">
            <w:pPr>
              <w:rPr>
                <w:color w:val="000000" w:themeColor="text1"/>
                <w:sz w:val="28"/>
                <w:szCs w:val="28"/>
              </w:rPr>
            </w:pPr>
            <w:r w:rsidRPr="009A7EE4">
              <w:rPr>
                <w:color w:val="000000" w:themeColor="text1"/>
                <w:sz w:val="28"/>
                <w:szCs w:val="28"/>
              </w:rPr>
              <w:t>Model Performance Comparison and Confusion Matrix Results</w:t>
            </w:r>
          </w:p>
        </w:tc>
        <w:tc>
          <w:tcPr>
            <w:tcW w:w="3178" w:type="dxa"/>
            <w:vAlign w:val="center"/>
          </w:tcPr>
          <w:p w14:paraId="396D14E6" w14:textId="77777777" w:rsidR="000057E8" w:rsidRPr="009A7EE4" w:rsidRDefault="00000000">
            <w:pPr>
              <w:rPr>
                <w:color w:val="000000" w:themeColor="text1"/>
                <w:sz w:val="28"/>
                <w:szCs w:val="28"/>
              </w:rPr>
            </w:pPr>
            <w:r w:rsidRPr="009A7EE4">
              <w:rPr>
                <w:color w:val="000000" w:themeColor="text1"/>
                <w:sz w:val="28"/>
                <w:szCs w:val="28"/>
              </w:rPr>
              <w:t>22</w:t>
            </w:r>
          </w:p>
        </w:tc>
      </w:tr>
      <w:tr w:rsidR="000057E8" w:rsidRPr="009A7EE4" w14:paraId="196031B4" w14:textId="77777777">
        <w:trPr>
          <w:jc w:val="center"/>
        </w:trPr>
        <w:tc>
          <w:tcPr>
            <w:tcW w:w="3178" w:type="dxa"/>
            <w:vAlign w:val="center"/>
          </w:tcPr>
          <w:p w14:paraId="0A034927" w14:textId="77777777" w:rsidR="000057E8" w:rsidRPr="009A7EE4" w:rsidRDefault="00000000">
            <w:pPr>
              <w:rPr>
                <w:color w:val="000000" w:themeColor="text1"/>
                <w:sz w:val="28"/>
                <w:szCs w:val="28"/>
              </w:rPr>
            </w:pPr>
            <w:r w:rsidRPr="009A7EE4">
              <w:rPr>
                <w:color w:val="000000" w:themeColor="text1"/>
                <w:sz w:val="28"/>
                <w:szCs w:val="28"/>
              </w:rPr>
              <w:t>Figure 4.2</w:t>
            </w:r>
          </w:p>
        </w:tc>
        <w:tc>
          <w:tcPr>
            <w:tcW w:w="3178" w:type="dxa"/>
            <w:vAlign w:val="center"/>
          </w:tcPr>
          <w:p w14:paraId="3B1A20E7" w14:textId="77777777" w:rsidR="000057E8" w:rsidRPr="009A7EE4" w:rsidRDefault="00000000">
            <w:pPr>
              <w:rPr>
                <w:color w:val="000000" w:themeColor="text1"/>
                <w:sz w:val="28"/>
                <w:szCs w:val="28"/>
              </w:rPr>
            </w:pPr>
            <w:r w:rsidRPr="009A7EE4">
              <w:rPr>
                <w:color w:val="000000" w:themeColor="text1"/>
                <w:sz w:val="28"/>
                <w:szCs w:val="28"/>
              </w:rPr>
              <w:t>Fake News Prediction Interface and Result</w:t>
            </w:r>
          </w:p>
        </w:tc>
        <w:tc>
          <w:tcPr>
            <w:tcW w:w="3178" w:type="dxa"/>
            <w:vAlign w:val="center"/>
          </w:tcPr>
          <w:p w14:paraId="746D1F8C" w14:textId="77777777" w:rsidR="000057E8" w:rsidRPr="009A7EE4" w:rsidRDefault="00000000">
            <w:pPr>
              <w:rPr>
                <w:color w:val="000000" w:themeColor="text1"/>
                <w:sz w:val="28"/>
                <w:szCs w:val="28"/>
              </w:rPr>
            </w:pPr>
            <w:r w:rsidRPr="009A7EE4">
              <w:rPr>
                <w:color w:val="000000" w:themeColor="text1"/>
                <w:sz w:val="28"/>
                <w:szCs w:val="28"/>
              </w:rPr>
              <w:t>25</w:t>
            </w:r>
          </w:p>
        </w:tc>
      </w:tr>
    </w:tbl>
    <w:p w14:paraId="1A5F72FA" w14:textId="77777777" w:rsidR="000057E8" w:rsidRPr="009A7EE4" w:rsidRDefault="000057E8">
      <w:pPr>
        <w:spacing w:after="0"/>
        <w:rPr>
          <w:color w:val="000000" w:themeColor="text1"/>
          <w:sz w:val="28"/>
          <w:szCs w:val="28"/>
        </w:rPr>
      </w:pPr>
    </w:p>
    <w:p w14:paraId="5ACA9738" w14:textId="77777777" w:rsidR="000057E8" w:rsidRPr="009A7EE4" w:rsidRDefault="00000000">
      <w:pPr>
        <w:rPr>
          <w:color w:val="000000" w:themeColor="text1"/>
          <w:sz w:val="28"/>
          <w:szCs w:val="28"/>
        </w:rPr>
      </w:pPr>
      <w:r w:rsidRPr="009A7EE4">
        <w:rPr>
          <w:color w:val="000000" w:themeColor="text1"/>
          <w:sz w:val="28"/>
          <w:szCs w:val="28"/>
        </w:rPr>
        <w:br w:type="page"/>
      </w:r>
    </w:p>
    <w:p w14:paraId="2918143D" w14:textId="32EBAE1B" w:rsidR="000057E8" w:rsidRDefault="0034348B">
      <w:pPr>
        <w:pStyle w:val="Heading1"/>
        <w:spacing w:before="160" w:after="120"/>
        <w:rPr>
          <w:rFonts w:ascii="Times New Roman" w:eastAsia="Times New Roman" w:hAnsi="Times New Roman"/>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LIST OF TABLES</w:t>
      </w:r>
    </w:p>
    <w:p w14:paraId="1D93F61A" w14:textId="77777777" w:rsidR="009A7EE4" w:rsidRPr="009A7EE4" w:rsidRDefault="009A7EE4" w:rsidP="009A7EE4">
      <w:pPr>
        <w:rPr>
          <w:sz w:val="28"/>
          <w:szCs w:val="28"/>
        </w:rPr>
      </w:pPr>
    </w:p>
    <w:tbl>
      <w:tblPr>
        <w:tblStyle w:val="TableGrid"/>
        <w:tblW w:w="0" w:type="auto"/>
        <w:jc w:val="center"/>
        <w:tblLook w:val="04A0" w:firstRow="1" w:lastRow="0" w:firstColumn="1" w:lastColumn="0" w:noHBand="0" w:noVBand="1"/>
      </w:tblPr>
      <w:tblGrid>
        <w:gridCol w:w="3174"/>
        <w:gridCol w:w="3175"/>
        <w:gridCol w:w="3174"/>
      </w:tblGrid>
      <w:tr w:rsidR="000057E8" w:rsidRPr="009A7EE4" w14:paraId="4F0B40B7" w14:textId="77777777" w:rsidTr="0047582B">
        <w:trPr>
          <w:jc w:val="center"/>
        </w:trPr>
        <w:tc>
          <w:tcPr>
            <w:tcW w:w="3178" w:type="dxa"/>
            <w:shd w:val="clear" w:color="auto" w:fill="FFFFFF" w:themeFill="background1"/>
            <w:vAlign w:val="center"/>
          </w:tcPr>
          <w:p w14:paraId="1BCD3A49" w14:textId="77777777" w:rsidR="000057E8" w:rsidRPr="009A7EE4" w:rsidRDefault="00000000">
            <w:pPr>
              <w:rPr>
                <w:color w:val="000000" w:themeColor="text1"/>
                <w:sz w:val="28"/>
                <w:szCs w:val="28"/>
              </w:rPr>
            </w:pPr>
            <w:r w:rsidRPr="009A7EE4">
              <w:rPr>
                <w:b/>
                <w:color w:val="000000" w:themeColor="text1"/>
                <w:sz w:val="28"/>
                <w:szCs w:val="28"/>
              </w:rPr>
              <w:t>Table No.</w:t>
            </w:r>
          </w:p>
        </w:tc>
        <w:tc>
          <w:tcPr>
            <w:tcW w:w="3178" w:type="dxa"/>
            <w:shd w:val="clear" w:color="auto" w:fill="FFFFFF" w:themeFill="background1"/>
            <w:vAlign w:val="center"/>
          </w:tcPr>
          <w:p w14:paraId="2B41B8FE" w14:textId="77777777" w:rsidR="000057E8" w:rsidRPr="009A7EE4" w:rsidRDefault="00000000">
            <w:pPr>
              <w:rPr>
                <w:color w:val="000000" w:themeColor="text1"/>
                <w:sz w:val="28"/>
                <w:szCs w:val="28"/>
              </w:rPr>
            </w:pPr>
            <w:r w:rsidRPr="009A7EE4">
              <w:rPr>
                <w:b/>
                <w:color w:val="000000" w:themeColor="text1"/>
                <w:sz w:val="28"/>
                <w:szCs w:val="28"/>
              </w:rPr>
              <w:t>Table Name</w:t>
            </w:r>
          </w:p>
        </w:tc>
        <w:tc>
          <w:tcPr>
            <w:tcW w:w="3178" w:type="dxa"/>
            <w:shd w:val="clear" w:color="auto" w:fill="FFFFFF" w:themeFill="background1"/>
            <w:vAlign w:val="center"/>
          </w:tcPr>
          <w:p w14:paraId="1362C423" w14:textId="77777777" w:rsidR="000057E8" w:rsidRPr="009A7EE4" w:rsidRDefault="00000000">
            <w:pPr>
              <w:rPr>
                <w:color w:val="000000" w:themeColor="text1"/>
                <w:sz w:val="28"/>
                <w:szCs w:val="28"/>
              </w:rPr>
            </w:pPr>
            <w:r w:rsidRPr="009A7EE4">
              <w:rPr>
                <w:b/>
                <w:color w:val="000000" w:themeColor="text1"/>
                <w:sz w:val="28"/>
                <w:szCs w:val="28"/>
              </w:rPr>
              <w:t>Page No.</w:t>
            </w:r>
          </w:p>
        </w:tc>
      </w:tr>
      <w:tr w:rsidR="000057E8" w:rsidRPr="009A7EE4" w14:paraId="45D8E432" w14:textId="77777777">
        <w:trPr>
          <w:jc w:val="center"/>
        </w:trPr>
        <w:tc>
          <w:tcPr>
            <w:tcW w:w="3178" w:type="dxa"/>
            <w:vAlign w:val="center"/>
          </w:tcPr>
          <w:p w14:paraId="7DBE89B0" w14:textId="77777777" w:rsidR="000057E8" w:rsidRPr="009A7EE4" w:rsidRDefault="00000000">
            <w:pPr>
              <w:rPr>
                <w:color w:val="000000" w:themeColor="text1"/>
                <w:sz w:val="28"/>
                <w:szCs w:val="28"/>
              </w:rPr>
            </w:pPr>
            <w:r w:rsidRPr="009A7EE4">
              <w:rPr>
                <w:color w:val="000000" w:themeColor="text1"/>
                <w:sz w:val="28"/>
                <w:szCs w:val="28"/>
              </w:rPr>
              <w:t>Table 2.1</w:t>
            </w:r>
          </w:p>
        </w:tc>
        <w:tc>
          <w:tcPr>
            <w:tcW w:w="3178" w:type="dxa"/>
            <w:vAlign w:val="center"/>
          </w:tcPr>
          <w:p w14:paraId="11B523A5" w14:textId="77777777" w:rsidR="000057E8" w:rsidRPr="009A7EE4" w:rsidRDefault="00000000">
            <w:pPr>
              <w:rPr>
                <w:color w:val="000000" w:themeColor="text1"/>
                <w:sz w:val="28"/>
                <w:szCs w:val="28"/>
              </w:rPr>
            </w:pPr>
            <w:r w:rsidRPr="009A7EE4">
              <w:rPr>
                <w:color w:val="000000" w:themeColor="text1"/>
                <w:sz w:val="28"/>
                <w:szCs w:val="28"/>
              </w:rPr>
              <w:t>Comparative Analysis of Existing Approaches</w:t>
            </w:r>
          </w:p>
        </w:tc>
        <w:tc>
          <w:tcPr>
            <w:tcW w:w="3178" w:type="dxa"/>
            <w:vAlign w:val="center"/>
          </w:tcPr>
          <w:p w14:paraId="6D252A69" w14:textId="77777777" w:rsidR="000057E8" w:rsidRPr="009A7EE4" w:rsidRDefault="00000000">
            <w:pPr>
              <w:rPr>
                <w:color w:val="000000" w:themeColor="text1"/>
                <w:sz w:val="28"/>
                <w:szCs w:val="28"/>
              </w:rPr>
            </w:pPr>
            <w:r w:rsidRPr="009A7EE4">
              <w:rPr>
                <w:color w:val="000000" w:themeColor="text1"/>
                <w:sz w:val="28"/>
                <w:szCs w:val="28"/>
              </w:rPr>
              <w:t>14</w:t>
            </w:r>
          </w:p>
        </w:tc>
      </w:tr>
      <w:tr w:rsidR="000057E8" w:rsidRPr="009A7EE4" w14:paraId="41C4C8FC" w14:textId="77777777">
        <w:trPr>
          <w:jc w:val="center"/>
        </w:trPr>
        <w:tc>
          <w:tcPr>
            <w:tcW w:w="3178" w:type="dxa"/>
            <w:vAlign w:val="center"/>
          </w:tcPr>
          <w:p w14:paraId="2CB73B4A" w14:textId="77777777" w:rsidR="000057E8" w:rsidRPr="009A7EE4" w:rsidRDefault="00000000">
            <w:pPr>
              <w:rPr>
                <w:color w:val="000000" w:themeColor="text1"/>
                <w:sz w:val="28"/>
                <w:szCs w:val="28"/>
              </w:rPr>
            </w:pPr>
            <w:r w:rsidRPr="009A7EE4">
              <w:rPr>
                <w:color w:val="000000" w:themeColor="text1"/>
                <w:sz w:val="28"/>
                <w:szCs w:val="28"/>
              </w:rPr>
              <w:t>Table 3.1</w:t>
            </w:r>
          </w:p>
        </w:tc>
        <w:tc>
          <w:tcPr>
            <w:tcW w:w="3178" w:type="dxa"/>
            <w:vAlign w:val="center"/>
          </w:tcPr>
          <w:p w14:paraId="0C6A59A8" w14:textId="77777777" w:rsidR="000057E8" w:rsidRPr="009A7EE4" w:rsidRDefault="00000000">
            <w:pPr>
              <w:rPr>
                <w:color w:val="000000" w:themeColor="text1"/>
                <w:sz w:val="28"/>
                <w:szCs w:val="28"/>
              </w:rPr>
            </w:pPr>
            <w:r w:rsidRPr="009A7EE4">
              <w:rPr>
                <w:color w:val="000000" w:themeColor="text1"/>
                <w:sz w:val="28"/>
                <w:szCs w:val="28"/>
              </w:rPr>
              <w:t>Stakeholder Requirements Matrix</w:t>
            </w:r>
          </w:p>
        </w:tc>
        <w:tc>
          <w:tcPr>
            <w:tcW w:w="3178" w:type="dxa"/>
            <w:vAlign w:val="center"/>
          </w:tcPr>
          <w:p w14:paraId="66FE385A" w14:textId="77777777" w:rsidR="000057E8" w:rsidRPr="009A7EE4" w:rsidRDefault="00000000">
            <w:pPr>
              <w:rPr>
                <w:color w:val="000000" w:themeColor="text1"/>
                <w:sz w:val="28"/>
                <w:szCs w:val="28"/>
              </w:rPr>
            </w:pPr>
            <w:r w:rsidRPr="009A7EE4">
              <w:rPr>
                <w:color w:val="000000" w:themeColor="text1"/>
                <w:sz w:val="28"/>
                <w:szCs w:val="28"/>
              </w:rPr>
              <w:t>16</w:t>
            </w:r>
          </w:p>
        </w:tc>
      </w:tr>
      <w:tr w:rsidR="000057E8" w:rsidRPr="009A7EE4" w14:paraId="0588E4CE" w14:textId="77777777">
        <w:trPr>
          <w:jc w:val="center"/>
        </w:trPr>
        <w:tc>
          <w:tcPr>
            <w:tcW w:w="3178" w:type="dxa"/>
            <w:vAlign w:val="center"/>
          </w:tcPr>
          <w:p w14:paraId="355F41CA" w14:textId="77777777" w:rsidR="000057E8" w:rsidRPr="009A7EE4" w:rsidRDefault="00000000">
            <w:pPr>
              <w:rPr>
                <w:color w:val="000000" w:themeColor="text1"/>
                <w:sz w:val="28"/>
                <w:szCs w:val="28"/>
              </w:rPr>
            </w:pPr>
            <w:r w:rsidRPr="009A7EE4">
              <w:rPr>
                <w:color w:val="000000" w:themeColor="text1"/>
                <w:sz w:val="28"/>
                <w:szCs w:val="28"/>
              </w:rPr>
              <w:t>Table 3.2</w:t>
            </w:r>
          </w:p>
        </w:tc>
        <w:tc>
          <w:tcPr>
            <w:tcW w:w="3178" w:type="dxa"/>
            <w:vAlign w:val="center"/>
          </w:tcPr>
          <w:p w14:paraId="226BBED9" w14:textId="77777777" w:rsidR="000057E8" w:rsidRPr="009A7EE4" w:rsidRDefault="00000000">
            <w:pPr>
              <w:rPr>
                <w:color w:val="000000" w:themeColor="text1"/>
                <w:sz w:val="28"/>
                <w:szCs w:val="28"/>
              </w:rPr>
            </w:pPr>
            <w:r w:rsidRPr="009A7EE4">
              <w:rPr>
                <w:color w:val="000000" w:themeColor="text1"/>
                <w:sz w:val="28"/>
                <w:szCs w:val="28"/>
              </w:rPr>
              <w:t>Functional and Non-Functional Requirements</w:t>
            </w:r>
          </w:p>
        </w:tc>
        <w:tc>
          <w:tcPr>
            <w:tcW w:w="3178" w:type="dxa"/>
            <w:vAlign w:val="center"/>
          </w:tcPr>
          <w:p w14:paraId="1A8543DB" w14:textId="77777777" w:rsidR="000057E8" w:rsidRPr="009A7EE4" w:rsidRDefault="00000000">
            <w:pPr>
              <w:rPr>
                <w:color w:val="000000" w:themeColor="text1"/>
                <w:sz w:val="28"/>
                <w:szCs w:val="28"/>
              </w:rPr>
            </w:pPr>
            <w:r w:rsidRPr="009A7EE4">
              <w:rPr>
                <w:color w:val="000000" w:themeColor="text1"/>
                <w:sz w:val="28"/>
                <w:szCs w:val="28"/>
              </w:rPr>
              <w:t>16</w:t>
            </w:r>
          </w:p>
        </w:tc>
      </w:tr>
      <w:tr w:rsidR="000057E8" w:rsidRPr="009A7EE4" w14:paraId="1ABFBF09" w14:textId="77777777">
        <w:trPr>
          <w:jc w:val="center"/>
        </w:trPr>
        <w:tc>
          <w:tcPr>
            <w:tcW w:w="3178" w:type="dxa"/>
            <w:vAlign w:val="center"/>
          </w:tcPr>
          <w:p w14:paraId="6FBE67CF" w14:textId="77777777" w:rsidR="000057E8" w:rsidRPr="009A7EE4" w:rsidRDefault="00000000">
            <w:pPr>
              <w:rPr>
                <w:color w:val="000000" w:themeColor="text1"/>
                <w:sz w:val="28"/>
                <w:szCs w:val="28"/>
              </w:rPr>
            </w:pPr>
            <w:r w:rsidRPr="009A7EE4">
              <w:rPr>
                <w:color w:val="000000" w:themeColor="text1"/>
                <w:sz w:val="28"/>
                <w:szCs w:val="28"/>
              </w:rPr>
              <w:t>Table 3.3</w:t>
            </w:r>
          </w:p>
        </w:tc>
        <w:tc>
          <w:tcPr>
            <w:tcW w:w="3178" w:type="dxa"/>
            <w:vAlign w:val="center"/>
          </w:tcPr>
          <w:p w14:paraId="76A15A25" w14:textId="77777777" w:rsidR="000057E8" w:rsidRPr="009A7EE4" w:rsidRDefault="00000000">
            <w:pPr>
              <w:rPr>
                <w:color w:val="000000" w:themeColor="text1"/>
                <w:sz w:val="28"/>
                <w:szCs w:val="28"/>
              </w:rPr>
            </w:pPr>
            <w:r w:rsidRPr="009A7EE4">
              <w:rPr>
                <w:color w:val="000000" w:themeColor="text1"/>
                <w:sz w:val="28"/>
                <w:szCs w:val="28"/>
              </w:rPr>
              <w:t>Applicable Standards and Compliance</w:t>
            </w:r>
          </w:p>
        </w:tc>
        <w:tc>
          <w:tcPr>
            <w:tcW w:w="3178" w:type="dxa"/>
            <w:vAlign w:val="center"/>
          </w:tcPr>
          <w:p w14:paraId="270C37A7" w14:textId="77777777" w:rsidR="000057E8" w:rsidRPr="009A7EE4" w:rsidRDefault="00000000">
            <w:pPr>
              <w:rPr>
                <w:color w:val="000000" w:themeColor="text1"/>
                <w:sz w:val="28"/>
                <w:szCs w:val="28"/>
              </w:rPr>
            </w:pPr>
            <w:r w:rsidRPr="009A7EE4">
              <w:rPr>
                <w:color w:val="000000" w:themeColor="text1"/>
                <w:sz w:val="28"/>
                <w:szCs w:val="28"/>
              </w:rPr>
              <w:t>17</w:t>
            </w:r>
          </w:p>
        </w:tc>
      </w:tr>
      <w:tr w:rsidR="000057E8" w:rsidRPr="009A7EE4" w14:paraId="32C8219D" w14:textId="77777777">
        <w:trPr>
          <w:jc w:val="center"/>
        </w:trPr>
        <w:tc>
          <w:tcPr>
            <w:tcW w:w="3178" w:type="dxa"/>
            <w:vAlign w:val="center"/>
          </w:tcPr>
          <w:p w14:paraId="49108D0B" w14:textId="77777777" w:rsidR="000057E8" w:rsidRPr="009A7EE4" w:rsidRDefault="00000000">
            <w:pPr>
              <w:rPr>
                <w:color w:val="000000" w:themeColor="text1"/>
                <w:sz w:val="28"/>
                <w:szCs w:val="28"/>
              </w:rPr>
            </w:pPr>
            <w:r w:rsidRPr="009A7EE4">
              <w:rPr>
                <w:color w:val="000000" w:themeColor="text1"/>
                <w:sz w:val="28"/>
                <w:szCs w:val="28"/>
              </w:rPr>
              <w:t>Table 3.4</w:t>
            </w:r>
          </w:p>
        </w:tc>
        <w:tc>
          <w:tcPr>
            <w:tcW w:w="3178" w:type="dxa"/>
            <w:vAlign w:val="center"/>
          </w:tcPr>
          <w:p w14:paraId="1AFFB17F" w14:textId="77777777" w:rsidR="000057E8" w:rsidRPr="009A7EE4" w:rsidRDefault="00000000">
            <w:pPr>
              <w:rPr>
                <w:color w:val="000000" w:themeColor="text1"/>
                <w:sz w:val="28"/>
                <w:szCs w:val="28"/>
              </w:rPr>
            </w:pPr>
            <w:r w:rsidRPr="009A7EE4">
              <w:rPr>
                <w:color w:val="000000" w:themeColor="text1"/>
                <w:sz w:val="28"/>
                <w:szCs w:val="28"/>
              </w:rPr>
              <w:t>Design Alternatives Evaluation Matrix</w:t>
            </w:r>
          </w:p>
        </w:tc>
        <w:tc>
          <w:tcPr>
            <w:tcW w:w="3178" w:type="dxa"/>
            <w:vAlign w:val="center"/>
          </w:tcPr>
          <w:p w14:paraId="5E490816" w14:textId="77777777" w:rsidR="000057E8" w:rsidRPr="009A7EE4" w:rsidRDefault="00000000">
            <w:pPr>
              <w:rPr>
                <w:color w:val="000000" w:themeColor="text1"/>
                <w:sz w:val="28"/>
                <w:szCs w:val="28"/>
              </w:rPr>
            </w:pPr>
            <w:r w:rsidRPr="009A7EE4">
              <w:rPr>
                <w:color w:val="000000" w:themeColor="text1"/>
                <w:sz w:val="28"/>
                <w:szCs w:val="28"/>
              </w:rPr>
              <w:t>18</w:t>
            </w:r>
          </w:p>
        </w:tc>
      </w:tr>
      <w:tr w:rsidR="000057E8" w:rsidRPr="009A7EE4" w14:paraId="06366603" w14:textId="77777777">
        <w:trPr>
          <w:jc w:val="center"/>
        </w:trPr>
        <w:tc>
          <w:tcPr>
            <w:tcW w:w="3178" w:type="dxa"/>
            <w:vAlign w:val="center"/>
          </w:tcPr>
          <w:p w14:paraId="42BE53E9" w14:textId="77777777" w:rsidR="000057E8" w:rsidRPr="009A7EE4" w:rsidRDefault="00000000">
            <w:pPr>
              <w:rPr>
                <w:color w:val="000000" w:themeColor="text1"/>
                <w:sz w:val="28"/>
                <w:szCs w:val="28"/>
              </w:rPr>
            </w:pPr>
            <w:r w:rsidRPr="009A7EE4">
              <w:rPr>
                <w:color w:val="000000" w:themeColor="text1"/>
                <w:sz w:val="28"/>
                <w:szCs w:val="28"/>
              </w:rPr>
              <w:t>Table 3.5</w:t>
            </w:r>
          </w:p>
        </w:tc>
        <w:tc>
          <w:tcPr>
            <w:tcW w:w="3178" w:type="dxa"/>
            <w:vAlign w:val="center"/>
          </w:tcPr>
          <w:p w14:paraId="1AA5DD40" w14:textId="77777777" w:rsidR="000057E8" w:rsidRPr="009A7EE4" w:rsidRDefault="00000000">
            <w:pPr>
              <w:rPr>
                <w:color w:val="000000" w:themeColor="text1"/>
                <w:sz w:val="28"/>
                <w:szCs w:val="28"/>
              </w:rPr>
            </w:pPr>
            <w:r w:rsidRPr="009A7EE4">
              <w:rPr>
                <w:color w:val="000000" w:themeColor="text1"/>
                <w:sz w:val="28"/>
                <w:szCs w:val="28"/>
              </w:rPr>
              <w:t>Risk Register and Mitigation Strategies</w:t>
            </w:r>
          </w:p>
        </w:tc>
        <w:tc>
          <w:tcPr>
            <w:tcW w:w="3178" w:type="dxa"/>
            <w:vAlign w:val="center"/>
          </w:tcPr>
          <w:p w14:paraId="68259E4A" w14:textId="77777777" w:rsidR="000057E8" w:rsidRPr="009A7EE4" w:rsidRDefault="00000000">
            <w:pPr>
              <w:rPr>
                <w:color w:val="000000" w:themeColor="text1"/>
                <w:sz w:val="28"/>
                <w:szCs w:val="28"/>
              </w:rPr>
            </w:pPr>
            <w:r w:rsidRPr="009A7EE4">
              <w:rPr>
                <w:color w:val="000000" w:themeColor="text1"/>
                <w:sz w:val="28"/>
                <w:szCs w:val="28"/>
              </w:rPr>
              <w:t>19</w:t>
            </w:r>
          </w:p>
        </w:tc>
      </w:tr>
      <w:tr w:rsidR="000057E8" w:rsidRPr="009A7EE4" w14:paraId="636409E0" w14:textId="77777777">
        <w:trPr>
          <w:jc w:val="center"/>
        </w:trPr>
        <w:tc>
          <w:tcPr>
            <w:tcW w:w="3178" w:type="dxa"/>
            <w:vAlign w:val="center"/>
          </w:tcPr>
          <w:p w14:paraId="6FF42E7E" w14:textId="77777777" w:rsidR="000057E8" w:rsidRPr="009A7EE4" w:rsidRDefault="00000000">
            <w:pPr>
              <w:rPr>
                <w:color w:val="000000" w:themeColor="text1"/>
                <w:sz w:val="28"/>
                <w:szCs w:val="28"/>
              </w:rPr>
            </w:pPr>
            <w:r w:rsidRPr="009A7EE4">
              <w:rPr>
                <w:color w:val="000000" w:themeColor="text1"/>
                <w:sz w:val="28"/>
                <w:szCs w:val="28"/>
              </w:rPr>
              <w:t>Table 4.1</w:t>
            </w:r>
          </w:p>
        </w:tc>
        <w:tc>
          <w:tcPr>
            <w:tcW w:w="3178" w:type="dxa"/>
            <w:vAlign w:val="center"/>
          </w:tcPr>
          <w:p w14:paraId="05A89AD4" w14:textId="77777777" w:rsidR="000057E8" w:rsidRPr="009A7EE4" w:rsidRDefault="00000000">
            <w:pPr>
              <w:rPr>
                <w:color w:val="000000" w:themeColor="text1"/>
                <w:sz w:val="28"/>
                <w:szCs w:val="28"/>
              </w:rPr>
            </w:pPr>
            <w:r w:rsidRPr="009A7EE4">
              <w:rPr>
                <w:color w:val="000000" w:themeColor="text1"/>
                <w:sz w:val="28"/>
                <w:szCs w:val="28"/>
              </w:rPr>
              <w:t>Hardware and Software Tools Used</w:t>
            </w:r>
          </w:p>
        </w:tc>
        <w:tc>
          <w:tcPr>
            <w:tcW w:w="3178" w:type="dxa"/>
            <w:vAlign w:val="center"/>
          </w:tcPr>
          <w:p w14:paraId="30485EA7" w14:textId="77777777" w:rsidR="000057E8" w:rsidRPr="009A7EE4" w:rsidRDefault="00000000">
            <w:pPr>
              <w:rPr>
                <w:color w:val="000000" w:themeColor="text1"/>
                <w:sz w:val="28"/>
                <w:szCs w:val="28"/>
              </w:rPr>
            </w:pPr>
            <w:r w:rsidRPr="009A7EE4">
              <w:rPr>
                <w:color w:val="000000" w:themeColor="text1"/>
                <w:sz w:val="28"/>
                <w:szCs w:val="28"/>
              </w:rPr>
              <w:t>21</w:t>
            </w:r>
          </w:p>
        </w:tc>
      </w:tr>
      <w:tr w:rsidR="000057E8" w:rsidRPr="009A7EE4" w14:paraId="6F21C882" w14:textId="77777777">
        <w:trPr>
          <w:jc w:val="center"/>
        </w:trPr>
        <w:tc>
          <w:tcPr>
            <w:tcW w:w="3178" w:type="dxa"/>
            <w:vAlign w:val="center"/>
          </w:tcPr>
          <w:p w14:paraId="0FDBD515" w14:textId="77777777" w:rsidR="000057E8" w:rsidRPr="009A7EE4" w:rsidRDefault="00000000">
            <w:pPr>
              <w:rPr>
                <w:color w:val="000000" w:themeColor="text1"/>
                <w:sz w:val="28"/>
                <w:szCs w:val="28"/>
              </w:rPr>
            </w:pPr>
            <w:r w:rsidRPr="009A7EE4">
              <w:rPr>
                <w:color w:val="000000" w:themeColor="text1"/>
                <w:sz w:val="28"/>
                <w:szCs w:val="28"/>
              </w:rPr>
              <w:t>Table 4.2</w:t>
            </w:r>
          </w:p>
        </w:tc>
        <w:tc>
          <w:tcPr>
            <w:tcW w:w="3178" w:type="dxa"/>
            <w:vAlign w:val="center"/>
          </w:tcPr>
          <w:p w14:paraId="7F8A4005" w14:textId="77777777" w:rsidR="000057E8" w:rsidRPr="009A7EE4" w:rsidRDefault="00000000">
            <w:pPr>
              <w:rPr>
                <w:color w:val="000000" w:themeColor="text1"/>
                <w:sz w:val="28"/>
                <w:szCs w:val="28"/>
              </w:rPr>
            </w:pPr>
            <w:r w:rsidRPr="009A7EE4">
              <w:rPr>
                <w:color w:val="000000" w:themeColor="text1"/>
                <w:sz w:val="28"/>
                <w:szCs w:val="28"/>
              </w:rPr>
              <w:t>Test Plan and Verification Cases</w:t>
            </w:r>
          </w:p>
        </w:tc>
        <w:tc>
          <w:tcPr>
            <w:tcW w:w="3178" w:type="dxa"/>
            <w:vAlign w:val="center"/>
          </w:tcPr>
          <w:p w14:paraId="75C70543" w14:textId="77777777" w:rsidR="000057E8" w:rsidRPr="009A7EE4" w:rsidRDefault="00000000">
            <w:pPr>
              <w:rPr>
                <w:color w:val="000000" w:themeColor="text1"/>
                <w:sz w:val="28"/>
                <w:szCs w:val="28"/>
              </w:rPr>
            </w:pPr>
            <w:r w:rsidRPr="009A7EE4">
              <w:rPr>
                <w:color w:val="000000" w:themeColor="text1"/>
                <w:sz w:val="28"/>
                <w:szCs w:val="28"/>
              </w:rPr>
              <w:t>22</w:t>
            </w:r>
          </w:p>
        </w:tc>
      </w:tr>
      <w:tr w:rsidR="000057E8" w:rsidRPr="009A7EE4" w14:paraId="172D626C" w14:textId="77777777">
        <w:trPr>
          <w:jc w:val="center"/>
        </w:trPr>
        <w:tc>
          <w:tcPr>
            <w:tcW w:w="3178" w:type="dxa"/>
            <w:vAlign w:val="center"/>
          </w:tcPr>
          <w:p w14:paraId="7E161617" w14:textId="77777777" w:rsidR="000057E8" w:rsidRPr="009A7EE4" w:rsidRDefault="00000000">
            <w:pPr>
              <w:rPr>
                <w:color w:val="000000" w:themeColor="text1"/>
                <w:sz w:val="28"/>
                <w:szCs w:val="28"/>
              </w:rPr>
            </w:pPr>
            <w:r w:rsidRPr="009A7EE4">
              <w:rPr>
                <w:color w:val="000000" w:themeColor="text1"/>
                <w:sz w:val="28"/>
                <w:szCs w:val="28"/>
              </w:rPr>
              <w:t>Table 4.3</w:t>
            </w:r>
          </w:p>
        </w:tc>
        <w:tc>
          <w:tcPr>
            <w:tcW w:w="3178" w:type="dxa"/>
            <w:vAlign w:val="center"/>
          </w:tcPr>
          <w:p w14:paraId="305A5BBB" w14:textId="77777777" w:rsidR="000057E8" w:rsidRPr="009A7EE4" w:rsidRDefault="00000000">
            <w:pPr>
              <w:rPr>
                <w:color w:val="000000" w:themeColor="text1"/>
                <w:sz w:val="28"/>
                <w:szCs w:val="28"/>
              </w:rPr>
            </w:pPr>
            <w:r w:rsidRPr="009A7EE4">
              <w:rPr>
                <w:color w:val="000000" w:themeColor="text1"/>
                <w:sz w:val="28"/>
                <w:szCs w:val="28"/>
              </w:rPr>
              <w:t>Model Performance Metrics Summary</w:t>
            </w:r>
          </w:p>
        </w:tc>
        <w:tc>
          <w:tcPr>
            <w:tcW w:w="3178" w:type="dxa"/>
            <w:vAlign w:val="center"/>
          </w:tcPr>
          <w:p w14:paraId="157DD3A7" w14:textId="77777777" w:rsidR="000057E8" w:rsidRPr="009A7EE4" w:rsidRDefault="00000000">
            <w:pPr>
              <w:rPr>
                <w:color w:val="000000" w:themeColor="text1"/>
                <w:sz w:val="28"/>
                <w:szCs w:val="28"/>
              </w:rPr>
            </w:pPr>
            <w:r w:rsidRPr="009A7EE4">
              <w:rPr>
                <w:color w:val="000000" w:themeColor="text1"/>
                <w:sz w:val="28"/>
                <w:szCs w:val="28"/>
              </w:rPr>
              <w:t>22</w:t>
            </w:r>
          </w:p>
        </w:tc>
      </w:tr>
      <w:tr w:rsidR="000057E8" w:rsidRPr="009A7EE4" w14:paraId="6E44CE2D" w14:textId="77777777">
        <w:trPr>
          <w:jc w:val="center"/>
        </w:trPr>
        <w:tc>
          <w:tcPr>
            <w:tcW w:w="3178" w:type="dxa"/>
            <w:vAlign w:val="center"/>
          </w:tcPr>
          <w:p w14:paraId="432577EA" w14:textId="77777777" w:rsidR="000057E8" w:rsidRPr="009A7EE4" w:rsidRDefault="00000000">
            <w:pPr>
              <w:rPr>
                <w:color w:val="000000" w:themeColor="text1"/>
                <w:sz w:val="28"/>
                <w:szCs w:val="28"/>
              </w:rPr>
            </w:pPr>
            <w:r w:rsidRPr="009A7EE4">
              <w:rPr>
                <w:color w:val="000000" w:themeColor="text1"/>
                <w:sz w:val="28"/>
                <w:szCs w:val="28"/>
              </w:rPr>
              <w:t>Table 4.4</w:t>
            </w:r>
          </w:p>
        </w:tc>
        <w:tc>
          <w:tcPr>
            <w:tcW w:w="3178" w:type="dxa"/>
            <w:vAlign w:val="center"/>
          </w:tcPr>
          <w:p w14:paraId="0F762C12" w14:textId="77777777" w:rsidR="000057E8" w:rsidRPr="009A7EE4" w:rsidRDefault="00000000">
            <w:pPr>
              <w:rPr>
                <w:color w:val="000000" w:themeColor="text1"/>
                <w:sz w:val="28"/>
                <w:szCs w:val="28"/>
              </w:rPr>
            </w:pPr>
            <w:r w:rsidRPr="009A7EE4">
              <w:rPr>
                <w:color w:val="000000" w:themeColor="text1"/>
                <w:sz w:val="28"/>
                <w:szCs w:val="28"/>
              </w:rPr>
              <w:t>Project Cost and Resource Allocation</w:t>
            </w:r>
          </w:p>
        </w:tc>
        <w:tc>
          <w:tcPr>
            <w:tcW w:w="3178" w:type="dxa"/>
            <w:vAlign w:val="center"/>
          </w:tcPr>
          <w:p w14:paraId="43855CC5" w14:textId="77777777" w:rsidR="000057E8" w:rsidRPr="009A7EE4" w:rsidRDefault="00000000">
            <w:pPr>
              <w:rPr>
                <w:color w:val="000000" w:themeColor="text1"/>
                <w:sz w:val="28"/>
                <w:szCs w:val="28"/>
              </w:rPr>
            </w:pPr>
            <w:r w:rsidRPr="009A7EE4">
              <w:rPr>
                <w:color w:val="000000" w:themeColor="text1"/>
                <w:sz w:val="28"/>
                <w:szCs w:val="28"/>
              </w:rPr>
              <w:t>24</w:t>
            </w:r>
          </w:p>
        </w:tc>
      </w:tr>
    </w:tbl>
    <w:p w14:paraId="60A681AB" w14:textId="77777777" w:rsidR="000057E8" w:rsidRPr="009A7EE4" w:rsidRDefault="000057E8">
      <w:pPr>
        <w:spacing w:after="0"/>
        <w:rPr>
          <w:color w:val="000000" w:themeColor="text1"/>
          <w:sz w:val="28"/>
          <w:szCs w:val="28"/>
        </w:rPr>
      </w:pPr>
    </w:p>
    <w:p w14:paraId="6EC9578F" w14:textId="77777777" w:rsidR="000057E8" w:rsidRPr="009A7EE4" w:rsidRDefault="00000000">
      <w:pPr>
        <w:rPr>
          <w:color w:val="000000" w:themeColor="text1"/>
          <w:sz w:val="28"/>
          <w:szCs w:val="28"/>
        </w:rPr>
      </w:pPr>
      <w:r w:rsidRPr="009A7EE4">
        <w:rPr>
          <w:color w:val="000000" w:themeColor="text1"/>
          <w:sz w:val="28"/>
          <w:szCs w:val="28"/>
        </w:rPr>
        <w:br w:type="page"/>
      </w:r>
    </w:p>
    <w:p w14:paraId="3D30EC01" w14:textId="4BD3E6CC" w:rsidR="000057E8" w:rsidRDefault="0034348B">
      <w:pPr>
        <w:pStyle w:val="Heading1"/>
        <w:spacing w:before="160" w:after="120"/>
        <w:rPr>
          <w:rFonts w:ascii="Times New Roman" w:eastAsia="Times New Roman" w:hAnsi="Times New Roman"/>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LIST OF ABBREVIATIONS / SYMBOLS</w:t>
      </w:r>
    </w:p>
    <w:p w14:paraId="5B88C16D" w14:textId="77777777" w:rsidR="009A7EE4" w:rsidRPr="009A7EE4" w:rsidRDefault="009A7EE4" w:rsidP="009A7EE4">
      <w:pPr>
        <w:rPr>
          <w:rFonts w:cs="Times New Roman"/>
          <w:sz w:val="28"/>
          <w:szCs w:val="28"/>
        </w:rPr>
      </w:pPr>
    </w:p>
    <w:tbl>
      <w:tblPr>
        <w:tblStyle w:val="TableGrid"/>
        <w:tblW w:w="0" w:type="auto"/>
        <w:jc w:val="center"/>
        <w:tblLook w:val="04A0" w:firstRow="1" w:lastRow="0" w:firstColumn="1" w:lastColumn="0" w:noHBand="0" w:noVBand="1"/>
      </w:tblPr>
      <w:tblGrid>
        <w:gridCol w:w="3173"/>
        <w:gridCol w:w="3175"/>
        <w:gridCol w:w="3175"/>
      </w:tblGrid>
      <w:tr w:rsidR="000057E8" w:rsidRPr="009A7EE4" w14:paraId="249CD668" w14:textId="77777777" w:rsidTr="0047582B">
        <w:trPr>
          <w:jc w:val="center"/>
        </w:trPr>
        <w:tc>
          <w:tcPr>
            <w:tcW w:w="3178" w:type="dxa"/>
            <w:shd w:val="clear" w:color="auto" w:fill="FFFFFF" w:themeFill="background1"/>
            <w:vAlign w:val="center"/>
          </w:tcPr>
          <w:p w14:paraId="18DAC14D" w14:textId="77777777" w:rsidR="000057E8" w:rsidRPr="009A7EE4" w:rsidRDefault="00000000">
            <w:pPr>
              <w:rPr>
                <w:rFonts w:cs="Times New Roman"/>
                <w:color w:val="000000" w:themeColor="text1"/>
                <w:sz w:val="28"/>
                <w:szCs w:val="28"/>
              </w:rPr>
            </w:pPr>
            <w:r w:rsidRPr="009A7EE4">
              <w:rPr>
                <w:rFonts w:cs="Times New Roman"/>
                <w:b/>
                <w:color w:val="000000" w:themeColor="text1"/>
                <w:sz w:val="28"/>
                <w:szCs w:val="28"/>
              </w:rPr>
              <w:t>Symbol</w:t>
            </w:r>
          </w:p>
        </w:tc>
        <w:tc>
          <w:tcPr>
            <w:tcW w:w="3178" w:type="dxa"/>
            <w:shd w:val="clear" w:color="auto" w:fill="FFFFFF" w:themeFill="background1"/>
            <w:vAlign w:val="center"/>
          </w:tcPr>
          <w:p w14:paraId="1B365FC5" w14:textId="77777777" w:rsidR="000057E8" w:rsidRPr="009A7EE4" w:rsidRDefault="00000000">
            <w:pPr>
              <w:rPr>
                <w:rFonts w:cs="Times New Roman"/>
                <w:color w:val="000000" w:themeColor="text1"/>
                <w:sz w:val="28"/>
                <w:szCs w:val="28"/>
              </w:rPr>
            </w:pPr>
            <w:r w:rsidRPr="009A7EE4">
              <w:rPr>
                <w:rFonts w:cs="Times New Roman"/>
                <w:b/>
                <w:color w:val="000000" w:themeColor="text1"/>
                <w:sz w:val="28"/>
                <w:szCs w:val="28"/>
              </w:rPr>
              <w:t>Description</w:t>
            </w:r>
          </w:p>
        </w:tc>
        <w:tc>
          <w:tcPr>
            <w:tcW w:w="3178" w:type="dxa"/>
            <w:shd w:val="clear" w:color="auto" w:fill="FFFFFF" w:themeFill="background1"/>
            <w:vAlign w:val="center"/>
          </w:tcPr>
          <w:p w14:paraId="1004D645" w14:textId="77777777" w:rsidR="000057E8" w:rsidRPr="009A7EE4" w:rsidRDefault="00000000">
            <w:pPr>
              <w:rPr>
                <w:rFonts w:cs="Times New Roman"/>
                <w:color w:val="000000" w:themeColor="text1"/>
                <w:sz w:val="28"/>
                <w:szCs w:val="28"/>
              </w:rPr>
            </w:pPr>
            <w:r w:rsidRPr="009A7EE4">
              <w:rPr>
                <w:rFonts w:cs="Times New Roman"/>
                <w:b/>
                <w:color w:val="000000" w:themeColor="text1"/>
                <w:sz w:val="28"/>
                <w:szCs w:val="28"/>
              </w:rPr>
              <w:t>Unit</w:t>
            </w:r>
          </w:p>
        </w:tc>
      </w:tr>
      <w:tr w:rsidR="000057E8" w:rsidRPr="009A7EE4" w14:paraId="421F9871" w14:textId="77777777">
        <w:trPr>
          <w:jc w:val="center"/>
        </w:trPr>
        <w:tc>
          <w:tcPr>
            <w:tcW w:w="3178" w:type="dxa"/>
            <w:vAlign w:val="center"/>
          </w:tcPr>
          <w:p w14:paraId="2FDA163E"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NLP</w:t>
            </w:r>
          </w:p>
        </w:tc>
        <w:tc>
          <w:tcPr>
            <w:tcW w:w="3178" w:type="dxa"/>
            <w:vAlign w:val="center"/>
          </w:tcPr>
          <w:p w14:paraId="5C9426C8"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Natural Language Processing</w:t>
            </w:r>
          </w:p>
        </w:tc>
        <w:tc>
          <w:tcPr>
            <w:tcW w:w="3178" w:type="dxa"/>
            <w:vAlign w:val="center"/>
          </w:tcPr>
          <w:p w14:paraId="3AA0B3D4"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664F3C70" w14:textId="77777777">
        <w:trPr>
          <w:jc w:val="center"/>
        </w:trPr>
        <w:tc>
          <w:tcPr>
            <w:tcW w:w="3178" w:type="dxa"/>
            <w:vAlign w:val="center"/>
          </w:tcPr>
          <w:p w14:paraId="51280B6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ML</w:t>
            </w:r>
          </w:p>
        </w:tc>
        <w:tc>
          <w:tcPr>
            <w:tcW w:w="3178" w:type="dxa"/>
            <w:vAlign w:val="center"/>
          </w:tcPr>
          <w:p w14:paraId="08496A6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Machine Learning</w:t>
            </w:r>
          </w:p>
        </w:tc>
        <w:tc>
          <w:tcPr>
            <w:tcW w:w="3178" w:type="dxa"/>
            <w:vAlign w:val="center"/>
          </w:tcPr>
          <w:p w14:paraId="03837C9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5D112D6B" w14:textId="77777777">
        <w:trPr>
          <w:jc w:val="center"/>
        </w:trPr>
        <w:tc>
          <w:tcPr>
            <w:tcW w:w="3178" w:type="dxa"/>
            <w:vAlign w:val="center"/>
          </w:tcPr>
          <w:p w14:paraId="08CE8C80"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TF-IDF</w:t>
            </w:r>
          </w:p>
        </w:tc>
        <w:tc>
          <w:tcPr>
            <w:tcW w:w="3178" w:type="dxa"/>
            <w:vAlign w:val="center"/>
          </w:tcPr>
          <w:p w14:paraId="76F0CEFB"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Term Frequency–Inverse Document Frequency</w:t>
            </w:r>
          </w:p>
        </w:tc>
        <w:tc>
          <w:tcPr>
            <w:tcW w:w="3178" w:type="dxa"/>
            <w:vAlign w:val="center"/>
          </w:tcPr>
          <w:p w14:paraId="0F417423"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789CCFF5" w14:textId="77777777">
        <w:trPr>
          <w:jc w:val="center"/>
        </w:trPr>
        <w:tc>
          <w:tcPr>
            <w:tcW w:w="3178" w:type="dxa"/>
            <w:vAlign w:val="center"/>
          </w:tcPr>
          <w:p w14:paraId="77083F6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SVM</w:t>
            </w:r>
          </w:p>
        </w:tc>
        <w:tc>
          <w:tcPr>
            <w:tcW w:w="3178" w:type="dxa"/>
            <w:vAlign w:val="center"/>
          </w:tcPr>
          <w:p w14:paraId="12746075"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Support Vector Machine</w:t>
            </w:r>
          </w:p>
        </w:tc>
        <w:tc>
          <w:tcPr>
            <w:tcW w:w="3178" w:type="dxa"/>
            <w:vAlign w:val="center"/>
          </w:tcPr>
          <w:p w14:paraId="15A5117E"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3DB7035D" w14:textId="77777777">
        <w:trPr>
          <w:jc w:val="center"/>
        </w:trPr>
        <w:tc>
          <w:tcPr>
            <w:tcW w:w="3178" w:type="dxa"/>
            <w:vAlign w:val="center"/>
          </w:tcPr>
          <w:p w14:paraId="32E2EB42"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TP</w:t>
            </w:r>
          </w:p>
        </w:tc>
        <w:tc>
          <w:tcPr>
            <w:tcW w:w="3178" w:type="dxa"/>
            <w:vAlign w:val="center"/>
          </w:tcPr>
          <w:p w14:paraId="4668033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True Positive</w:t>
            </w:r>
          </w:p>
        </w:tc>
        <w:tc>
          <w:tcPr>
            <w:tcW w:w="3178" w:type="dxa"/>
            <w:vAlign w:val="center"/>
          </w:tcPr>
          <w:p w14:paraId="1F4F3BD4"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Count</w:t>
            </w:r>
          </w:p>
        </w:tc>
      </w:tr>
      <w:tr w:rsidR="000057E8" w:rsidRPr="009A7EE4" w14:paraId="3A43F3D5" w14:textId="77777777">
        <w:trPr>
          <w:jc w:val="center"/>
        </w:trPr>
        <w:tc>
          <w:tcPr>
            <w:tcW w:w="3178" w:type="dxa"/>
            <w:vAlign w:val="center"/>
          </w:tcPr>
          <w:p w14:paraId="3108EE5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TN</w:t>
            </w:r>
          </w:p>
        </w:tc>
        <w:tc>
          <w:tcPr>
            <w:tcW w:w="3178" w:type="dxa"/>
            <w:vAlign w:val="center"/>
          </w:tcPr>
          <w:p w14:paraId="3EAC342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True Negative</w:t>
            </w:r>
          </w:p>
        </w:tc>
        <w:tc>
          <w:tcPr>
            <w:tcW w:w="3178" w:type="dxa"/>
            <w:vAlign w:val="center"/>
          </w:tcPr>
          <w:p w14:paraId="6F58BC7D"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Count</w:t>
            </w:r>
          </w:p>
        </w:tc>
      </w:tr>
      <w:tr w:rsidR="000057E8" w:rsidRPr="009A7EE4" w14:paraId="387CE7AA" w14:textId="77777777">
        <w:trPr>
          <w:jc w:val="center"/>
        </w:trPr>
        <w:tc>
          <w:tcPr>
            <w:tcW w:w="3178" w:type="dxa"/>
            <w:vAlign w:val="center"/>
          </w:tcPr>
          <w:p w14:paraId="5BEE05EC"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FP</w:t>
            </w:r>
          </w:p>
        </w:tc>
        <w:tc>
          <w:tcPr>
            <w:tcW w:w="3178" w:type="dxa"/>
            <w:vAlign w:val="center"/>
          </w:tcPr>
          <w:p w14:paraId="55661CE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False Positive</w:t>
            </w:r>
          </w:p>
        </w:tc>
        <w:tc>
          <w:tcPr>
            <w:tcW w:w="3178" w:type="dxa"/>
            <w:vAlign w:val="center"/>
          </w:tcPr>
          <w:p w14:paraId="496EBE07"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Count</w:t>
            </w:r>
          </w:p>
        </w:tc>
      </w:tr>
      <w:tr w:rsidR="000057E8" w:rsidRPr="009A7EE4" w14:paraId="4D17B875" w14:textId="77777777">
        <w:trPr>
          <w:jc w:val="center"/>
        </w:trPr>
        <w:tc>
          <w:tcPr>
            <w:tcW w:w="3178" w:type="dxa"/>
            <w:vAlign w:val="center"/>
          </w:tcPr>
          <w:p w14:paraId="2AD0256C"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FN</w:t>
            </w:r>
          </w:p>
        </w:tc>
        <w:tc>
          <w:tcPr>
            <w:tcW w:w="3178" w:type="dxa"/>
            <w:vAlign w:val="center"/>
          </w:tcPr>
          <w:p w14:paraId="0E3870B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False Negative</w:t>
            </w:r>
          </w:p>
        </w:tc>
        <w:tc>
          <w:tcPr>
            <w:tcW w:w="3178" w:type="dxa"/>
            <w:vAlign w:val="center"/>
          </w:tcPr>
          <w:p w14:paraId="2648ACBE"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Count</w:t>
            </w:r>
          </w:p>
        </w:tc>
      </w:tr>
      <w:tr w:rsidR="000057E8" w:rsidRPr="009A7EE4" w14:paraId="694390CB" w14:textId="77777777">
        <w:trPr>
          <w:jc w:val="center"/>
        </w:trPr>
        <w:tc>
          <w:tcPr>
            <w:tcW w:w="3178" w:type="dxa"/>
            <w:vAlign w:val="center"/>
          </w:tcPr>
          <w:p w14:paraId="220C4CA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API</w:t>
            </w:r>
          </w:p>
        </w:tc>
        <w:tc>
          <w:tcPr>
            <w:tcW w:w="3178" w:type="dxa"/>
            <w:vAlign w:val="center"/>
          </w:tcPr>
          <w:p w14:paraId="4CE4741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Application Programming Interface</w:t>
            </w:r>
          </w:p>
        </w:tc>
        <w:tc>
          <w:tcPr>
            <w:tcW w:w="3178" w:type="dxa"/>
            <w:vAlign w:val="center"/>
          </w:tcPr>
          <w:p w14:paraId="73464149"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39E2EFDD" w14:textId="77777777">
        <w:trPr>
          <w:jc w:val="center"/>
        </w:trPr>
        <w:tc>
          <w:tcPr>
            <w:tcW w:w="3178" w:type="dxa"/>
            <w:vAlign w:val="center"/>
          </w:tcPr>
          <w:p w14:paraId="60169E93"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UI</w:t>
            </w:r>
          </w:p>
        </w:tc>
        <w:tc>
          <w:tcPr>
            <w:tcW w:w="3178" w:type="dxa"/>
            <w:vAlign w:val="center"/>
          </w:tcPr>
          <w:p w14:paraId="5ECE5DA5"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User Interface</w:t>
            </w:r>
          </w:p>
        </w:tc>
        <w:tc>
          <w:tcPr>
            <w:tcW w:w="3178" w:type="dxa"/>
            <w:vAlign w:val="center"/>
          </w:tcPr>
          <w:p w14:paraId="2DEB6087"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r w:rsidR="000057E8" w:rsidRPr="009A7EE4" w14:paraId="344CCB7C" w14:textId="77777777">
        <w:trPr>
          <w:jc w:val="center"/>
        </w:trPr>
        <w:tc>
          <w:tcPr>
            <w:tcW w:w="3178" w:type="dxa"/>
            <w:vAlign w:val="center"/>
          </w:tcPr>
          <w:p w14:paraId="5218BC70"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CSV</w:t>
            </w:r>
          </w:p>
        </w:tc>
        <w:tc>
          <w:tcPr>
            <w:tcW w:w="3178" w:type="dxa"/>
            <w:vAlign w:val="center"/>
          </w:tcPr>
          <w:p w14:paraId="1A01F5A6"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Comma-Separated Values</w:t>
            </w:r>
          </w:p>
        </w:tc>
        <w:tc>
          <w:tcPr>
            <w:tcW w:w="3178" w:type="dxa"/>
            <w:vAlign w:val="center"/>
          </w:tcPr>
          <w:p w14:paraId="5839966D"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File format</w:t>
            </w:r>
          </w:p>
        </w:tc>
      </w:tr>
      <w:tr w:rsidR="000057E8" w:rsidRPr="009A7EE4" w14:paraId="74A75D90" w14:textId="77777777">
        <w:trPr>
          <w:jc w:val="center"/>
        </w:trPr>
        <w:tc>
          <w:tcPr>
            <w:tcW w:w="3178" w:type="dxa"/>
            <w:vAlign w:val="center"/>
          </w:tcPr>
          <w:p w14:paraId="01271F81"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AI</w:t>
            </w:r>
          </w:p>
        </w:tc>
        <w:tc>
          <w:tcPr>
            <w:tcW w:w="3178" w:type="dxa"/>
            <w:vAlign w:val="center"/>
          </w:tcPr>
          <w:p w14:paraId="54F047F7"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Artificial Intelligence</w:t>
            </w:r>
          </w:p>
        </w:tc>
        <w:tc>
          <w:tcPr>
            <w:tcW w:w="3178" w:type="dxa"/>
            <w:vAlign w:val="center"/>
          </w:tcPr>
          <w:p w14:paraId="2105C01A"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t>Dimensionless</w:t>
            </w:r>
          </w:p>
        </w:tc>
      </w:tr>
    </w:tbl>
    <w:p w14:paraId="53BD5F63" w14:textId="77777777" w:rsidR="000057E8" w:rsidRPr="009A7EE4" w:rsidRDefault="000057E8">
      <w:pPr>
        <w:spacing w:after="0"/>
        <w:rPr>
          <w:rFonts w:cs="Times New Roman"/>
          <w:color w:val="000000" w:themeColor="text1"/>
          <w:sz w:val="28"/>
          <w:szCs w:val="28"/>
        </w:rPr>
      </w:pPr>
    </w:p>
    <w:p w14:paraId="23013F65" w14:textId="77777777" w:rsidR="000057E8" w:rsidRPr="009A7EE4" w:rsidRDefault="00000000">
      <w:pPr>
        <w:rPr>
          <w:rFonts w:cs="Times New Roman"/>
          <w:color w:val="000000" w:themeColor="text1"/>
          <w:sz w:val="28"/>
          <w:szCs w:val="28"/>
        </w:rPr>
      </w:pPr>
      <w:r w:rsidRPr="009A7EE4">
        <w:rPr>
          <w:rFonts w:cs="Times New Roman"/>
          <w:color w:val="000000" w:themeColor="text1"/>
          <w:sz w:val="28"/>
          <w:szCs w:val="28"/>
        </w:rPr>
        <w:br w:type="page"/>
      </w:r>
    </w:p>
    <w:p w14:paraId="01E9C4C9" w14:textId="346C880D"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CHAPTER 1</w:t>
      </w:r>
    </w:p>
    <w:p w14:paraId="002F0440" w14:textId="4D5CA09E"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t xml:space="preserve">             </w:t>
      </w:r>
      <w:r w:rsidRPr="0047582B">
        <w:rPr>
          <w:rFonts w:ascii="Times New Roman" w:eastAsia="Times New Roman" w:hAnsi="Times New Roman"/>
          <w:color w:val="000000" w:themeColor="text1"/>
        </w:rPr>
        <w:t>INTRODUCTION AND ENGINEERING PROBLEM</w:t>
      </w:r>
    </w:p>
    <w:p w14:paraId="26C2CBB1"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1.1 Background</w:t>
      </w:r>
    </w:p>
    <w:p w14:paraId="1A0D17DE" w14:textId="77777777" w:rsidR="000057E8" w:rsidRPr="0047582B" w:rsidRDefault="00000000">
      <w:pPr>
        <w:spacing w:after="120"/>
        <w:rPr>
          <w:color w:val="000000" w:themeColor="text1"/>
        </w:rPr>
      </w:pPr>
      <w:r w:rsidRPr="0047582B">
        <w:rPr>
          <w:color w:val="000000" w:themeColor="text1"/>
        </w:rPr>
        <w:t>The rapid development of the internet, social media, and digital news platforms has made information available to people within seconds. While this has improved communication and access to knowledge, it has also created a major problem: the rapid spread of fake news and misinformation. Fake news refers to false, inaccurate, or misleading information presented in the form of legitimate news. Such information can influence public opinion, create confusion, damage reputations, and affect social and political decisions.</w:t>
      </w:r>
    </w:p>
    <w:p w14:paraId="03596FAD" w14:textId="77777777" w:rsidR="000057E8" w:rsidRPr="0047582B" w:rsidRDefault="00000000">
      <w:pPr>
        <w:spacing w:after="120"/>
        <w:rPr>
          <w:color w:val="000000" w:themeColor="text1"/>
        </w:rPr>
      </w:pPr>
      <w:r w:rsidRPr="0047582B">
        <w:rPr>
          <w:color w:val="000000" w:themeColor="text1"/>
        </w:rPr>
        <w:t>Manually verifying every piece of information is difficult because of the enormous amount of content generated every day. Therefore, there is a need for an automated system that can analyze news content and identify whether it is genuine or fake. The proposed Fake News Detection System addresses this problem by using Natural Language Processing (NLP) and Machine Learning (ML) techniques to examine textual characteristics of news articles and classify them as Real or Fake.</w:t>
      </w:r>
    </w:p>
    <w:p w14:paraId="191DF307" w14:textId="77777777" w:rsidR="000057E8" w:rsidRPr="0047582B" w:rsidRDefault="00000000">
      <w:pPr>
        <w:spacing w:after="120"/>
        <w:rPr>
          <w:color w:val="000000" w:themeColor="text1"/>
        </w:rPr>
      </w:pPr>
      <w:r w:rsidRPr="0047582B">
        <w:rPr>
          <w:color w:val="000000" w:themeColor="text1"/>
        </w:rPr>
        <w:t>The system is trained using previously labelled real and fake news articles. Text preprocessing and feature extraction techniques convert textual information into a numerical form that can be processed by machine learning algorithms. The trained models can then predict the category of new, unseen news content.</w:t>
      </w:r>
    </w:p>
    <w:p w14:paraId="2D010958"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1.2 Need for the Project</w:t>
      </w:r>
    </w:p>
    <w:p w14:paraId="1BD0387B" w14:textId="77777777" w:rsidR="000057E8" w:rsidRPr="0047582B" w:rsidRDefault="00000000">
      <w:pPr>
        <w:pStyle w:val="ListParagraph"/>
        <w:spacing w:after="60"/>
        <w:ind w:left="504" w:hanging="259"/>
        <w:rPr>
          <w:color w:val="000000" w:themeColor="text1"/>
        </w:rPr>
      </w:pPr>
      <w:r w:rsidRPr="0047582B">
        <w:rPr>
          <w:color w:val="000000" w:themeColor="text1"/>
        </w:rPr>
        <w:t>• Misinformation can spread rapidly through social media, websites, messaging platforms, and online communities, making reliable information difficult to distinguish.</w:t>
      </w:r>
    </w:p>
    <w:p w14:paraId="1E13936A" w14:textId="77777777" w:rsidR="000057E8" w:rsidRPr="0047582B" w:rsidRDefault="00000000">
      <w:pPr>
        <w:pStyle w:val="ListParagraph"/>
        <w:spacing w:after="60"/>
        <w:ind w:left="504" w:hanging="259"/>
        <w:rPr>
          <w:color w:val="000000" w:themeColor="text1"/>
        </w:rPr>
      </w:pPr>
      <w:r w:rsidRPr="0047582B">
        <w:rPr>
          <w:color w:val="000000" w:themeColor="text1"/>
        </w:rPr>
        <w:t>• General internet users, students, journalists, content creators, educational institutions, and public organizations can be affected by misleading information.</w:t>
      </w:r>
    </w:p>
    <w:p w14:paraId="700AFCFB" w14:textId="77777777" w:rsidR="000057E8" w:rsidRPr="0047582B" w:rsidRDefault="00000000">
      <w:pPr>
        <w:pStyle w:val="ListParagraph"/>
        <w:spacing w:after="60"/>
        <w:ind w:left="504" w:hanging="259"/>
        <w:rPr>
          <w:color w:val="000000" w:themeColor="text1"/>
        </w:rPr>
      </w:pPr>
      <w:r w:rsidRPr="0047582B">
        <w:rPr>
          <w:color w:val="000000" w:themeColor="text1"/>
        </w:rPr>
        <w:t>• Manual fact-checking is time-consuming and cannot scale to the volume of online content.</w:t>
      </w:r>
    </w:p>
    <w:p w14:paraId="70982137" w14:textId="77777777" w:rsidR="000057E8" w:rsidRPr="0047582B" w:rsidRDefault="00000000">
      <w:pPr>
        <w:pStyle w:val="ListParagraph"/>
        <w:spacing w:after="60"/>
        <w:ind w:left="504" w:hanging="259"/>
        <w:rPr>
          <w:color w:val="000000" w:themeColor="text1"/>
        </w:rPr>
      </w:pPr>
      <w:r w:rsidRPr="0047582B">
        <w:rPr>
          <w:color w:val="000000" w:themeColor="text1"/>
        </w:rPr>
        <w:t>• An automated pre-screening tool can provide a quick first-level assessment before a user accepts or shares information.</w:t>
      </w:r>
    </w:p>
    <w:p w14:paraId="173F3AE3" w14:textId="77777777" w:rsidR="000057E8" w:rsidRPr="0047582B" w:rsidRDefault="00000000">
      <w:pPr>
        <w:pStyle w:val="ListParagraph"/>
        <w:spacing w:after="60"/>
        <w:ind w:left="504" w:hanging="259"/>
        <w:rPr>
          <w:color w:val="000000" w:themeColor="text1"/>
        </w:rPr>
      </w:pPr>
      <w:r w:rsidRPr="0047582B">
        <w:rPr>
          <w:color w:val="000000" w:themeColor="text1"/>
        </w:rPr>
        <w:t>• From an engineering perspective, the project combines data quality management, NLP preprocessing, sparse feature extraction, supervised classification, model evaluation, and web deployment.</w:t>
      </w:r>
    </w:p>
    <w:p w14:paraId="6FC2CC56"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1.3 Problem Statement</w:t>
      </w:r>
    </w:p>
    <w:p w14:paraId="1F25F016" w14:textId="77777777" w:rsidR="000057E8" w:rsidRPr="0047582B" w:rsidRDefault="00000000">
      <w:pPr>
        <w:spacing w:after="120"/>
        <w:rPr>
          <w:color w:val="000000" w:themeColor="text1"/>
        </w:rPr>
      </w:pPr>
      <w:r w:rsidRPr="0047582B">
        <w:rPr>
          <w:color w:val="000000" w:themeColor="text1"/>
        </w:rPr>
        <w:t>To design and implement an automated text-classification system that accepts raw news article content, performs Natural Language Processing preprocessing and TF-IDF feature extraction, and applies supervised machine learning classifiers to categorize articles into binary classes, Real or Fake, while providing an easy-to-use web interface for prediction and model evaluation.</w:t>
      </w:r>
    </w:p>
    <w:p w14:paraId="0D7844C0"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1.4 Project Aim</w:t>
      </w:r>
    </w:p>
    <w:p w14:paraId="59F23B89" w14:textId="77777777" w:rsidR="000057E8" w:rsidRPr="0047582B" w:rsidRDefault="00000000">
      <w:pPr>
        <w:spacing w:after="120"/>
        <w:rPr>
          <w:color w:val="000000" w:themeColor="text1"/>
        </w:rPr>
      </w:pPr>
      <w:r w:rsidRPr="0047582B">
        <w:rPr>
          <w:color w:val="000000" w:themeColor="text1"/>
        </w:rPr>
        <w:t>The overall aim is to build an end-to-end intelligent web-deployed Fake News Detection System capable of evaluating textual news inputs and assisting users in identifying potentially misleading information.</w:t>
      </w:r>
    </w:p>
    <w:p w14:paraId="3CE2E30B"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lastRenderedPageBreak/>
        <w:t>1.5 Project Objectives</w:t>
      </w:r>
    </w:p>
    <w:p w14:paraId="672CE287" w14:textId="77777777" w:rsidR="000057E8" w:rsidRPr="0047582B" w:rsidRDefault="00000000">
      <w:pPr>
        <w:pStyle w:val="ListParagraph"/>
        <w:spacing w:after="60"/>
        <w:ind w:left="504"/>
        <w:rPr>
          <w:color w:val="000000" w:themeColor="text1"/>
        </w:rPr>
      </w:pPr>
      <w:r w:rsidRPr="0047582B">
        <w:rPr>
          <w:color w:val="000000" w:themeColor="text1"/>
        </w:rPr>
        <w:t>To collect and prepare a labelled dataset containing real and fake news articles.</w:t>
      </w:r>
    </w:p>
    <w:p w14:paraId="3FFB4476" w14:textId="77777777" w:rsidR="000057E8" w:rsidRPr="0047582B" w:rsidRDefault="00000000">
      <w:pPr>
        <w:pStyle w:val="ListParagraph"/>
        <w:spacing w:after="60"/>
        <w:ind w:left="504"/>
        <w:rPr>
          <w:color w:val="000000" w:themeColor="text1"/>
        </w:rPr>
      </w:pPr>
      <w:r w:rsidRPr="0047582B">
        <w:rPr>
          <w:color w:val="000000" w:themeColor="text1"/>
        </w:rPr>
        <w:t>To preprocess news text by removing unnecessary words, symbols, punctuation, and noise.</w:t>
      </w:r>
    </w:p>
    <w:p w14:paraId="257E4088" w14:textId="77777777" w:rsidR="000057E8" w:rsidRPr="0047582B" w:rsidRDefault="00000000">
      <w:pPr>
        <w:pStyle w:val="ListParagraph"/>
        <w:spacing w:after="60"/>
        <w:ind w:left="504"/>
        <w:rPr>
          <w:color w:val="000000" w:themeColor="text1"/>
        </w:rPr>
      </w:pPr>
      <w:r w:rsidRPr="0047582B">
        <w:rPr>
          <w:color w:val="000000" w:themeColor="text1"/>
        </w:rPr>
        <w:t>To extract meaningful textual features using TF-IDF.</w:t>
      </w:r>
    </w:p>
    <w:p w14:paraId="777E56D4" w14:textId="77777777" w:rsidR="000057E8" w:rsidRPr="0047582B" w:rsidRDefault="00000000">
      <w:pPr>
        <w:pStyle w:val="ListParagraph"/>
        <w:spacing w:after="60"/>
        <w:ind w:left="504"/>
        <w:rPr>
          <w:color w:val="000000" w:themeColor="text1"/>
        </w:rPr>
      </w:pPr>
      <w:r w:rsidRPr="0047582B">
        <w:rPr>
          <w:color w:val="000000" w:themeColor="text1"/>
        </w:rPr>
        <w:t>To develop and compare Naive Bayes, Logistic Regression, and Support Vector Machine classifiers.</w:t>
      </w:r>
    </w:p>
    <w:p w14:paraId="44D5F069" w14:textId="77777777" w:rsidR="000057E8" w:rsidRPr="0047582B" w:rsidRDefault="00000000">
      <w:pPr>
        <w:pStyle w:val="ListParagraph"/>
        <w:spacing w:after="60"/>
        <w:ind w:left="504"/>
        <w:rPr>
          <w:color w:val="000000" w:themeColor="text1"/>
        </w:rPr>
      </w:pPr>
      <w:r w:rsidRPr="0047582B">
        <w:rPr>
          <w:color w:val="000000" w:themeColor="text1"/>
        </w:rPr>
        <w:t>To classify new news articles into Real or Fake categories.</w:t>
      </w:r>
    </w:p>
    <w:p w14:paraId="5E74CD7A" w14:textId="77777777" w:rsidR="000057E8" w:rsidRPr="0047582B" w:rsidRDefault="00000000">
      <w:pPr>
        <w:pStyle w:val="ListParagraph"/>
        <w:spacing w:after="60"/>
        <w:ind w:left="504"/>
        <w:rPr>
          <w:color w:val="000000" w:themeColor="text1"/>
        </w:rPr>
      </w:pPr>
      <w:r w:rsidRPr="0047582B">
        <w:rPr>
          <w:color w:val="000000" w:themeColor="text1"/>
        </w:rPr>
        <w:t>To evaluate models using accuracy, precision, recall, F1-score, and confusion matrices.</w:t>
      </w:r>
    </w:p>
    <w:p w14:paraId="41FB9949" w14:textId="77777777" w:rsidR="000057E8" w:rsidRPr="0047582B" w:rsidRDefault="00000000">
      <w:pPr>
        <w:pStyle w:val="ListParagraph"/>
        <w:spacing w:after="60"/>
        <w:ind w:left="504"/>
        <w:rPr>
          <w:color w:val="000000" w:themeColor="text1"/>
        </w:rPr>
      </w:pPr>
      <w:r w:rsidRPr="0047582B">
        <w:rPr>
          <w:color w:val="000000" w:themeColor="text1"/>
        </w:rPr>
        <w:t>To deploy the selected machine-learning workflow through a Flask-based web application.</w:t>
      </w:r>
    </w:p>
    <w:p w14:paraId="6C3468CC" w14:textId="77777777" w:rsidR="000057E8" w:rsidRPr="0047582B" w:rsidRDefault="00000000">
      <w:pPr>
        <w:pStyle w:val="ListParagraph"/>
        <w:spacing w:after="60"/>
        <w:ind w:left="504"/>
        <w:rPr>
          <w:color w:val="000000" w:themeColor="text1"/>
        </w:rPr>
      </w:pPr>
      <w:r w:rsidRPr="0047582B">
        <w:rPr>
          <w:color w:val="000000" w:themeColor="text1"/>
        </w:rPr>
        <w:t>To provide a simple interface that helps users interpret the automated prediction responsibly.</w:t>
      </w:r>
    </w:p>
    <w:p w14:paraId="31A54DCD"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1.6 Scope</w:t>
      </w:r>
    </w:p>
    <w:p w14:paraId="2DA67655" w14:textId="77777777" w:rsidR="000057E8" w:rsidRPr="0047582B" w:rsidRDefault="00000000">
      <w:pPr>
        <w:spacing w:after="120"/>
        <w:rPr>
          <w:color w:val="000000" w:themeColor="text1"/>
        </w:rPr>
      </w:pPr>
      <w:r w:rsidRPr="0047582B">
        <w:rPr>
          <w:color w:val="000000" w:themeColor="text1"/>
        </w:rPr>
        <w:t>The scope of this project is focused primarily on detecting fake news based on the textual content of news articles.</w:t>
      </w:r>
    </w:p>
    <w:p w14:paraId="661671F2" w14:textId="77777777" w:rsidR="000057E8" w:rsidRPr="0047582B" w:rsidRDefault="00000000">
      <w:pPr>
        <w:spacing w:after="120"/>
        <w:rPr>
          <w:color w:val="000000" w:themeColor="text1"/>
        </w:rPr>
      </w:pPr>
      <w:r w:rsidRPr="0047582B">
        <w:rPr>
          <w:b/>
          <w:color w:val="000000" w:themeColor="text1"/>
        </w:rPr>
        <w:t>Included in the Scope</w:t>
      </w:r>
    </w:p>
    <w:p w14:paraId="061E2D4E" w14:textId="77777777" w:rsidR="000057E8" w:rsidRPr="0047582B" w:rsidRDefault="00000000">
      <w:pPr>
        <w:pStyle w:val="ListParagraph"/>
        <w:spacing w:after="60"/>
        <w:ind w:left="504" w:hanging="259"/>
        <w:rPr>
          <w:color w:val="000000" w:themeColor="text1"/>
        </w:rPr>
      </w:pPr>
      <w:r w:rsidRPr="0047582B">
        <w:rPr>
          <w:color w:val="000000" w:themeColor="text1"/>
        </w:rPr>
        <w:t>• Collection and use of a labelled real/fake news dataset.</w:t>
      </w:r>
    </w:p>
    <w:p w14:paraId="4EBCBB63" w14:textId="77777777" w:rsidR="000057E8" w:rsidRPr="0047582B" w:rsidRDefault="00000000">
      <w:pPr>
        <w:pStyle w:val="ListParagraph"/>
        <w:spacing w:after="60"/>
        <w:ind w:left="504" w:hanging="259"/>
        <w:rPr>
          <w:color w:val="000000" w:themeColor="text1"/>
        </w:rPr>
      </w:pPr>
      <w:r w:rsidRPr="0047582B">
        <w:rPr>
          <w:color w:val="000000" w:themeColor="text1"/>
        </w:rPr>
        <w:t>• Text preprocessing and feature extraction.</w:t>
      </w:r>
    </w:p>
    <w:p w14:paraId="396DABB1" w14:textId="77777777" w:rsidR="000057E8" w:rsidRPr="0047582B" w:rsidRDefault="00000000">
      <w:pPr>
        <w:pStyle w:val="ListParagraph"/>
        <w:spacing w:after="60"/>
        <w:ind w:left="504" w:hanging="259"/>
        <w:rPr>
          <w:color w:val="000000" w:themeColor="text1"/>
        </w:rPr>
      </w:pPr>
      <w:r w:rsidRPr="0047582B">
        <w:rPr>
          <w:color w:val="000000" w:themeColor="text1"/>
        </w:rPr>
        <w:t>• Training and testing of supervised machine-learning models.</w:t>
      </w:r>
    </w:p>
    <w:p w14:paraId="3F608044" w14:textId="77777777" w:rsidR="000057E8" w:rsidRPr="0047582B" w:rsidRDefault="00000000">
      <w:pPr>
        <w:pStyle w:val="ListParagraph"/>
        <w:spacing w:after="60"/>
        <w:ind w:left="504" w:hanging="259"/>
        <w:rPr>
          <w:color w:val="000000" w:themeColor="text1"/>
        </w:rPr>
      </w:pPr>
      <w:r w:rsidRPr="0047582B">
        <w:rPr>
          <w:color w:val="000000" w:themeColor="text1"/>
        </w:rPr>
        <w:t>• Comparison of Naive Bayes, Logistic Regression, and SVM.</w:t>
      </w:r>
    </w:p>
    <w:p w14:paraId="742577CF" w14:textId="77777777" w:rsidR="000057E8" w:rsidRPr="0047582B" w:rsidRDefault="00000000">
      <w:pPr>
        <w:pStyle w:val="ListParagraph"/>
        <w:spacing w:after="60"/>
        <w:ind w:left="504" w:hanging="259"/>
        <w:rPr>
          <w:color w:val="000000" w:themeColor="text1"/>
        </w:rPr>
      </w:pPr>
      <w:r w:rsidRPr="0047582B">
        <w:rPr>
          <w:color w:val="000000" w:themeColor="text1"/>
        </w:rPr>
        <w:t>• Prediction of user-provided news text as Real or Fake.</w:t>
      </w:r>
    </w:p>
    <w:p w14:paraId="5C72287F" w14:textId="77777777" w:rsidR="000057E8" w:rsidRPr="0047582B" w:rsidRDefault="00000000">
      <w:pPr>
        <w:pStyle w:val="ListParagraph"/>
        <w:spacing w:after="60"/>
        <w:ind w:left="504" w:hanging="259"/>
        <w:rPr>
          <w:color w:val="000000" w:themeColor="text1"/>
        </w:rPr>
      </w:pPr>
      <w:r w:rsidRPr="0047582B">
        <w:rPr>
          <w:color w:val="000000" w:themeColor="text1"/>
        </w:rPr>
        <w:t>• Model evaluation using standard classification metrics.</w:t>
      </w:r>
    </w:p>
    <w:p w14:paraId="22888A59" w14:textId="77777777" w:rsidR="000057E8" w:rsidRPr="0047582B" w:rsidRDefault="00000000">
      <w:pPr>
        <w:pStyle w:val="ListParagraph"/>
        <w:spacing w:after="60"/>
        <w:ind w:left="504" w:hanging="259"/>
        <w:rPr>
          <w:color w:val="000000" w:themeColor="text1"/>
        </w:rPr>
      </w:pPr>
      <w:r w:rsidRPr="0047582B">
        <w:rPr>
          <w:color w:val="000000" w:themeColor="text1"/>
        </w:rPr>
        <w:t>• Web-based presentation of dataset, preprocessing, training, and prediction results.</w:t>
      </w:r>
    </w:p>
    <w:p w14:paraId="6B30359F" w14:textId="77777777" w:rsidR="000057E8" w:rsidRPr="0047582B" w:rsidRDefault="00000000">
      <w:pPr>
        <w:spacing w:after="120"/>
        <w:rPr>
          <w:color w:val="000000" w:themeColor="text1"/>
        </w:rPr>
      </w:pPr>
      <w:r w:rsidRPr="0047582B">
        <w:rPr>
          <w:b/>
          <w:color w:val="000000" w:themeColor="text1"/>
        </w:rPr>
        <w:t>Not Included in the Scope</w:t>
      </w:r>
    </w:p>
    <w:p w14:paraId="338604EE" w14:textId="77777777" w:rsidR="000057E8" w:rsidRPr="0047582B" w:rsidRDefault="00000000">
      <w:pPr>
        <w:pStyle w:val="ListParagraph"/>
        <w:spacing w:after="60"/>
        <w:ind w:left="504" w:hanging="259"/>
        <w:rPr>
          <w:color w:val="000000" w:themeColor="text1"/>
        </w:rPr>
      </w:pPr>
      <w:r w:rsidRPr="0047582B">
        <w:rPr>
          <w:color w:val="000000" w:themeColor="text1"/>
        </w:rPr>
        <w:t>• Verification of every factual claim in an article.</w:t>
      </w:r>
    </w:p>
    <w:p w14:paraId="3777F527" w14:textId="77777777" w:rsidR="000057E8" w:rsidRPr="0047582B" w:rsidRDefault="00000000">
      <w:pPr>
        <w:pStyle w:val="ListParagraph"/>
        <w:spacing w:after="60"/>
        <w:ind w:left="504" w:hanging="259"/>
        <w:rPr>
          <w:color w:val="000000" w:themeColor="text1"/>
        </w:rPr>
      </w:pPr>
      <w:r w:rsidRPr="0047582B">
        <w:rPr>
          <w:color w:val="000000" w:themeColor="text1"/>
        </w:rPr>
        <w:t>• Real-time monitoring of all social-media platforms.</w:t>
      </w:r>
    </w:p>
    <w:p w14:paraId="1004B914" w14:textId="77777777" w:rsidR="000057E8" w:rsidRPr="0047582B" w:rsidRDefault="00000000">
      <w:pPr>
        <w:pStyle w:val="ListParagraph"/>
        <w:spacing w:after="60"/>
        <w:ind w:left="504" w:hanging="259"/>
        <w:rPr>
          <w:color w:val="000000" w:themeColor="text1"/>
        </w:rPr>
      </w:pPr>
      <w:r w:rsidRPr="0047582B">
        <w:rPr>
          <w:color w:val="000000" w:themeColor="text1"/>
        </w:rPr>
        <w:t>• Detection of fake images, videos, or audio.</w:t>
      </w:r>
    </w:p>
    <w:p w14:paraId="203CFAED" w14:textId="77777777" w:rsidR="000057E8" w:rsidRPr="0047582B" w:rsidRDefault="00000000">
      <w:pPr>
        <w:pStyle w:val="ListParagraph"/>
        <w:spacing w:after="60"/>
        <w:ind w:left="504" w:hanging="259"/>
        <w:rPr>
          <w:color w:val="000000" w:themeColor="text1"/>
        </w:rPr>
      </w:pPr>
      <w:r w:rsidRPr="0047582B">
        <w:rPr>
          <w:color w:val="000000" w:themeColor="text1"/>
        </w:rPr>
        <w:t>• Identification of the original source of every news article.</w:t>
      </w:r>
    </w:p>
    <w:p w14:paraId="5E731496" w14:textId="77777777" w:rsidR="000057E8" w:rsidRPr="0047582B" w:rsidRDefault="00000000">
      <w:pPr>
        <w:pStyle w:val="ListParagraph"/>
        <w:spacing w:after="60"/>
        <w:ind w:left="504" w:hanging="259"/>
        <w:rPr>
          <w:color w:val="000000" w:themeColor="text1"/>
        </w:rPr>
      </w:pPr>
      <w:r w:rsidRPr="0047582B">
        <w:rPr>
          <w:color w:val="000000" w:themeColor="text1"/>
        </w:rPr>
        <w:t>• Complete replacement of professional fact-checking organizations.</w:t>
      </w:r>
    </w:p>
    <w:p w14:paraId="7FE9AB0F" w14:textId="77777777" w:rsidR="000057E8" w:rsidRPr="0047582B" w:rsidRDefault="00000000">
      <w:pPr>
        <w:pStyle w:val="ListParagraph"/>
        <w:spacing w:after="60"/>
        <w:ind w:left="504" w:hanging="259"/>
        <w:rPr>
          <w:color w:val="000000" w:themeColor="text1"/>
        </w:rPr>
      </w:pPr>
      <w:r w:rsidRPr="0047582B">
        <w:rPr>
          <w:color w:val="000000" w:themeColor="text1"/>
        </w:rPr>
        <w:t>• Guaranteed detection of newly emerging misinformation that differs significantly from the training data.</w:t>
      </w:r>
    </w:p>
    <w:p w14:paraId="42546638" w14:textId="77777777" w:rsidR="000057E8" w:rsidRPr="0047582B" w:rsidRDefault="00000000">
      <w:pPr>
        <w:spacing w:after="120"/>
        <w:rPr>
          <w:color w:val="000000" w:themeColor="text1"/>
        </w:rPr>
      </w:pPr>
      <w:r w:rsidRPr="0047582B">
        <w:rPr>
          <w:color w:val="000000" w:themeColor="text1"/>
        </w:rPr>
        <w:t>The system should therefore be considered a decision-support tool rather than an absolute source of truth.</w:t>
      </w:r>
    </w:p>
    <w:p w14:paraId="3AE25147"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1.7 Expected Engineering Outcome</w:t>
      </w:r>
    </w:p>
    <w:p w14:paraId="1754EFF4" w14:textId="77777777" w:rsidR="000057E8" w:rsidRPr="0047582B" w:rsidRDefault="00000000">
      <w:pPr>
        <w:spacing w:after="120"/>
        <w:rPr>
          <w:color w:val="000000" w:themeColor="text1"/>
        </w:rPr>
      </w:pPr>
      <w:r w:rsidRPr="0047582B">
        <w:rPr>
          <w:color w:val="000000" w:themeColor="text1"/>
        </w:rPr>
        <w:t>The expected outcome is a working software prototype that accepts news text, applies a repeatable NLP preprocessing pipeline, transforms the cleaned text into TF-IDF features, uses trained classification models to generate a Real/Fake prediction, and displays the result through a Flask web interface. The prototype also provides visual evidence of dataset composition, preprocessing stages, model comparison, and prediction output.</w:t>
      </w:r>
    </w:p>
    <w:p w14:paraId="30863158"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306C1A37" wp14:editId="3E367045">
            <wp:extent cx="6217920" cy="2902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bf0355-1d44-4d20-b85c-b8854beb606a.png"/>
                    <pic:cNvPicPr/>
                  </pic:nvPicPr>
                  <pic:blipFill>
                    <a:blip r:embed="rId9"/>
                    <a:stretch>
                      <a:fillRect/>
                    </a:stretch>
                  </pic:blipFill>
                  <pic:spPr>
                    <a:xfrm>
                      <a:off x="0" y="0"/>
                      <a:ext cx="6217920" cy="2902637"/>
                    </a:xfrm>
                    <a:prstGeom prst="rect">
                      <a:avLst/>
                    </a:prstGeom>
                  </pic:spPr>
                </pic:pic>
              </a:graphicData>
            </a:graphic>
          </wp:inline>
        </w:drawing>
      </w:r>
    </w:p>
    <w:p w14:paraId="271FBE4F" w14:textId="77777777" w:rsidR="000057E8" w:rsidRPr="0047582B" w:rsidRDefault="00000000">
      <w:pPr>
        <w:pStyle w:val="CaptionTNR"/>
        <w:rPr>
          <w:color w:val="000000" w:themeColor="text1"/>
        </w:rPr>
      </w:pPr>
      <w:r w:rsidRPr="0047582B">
        <w:rPr>
          <w:color w:val="000000" w:themeColor="text1"/>
        </w:rPr>
        <w:t>Figure 1.1  Complete Fake News Detection System Workflow</w:t>
      </w:r>
    </w:p>
    <w:p w14:paraId="07D49F2A" w14:textId="77777777" w:rsidR="000057E8" w:rsidRPr="0047582B" w:rsidRDefault="00000000">
      <w:pPr>
        <w:rPr>
          <w:color w:val="000000" w:themeColor="text1"/>
        </w:rPr>
      </w:pPr>
      <w:r w:rsidRPr="0047582B">
        <w:rPr>
          <w:color w:val="000000" w:themeColor="text1"/>
        </w:rPr>
        <w:br w:type="page"/>
      </w:r>
    </w:p>
    <w:p w14:paraId="02EAC629" w14:textId="21D7C11F"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CHAPTER 2</w:t>
      </w:r>
    </w:p>
    <w:p w14:paraId="03C0B358" w14:textId="08DF0A39"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t xml:space="preserve">             </w:t>
      </w:r>
      <w:r w:rsidRPr="0047582B">
        <w:rPr>
          <w:rFonts w:ascii="Times New Roman" w:eastAsia="Times New Roman" w:hAnsi="Times New Roman"/>
          <w:color w:val="000000" w:themeColor="text1"/>
        </w:rPr>
        <w:t>LITERATURE REVIEW AND EXISTING SOLUTIONS</w:t>
      </w:r>
    </w:p>
    <w:p w14:paraId="12ACDD0A"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2.1 Review Method</w:t>
      </w:r>
    </w:p>
    <w:p w14:paraId="0CA8773B" w14:textId="77777777" w:rsidR="000057E8" w:rsidRPr="0047582B" w:rsidRDefault="00000000">
      <w:pPr>
        <w:spacing w:after="120"/>
        <w:rPr>
          <w:color w:val="000000" w:themeColor="text1"/>
        </w:rPr>
      </w:pPr>
      <w:r w:rsidRPr="0047582B">
        <w:rPr>
          <w:color w:val="000000" w:themeColor="text1"/>
        </w:rPr>
        <w:t>Relevant literature, academic research papers, standards, open-source resources, and existing fact-checking technologies were considered using keywords such as fake news detection, natural language processing, TF-IDF machine learning, misinformation detection, and text classification. The supplied project report uses research from the areas of classical machine learning, deep learning, NLP, information disorder, and software quality.</w:t>
      </w:r>
    </w:p>
    <w:p w14:paraId="35F2DC47"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2.2 Review of Existing Work</w:t>
      </w:r>
    </w:p>
    <w:p w14:paraId="40F956B6" w14:textId="77777777" w:rsidR="000057E8" w:rsidRPr="0047582B" w:rsidRDefault="00000000">
      <w:pPr>
        <w:spacing w:after="120"/>
        <w:rPr>
          <w:color w:val="000000" w:themeColor="text1"/>
        </w:rPr>
      </w:pPr>
      <w:r w:rsidRPr="0047582B">
        <w:rPr>
          <w:color w:val="000000" w:themeColor="text1"/>
        </w:rPr>
        <w:t>Prior research shows that text classification is an important component of automated fake-news detection. Classical algorithms such as Logistic Regression, Naive Bayes, and SVM combined with TF-IDF are attractive for lightweight systems because they can operate effectively on high-dimensional sparse text features. Research on deep learning and transformer models shows stronger contextual representation but typically requires greater computational resources and more complex training.</w:t>
      </w:r>
    </w:p>
    <w:p w14:paraId="38806E37" w14:textId="77777777" w:rsidR="000057E8" w:rsidRPr="0047582B" w:rsidRDefault="00000000">
      <w:pPr>
        <w:spacing w:after="120"/>
        <w:rPr>
          <w:color w:val="000000" w:themeColor="text1"/>
        </w:rPr>
      </w:pPr>
      <w:r w:rsidRPr="0047582B">
        <w:rPr>
          <w:color w:val="000000" w:themeColor="text1"/>
        </w:rPr>
        <w:t>Bhardwaj and Rani (2021) review machine-learning and deep-learning approaches for fake-news detection. Khan et al. (2021) provide a benchmark-oriented study of online fake-news detection models. Lazer et al. (2018) discuss the broader socio-technical problem of fake news. Devlin et al. (2019) demonstrate the contextual capabilities of BERT, while Kaliyar et al. (2021) apply BERT-based learning to fake-news detection. Zhou and Zafarani (2020) provide a broad survey of theories and detection methods. These studies support the choice of comparing lightweight classical models before considering heavier architectures.</w:t>
      </w:r>
    </w:p>
    <w:p w14:paraId="3211159D"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2.3 Comparative Analysis</w:t>
      </w:r>
    </w:p>
    <w:tbl>
      <w:tblPr>
        <w:tblStyle w:val="TableGrid"/>
        <w:tblW w:w="0" w:type="auto"/>
        <w:jc w:val="center"/>
        <w:tblLook w:val="04A0" w:firstRow="1" w:lastRow="0" w:firstColumn="1" w:lastColumn="0" w:noHBand="0" w:noVBand="1"/>
      </w:tblPr>
      <w:tblGrid>
        <w:gridCol w:w="2380"/>
        <w:gridCol w:w="2381"/>
        <w:gridCol w:w="2381"/>
        <w:gridCol w:w="2381"/>
      </w:tblGrid>
      <w:tr w:rsidR="000057E8" w:rsidRPr="0047582B" w14:paraId="5D9326B0" w14:textId="77777777" w:rsidTr="0047582B">
        <w:trPr>
          <w:jc w:val="center"/>
        </w:trPr>
        <w:tc>
          <w:tcPr>
            <w:tcW w:w="2383" w:type="dxa"/>
            <w:shd w:val="clear" w:color="auto" w:fill="FFFFFF" w:themeFill="background1"/>
            <w:vAlign w:val="center"/>
          </w:tcPr>
          <w:p w14:paraId="5476F583" w14:textId="77777777" w:rsidR="000057E8" w:rsidRPr="0047582B" w:rsidRDefault="00000000">
            <w:pPr>
              <w:rPr>
                <w:color w:val="000000" w:themeColor="text1"/>
              </w:rPr>
            </w:pPr>
            <w:r w:rsidRPr="0047582B">
              <w:rPr>
                <w:b/>
                <w:color w:val="000000" w:themeColor="text1"/>
                <w:sz w:val="17"/>
              </w:rPr>
              <w:t>Existing Approach</w:t>
            </w:r>
          </w:p>
        </w:tc>
        <w:tc>
          <w:tcPr>
            <w:tcW w:w="2383" w:type="dxa"/>
            <w:shd w:val="clear" w:color="auto" w:fill="FFFFFF" w:themeFill="background1"/>
            <w:vAlign w:val="center"/>
          </w:tcPr>
          <w:p w14:paraId="72B57562" w14:textId="77777777" w:rsidR="000057E8" w:rsidRPr="0047582B" w:rsidRDefault="00000000">
            <w:pPr>
              <w:rPr>
                <w:color w:val="000000" w:themeColor="text1"/>
              </w:rPr>
            </w:pPr>
            <w:r w:rsidRPr="0047582B">
              <w:rPr>
                <w:b/>
                <w:color w:val="000000" w:themeColor="text1"/>
                <w:sz w:val="17"/>
              </w:rPr>
              <w:t>Advantages</w:t>
            </w:r>
          </w:p>
        </w:tc>
        <w:tc>
          <w:tcPr>
            <w:tcW w:w="2383" w:type="dxa"/>
            <w:shd w:val="clear" w:color="auto" w:fill="FFFFFF" w:themeFill="background1"/>
            <w:vAlign w:val="center"/>
          </w:tcPr>
          <w:p w14:paraId="366525CA" w14:textId="77777777" w:rsidR="000057E8" w:rsidRPr="0047582B" w:rsidRDefault="00000000">
            <w:pPr>
              <w:rPr>
                <w:color w:val="000000" w:themeColor="text1"/>
              </w:rPr>
            </w:pPr>
            <w:r w:rsidRPr="0047582B">
              <w:rPr>
                <w:b/>
                <w:color w:val="000000" w:themeColor="text1"/>
                <w:sz w:val="17"/>
              </w:rPr>
              <w:t>Limitations</w:t>
            </w:r>
          </w:p>
        </w:tc>
        <w:tc>
          <w:tcPr>
            <w:tcW w:w="2383" w:type="dxa"/>
            <w:shd w:val="clear" w:color="auto" w:fill="FFFFFF" w:themeFill="background1"/>
            <w:vAlign w:val="center"/>
          </w:tcPr>
          <w:p w14:paraId="61679384" w14:textId="77777777" w:rsidR="000057E8" w:rsidRPr="0047582B" w:rsidRDefault="00000000">
            <w:pPr>
              <w:rPr>
                <w:color w:val="000000" w:themeColor="text1"/>
              </w:rPr>
            </w:pPr>
            <w:r w:rsidRPr="0047582B">
              <w:rPr>
                <w:b/>
                <w:color w:val="000000" w:themeColor="text1"/>
                <w:sz w:val="17"/>
              </w:rPr>
              <w:t>Relevance to Proposed Work</w:t>
            </w:r>
          </w:p>
        </w:tc>
      </w:tr>
      <w:tr w:rsidR="000057E8" w:rsidRPr="0047582B" w14:paraId="554C74C2" w14:textId="77777777">
        <w:trPr>
          <w:jc w:val="center"/>
        </w:trPr>
        <w:tc>
          <w:tcPr>
            <w:tcW w:w="2383" w:type="dxa"/>
            <w:vAlign w:val="center"/>
          </w:tcPr>
          <w:p w14:paraId="714011D0" w14:textId="77777777" w:rsidR="000057E8" w:rsidRPr="0047582B" w:rsidRDefault="00000000">
            <w:pPr>
              <w:rPr>
                <w:color w:val="000000" w:themeColor="text1"/>
              </w:rPr>
            </w:pPr>
            <w:r w:rsidRPr="0047582B">
              <w:rPr>
                <w:color w:val="000000" w:themeColor="text1"/>
                <w:sz w:val="17"/>
              </w:rPr>
              <w:t>Manual Fact-Checking</w:t>
            </w:r>
          </w:p>
        </w:tc>
        <w:tc>
          <w:tcPr>
            <w:tcW w:w="2383" w:type="dxa"/>
            <w:vAlign w:val="center"/>
          </w:tcPr>
          <w:p w14:paraId="41F85DA3" w14:textId="77777777" w:rsidR="000057E8" w:rsidRPr="0047582B" w:rsidRDefault="00000000">
            <w:pPr>
              <w:rPr>
                <w:color w:val="000000" w:themeColor="text1"/>
              </w:rPr>
            </w:pPr>
            <w:r w:rsidRPr="0047582B">
              <w:rPr>
                <w:color w:val="000000" w:themeColor="text1"/>
                <w:sz w:val="17"/>
              </w:rPr>
              <w:t>High factual accuracy when performed by experts; contextual judgement.</w:t>
            </w:r>
          </w:p>
        </w:tc>
        <w:tc>
          <w:tcPr>
            <w:tcW w:w="2383" w:type="dxa"/>
            <w:vAlign w:val="center"/>
          </w:tcPr>
          <w:p w14:paraId="702D0077" w14:textId="77777777" w:rsidR="000057E8" w:rsidRPr="0047582B" w:rsidRDefault="00000000">
            <w:pPr>
              <w:rPr>
                <w:color w:val="000000" w:themeColor="text1"/>
              </w:rPr>
            </w:pPr>
            <w:r w:rsidRPr="0047582B">
              <w:rPr>
                <w:color w:val="000000" w:themeColor="text1"/>
                <w:sz w:val="17"/>
              </w:rPr>
              <w:t>Slow, labour-intensive, and difficult to scale.</w:t>
            </w:r>
          </w:p>
        </w:tc>
        <w:tc>
          <w:tcPr>
            <w:tcW w:w="2383" w:type="dxa"/>
            <w:vAlign w:val="center"/>
          </w:tcPr>
          <w:p w14:paraId="0977D5A9" w14:textId="77777777" w:rsidR="000057E8" w:rsidRPr="0047582B" w:rsidRDefault="00000000">
            <w:pPr>
              <w:rPr>
                <w:color w:val="000000" w:themeColor="text1"/>
              </w:rPr>
            </w:pPr>
            <w:r w:rsidRPr="0047582B">
              <w:rPr>
                <w:color w:val="000000" w:themeColor="text1"/>
                <w:sz w:val="17"/>
              </w:rPr>
              <w:t>Motivates automated pre-screening.</w:t>
            </w:r>
          </w:p>
        </w:tc>
      </w:tr>
      <w:tr w:rsidR="000057E8" w:rsidRPr="0047582B" w14:paraId="3CED4041" w14:textId="77777777">
        <w:trPr>
          <w:jc w:val="center"/>
        </w:trPr>
        <w:tc>
          <w:tcPr>
            <w:tcW w:w="2383" w:type="dxa"/>
            <w:vAlign w:val="center"/>
          </w:tcPr>
          <w:p w14:paraId="71281170" w14:textId="77777777" w:rsidR="000057E8" w:rsidRPr="0047582B" w:rsidRDefault="00000000">
            <w:pPr>
              <w:rPr>
                <w:color w:val="000000" w:themeColor="text1"/>
              </w:rPr>
            </w:pPr>
            <w:r w:rsidRPr="0047582B">
              <w:rPr>
                <w:color w:val="000000" w:themeColor="text1"/>
                <w:sz w:val="17"/>
              </w:rPr>
              <w:t>Rule-Based Keyword Filtering</w:t>
            </w:r>
          </w:p>
        </w:tc>
        <w:tc>
          <w:tcPr>
            <w:tcW w:w="2383" w:type="dxa"/>
            <w:vAlign w:val="center"/>
          </w:tcPr>
          <w:p w14:paraId="2931E329" w14:textId="77777777" w:rsidR="000057E8" w:rsidRPr="0047582B" w:rsidRDefault="00000000">
            <w:pPr>
              <w:rPr>
                <w:color w:val="000000" w:themeColor="text1"/>
              </w:rPr>
            </w:pPr>
            <w:r w:rsidRPr="0047582B">
              <w:rPr>
                <w:color w:val="000000" w:themeColor="text1"/>
                <w:sz w:val="17"/>
              </w:rPr>
              <w:t>Simple and fast; no model training required.</w:t>
            </w:r>
          </w:p>
        </w:tc>
        <w:tc>
          <w:tcPr>
            <w:tcW w:w="2383" w:type="dxa"/>
            <w:vAlign w:val="center"/>
          </w:tcPr>
          <w:p w14:paraId="79E45DE7" w14:textId="77777777" w:rsidR="000057E8" w:rsidRPr="0047582B" w:rsidRDefault="00000000">
            <w:pPr>
              <w:rPr>
                <w:color w:val="000000" w:themeColor="text1"/>
              </w:rPr>
            </w:pPr>
            <w:r w:rsidRPr="0047582B">
              <w:rPr>
                <w:color w:val="000000" w:themeColor="text1"/>
                <w:sz w:val="17"/>
              </w:rPr>
              <w:t>Fragile; can be bypassed by changing wording; poor context understanding.</w:t>
            </w:r>
          </w:p>
        </w:tc>
        <w:tc>
          <w:tcPr>
            <w:tcW w:w="2383" w:type="dxa"/>
            <w:vAlign w:val="center"/>
          </w:tcPr>
          <w:p w14:paraId="48F36818" w14:textId="77777777" w:rsidR="000057E8" w:rsidRPr="0047582B" w:rsidRDefault="00000000">
            <w:pPr>
              <w:rPr>
                <w:color w:val="000000" w:themeColor="text1"/>
              </w:rPr>
            </w:pPr>
            <w:r w:rsidRPr="0047582B">
              <w:rPr>
                <w:color w:val="000000" w:themeColor="text1"/>
                <w:sz w:val="17"/>
              </w:rPr>
              <w:t>Useful as a baseline but not sufficient alone.</w:t>
            </w:r>
          </w:p>
        </w:tc>
      </w:tr>
      <w:tr w:rsidR="000057E8" w:rsidRPr="0047582B" w14:paraId="04D0762D" w14:textId="77777777">
        <w:trPr>
          <w:jc w:val="center"/>
        </w:trPr>
        <w:tc>
          <w:tcPr>
            <w:tcW w:w="2383" w:type="dxa"/>
            <w:vAlign w:val="center"/>
          </w:tcPr>
          <w:p w14:paraId="74C6C7CA" w14:textId="77777777" w:rsidR="000057E8" w:rsidRPr="0047582B" w:rsidRDefault="00000000">
            <w:pPr>
              <w:rPr>
                <w:color w:val="000000" w:themeColor="text1"/>
              </w:rPr>
            </w:pPr>
            <w:r w:rsidRPr="0047582B">
              <w:rPr>
                <w:color w:val="000000" w:themeColor="text1"/>
                <w:sz w:val="17"/>
              </w:rPr>
              <w:t>TF-IDF + Classical ML</w:t>
            </w:r>
          </w:p>
        </w:tc>
        <w:tc>
          <w:tcPr>
            <w:tcW w:w="2383" w:type="dxa"/>
            <w:vAlign w:val="center"/>
          </w:tcPr>
          <w:p w14:paraId="08EB89D8" w14:textId="77777777" w:rsidR="000057E8" w:rsidRPr="0047582B" w:rsidRDefault="00000000">
            <w:pPr>
              <w:rPr>
                <w:color w:val="000000" w:themeColor="text1"/>
              </w:rPr>
            </w:pPr>
            <w:r w:rsidRPr="0047582B">
              <w:rPr>
                <w:color w:val="000000" w:themeColor="text1"/>
                <w:sz w:val="17"/>
              </w:rPr>
              <w:t>Fast, lightweight, interpretable, and suitable for sparse text features.</w:t>
            </w:r>
          </w:p>
        </w:tc>
        <w:tc>
          <w:tcPr>
            <w:tcW w:w="2383" w:type="dxa"/>
            <w:vAlign w:val="center"/>
          </w:tcPr>
          <w:p w14:paraId="4F13E7E1" w14:textId="77777777" w:rsidR="000057E8" w:rsidRPr="0047582B" w:rsidRDefault="00000000">
            <w:pPr>
              <w:rPr>
                <w:color w:val="000000" w:themeColor="text1"/>
              </w:rPr>
            </w:pPr>
            <w:r w:rsidRPr="0047582B">
              <w:rPr>
                <w:color w:val="000000" w:themeColor="text1"/>
                <w:sz w:val="17"/>
              </w:rPr>
              <w:t>Limited contextual understanding; sensitive to unseen wording.</w:t>
            </w:r>
          </w:p>
        </w:tc>
        <w:tc>
          <w:tcPr>
            <w:tcW w:w="2383" w:type="dxa"/>
            <w:vAlign w:val="center"/>
          </w:tcPr>
          <w:p w14:paraId="49B3765C" w14:textId="77777777" w:rsidR="000057E8" w:rsidRPr="0047582B" w:rsidRDefault="00000000">
            <w:pPr>
              <w:rPr>
                <w:color w:val="000000" w:themeColor="text1"/>
              </w:rPr>
            </w:pPr>
            <w:r w:rsidRPr="0047582B">
              <w:rPr>
                <w:color w:val="000000" w:themeColor="text1"/>
                <w:sz w:val="17"/>
              </w:rPr>
              <w:t>Selected approach for the project.</w:t>
            </w:r>
          </w:p>
        </w:tc>
      </w:tr>
      <w:tr w:rsidR="000057E8" w:rsidRPr="0047582B" w14:paraId="74BC25E0" w14:textId="77777777">
        <w:trPr>
          <w:jc w:val="center"/>
        </w:trPr>
        <w:tc>
          <w:tcPr>
            <w:tcW w:w="2383" w:type="dxa"/>
            <w:vAlign w:val="center"/>
          </w:tcPr>
          <w:p w14:paraId="4C524C27" w14:textId="77777777" w:rsidR="000057E8" w:rsidRPr="0047582B" w:rsidRDefault="00000000">
            <w:pPr>
              <w:rPr>
                <w:color w:val="000000" w:themeColor="text1"/>
              </w:rPr>
            </w:pPr>
            <w:r w:rsidRPr="0047582B">
              <w:rPr>
                <w:color w:val="000000" w:themeColor="text1"/>
                <w:sz w:val="17"/>
              </w:rPr>
              <w:t>Deep Learning / Transformers</w:t>
            </w:r>
          </w:p>
        </w:tc>
        <w:tc>
          <w:tcPr>
            <w:tcW w:w="2383" w:type="dxa"/>
            <w:vAlign w:val="center"/>
          </w:tcPr>
          <w:p w14:paraId="0C4049AA" w14:textId="77777777" w:rsidR="000057E8" w:rsidRPr="0047582B" w:rsidRDefault="00000000">
            <w:pPr>
              <w:rPr>
                <w:color w:val="000000" w:themeColor="text1"/>
              </w:rPr>
            </w:pPr>
            <w:r w:rsidRPr="0047582B">
              <w:rPr>
                <w:color w:val="000000" w:themeColor="text1"/>
                <w:sz w:val="17"/>
              </w:rPr>
              <w:t>Strong contextual and semantic representation.</w:t>
            </w:r>
          </w:p>
        </w:tc>
        <w:tc>
          <w:tcPr>
            <w:tcW w:w="2383" w:type="dxa"/>
            <w:vAlign w:val="center"/>
          </w:tcPr>
          <w:p w14:paraId="1956BBE7" w14:textId="77777777" w:rsidR="000057E8" w:rsidRPr="0047582B" w:rsidRDefault="00000000">
            <w:pPr>
              <w:rPr>
                <w:color w:val="000000" w:themeColor="text1"/>
              </w:rPr>
            </w:pPr>
            <w:r w:rsidRPr="0047582B">
              <w:rPr>
                <w:color w:val="000000" w:themeColor="text1"/>
                <w:sz w:val="17"/>
              </w:rPr>
              <w:t>Higher compute and memory requirements; more complex deployment.</w:t>
            </w:r>
          </w:p>
        </w:tc>
        <w:tc>
          <w:tcPr>
            <w:tcW w:w="2383" w:type="dxa"/>
            <w:vAlign w:val="center"/>
          </w:tcPr>
          <w:p w14:paraId="2F7348C9" w14:textId="77777777" w:rsidR="000057E8" w:rsidRPr="0047582B" w:rsidRDefault="00000000">
            <w:pPr>
              <w:rPr>
                <w:color w:val="000000" w:themeColor="text1"/>
              </w:rPr>
            </w:pPr>
            <w:r w:rsidRPr="0047582B">
              <w:rPr>
                <w:color w:val="000000" w:themeColor="text1"/>
                <w:sz w:val="17"/>
              </w:rPr>
              <w:t>Potential future enhancement.</w:t>
            </w:r>
          </w:p>
        </w:tc>
      </w:tr>
    </w:tbl>
    <w:p w14:paraId="710600ED" w14:textId="77777777" w:rsidR="000057E8" w:rsidRPr="0047582B" w:rsidRDefault="000057E8">
      <w:pPr>
        <w:spacing w:after="0"/>
        <w:rPr>
          <w:color w:val="000000" w:themeColor="text1"/>
        </w:rPr>
      </w:pPr>
    </w:p>
    <w:p w14:paraId="0E5E7C5C"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2.4 Research / Engineering Gap</w:t>
      </w:r>
    </w:p>
    <w:p w14:paraId="59D59D6D" w14:textId="77777777" w:rsidR="000057E8" w:rsidRPr="0047582B" w:rsidRDefault="00000000">
      <w:pPr>
        <w:spacing w:after="120"/>
        <w:rPr>
          <w:color w:val="000000" w:themeColor="text1"/>
        </w:rPr>
      </w:pPr>
      <w:r w:rsidRPr="0047582B">
        <w:rPr>
          <w:color w:val="000000" w:themeColor="text1"/>
        </w:rPr>
        <w:t>While deep learning models provide deeper contextual representations, they may introduce computational and deployment complexity that is unnecessary for a lightweight academic prototype. Another gap is the lack of transparent preprocessing visualization in many simple classifiers. The proposed project addresses this by combining a lightweight TF-IDF-based classification pipeline with a web interface that visibly presents dataset information, preprocessing stages, model comparison, and prediction output.</w:t>
      </w:r>
    </w:p>
    <w:p w14:paraId="73054DCA"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lastRenderedPageBreak/>
        <w:t>2.5 Proposed Contribution</w:t>
      </w:r>
    </w:p>
    <w:p w14:paraId="2D862D81" w14:textId="77777777" w:rsidR="000057E8" w:rsidRPr="0047582B" w:rsidRDefault="00000000">
      <w:pPr>
        <w:spacing w:after="120"/>
        <w:rPr>
          <w:color w:val="000000" w:themeColor="text1"/>
        </w:rPr>
      </w:pPr>
      <w:r w:rsidRPr="0047582B">
        <w:rPr>
          <w:color w:val="000000" w:themeColor="text1"/>
        </w:rPr>
        <w:t>The contribution of the project is an integrated, auditable workflow rather than a single classification algorithm. The system connects dataset preparation, text preprocessing, TF-IDF feature extraction, comparative model training, evaluation, and web deployment in one prototype. This structure helps users and evaluators understand how raw news text is transformed before the final Real/Fake classification.</w:t>
      </w:r>
    </w:p>
    <w:p w14:paraId="0F8C6FBB" w14:textId="77777777" w:rsidR="000057E8" w:rsidRPr="0047582B" w:rsidRDefault="00000000">
      <w:pPr>
        <w:rPr>
          <w:color w:val="000000" w:themeColor="text1"/>
        </w:rPr>
      </w:pPr>
      <w:r w:rsidRPr="0047582B">
        <w:rPr>
          <w:color w:val="000000" w:themeColor="text1"/>
        </w:rPr>
        <w:br w:type="page"/>
      </w:r>
    </w:p>
    <w:p w14:paraId="19A6FF73" w14:textId="74CEC8D4"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CHAPTER 3</w:t>
      </w:r>
    </w:p>
    <w:p w14:paraId="36A2A031" w14:textId="25C48B8C"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t>ENGINEERING DESIGN &amp; TRADE-OFFS, SUSTAINABILITY, ETHICS, SAFETY, RISK &amp; SECURITY</w:t>
      </w:r>
    </w:p>
    <w:p w14:paraId="17E8413C"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3.1 Requirements</w:t>
      </w:r>
    </w:p>
    <w:p w14:paraId="441B4E93"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Stakeholder / User Requirements</w:t>
      </w:r>
    </w:p>
    <w:tbl>
      <w:tblPr>
        <w:tblStyle w:val="TableGrid"/>
        <w:tblW w:w="0" w:type="auto"/>
        <w:jc w:val="center"/>
        <w:tblLook w:val="04A0" w:firstRow="1" w:lastRow="0" w:firstColumn="1" w:lastColumn="0" w:noHBand="0" w:noVBand="1"/>
      </w:tblPr>
      <w:tblGrid>
        <w:gridCol w:w="4761"/>
        <w:gridCol w:w="4762"/>
      </w:tblGrid>
      <w:tr w:rsidR="000057E8" w:rsidRPr="0047582B" w14:paraId="58BFB3C7" w14:textId="77777777" w:rsidTr="0047582B">
        <w:trPr>
          <w:jc w:val="center"/>
        </w:trPr>
        <w:tc>
          <w:tcPr>
            <w:tcW w:w="4766" w:type="dxa"/>
            <w:shd w:val="clear" w:color="auto" w:fill="FFFFFF" w:themeFill="background1"/>
            <w:vAlign w:val="center"/>
          </w:tcPr>
          <w:p w14:paraId="66A22495" w14:textId="77777777" w:rsidR="000057E8" w:rsidRPr="0047582B" w:rsidRDefault="00000000">
            <w:pPr>
              <w:rPr>
                <w:color w:val="000000" w:themeColor="text1"/>
              </w:rPr>
            </w:pPr>
            <w:r w:rsidRPr="0047582B">
              <w:rPr>
                <w:b/>
                <w:color w:val="000000" w:themeColor="text1"/>
                <w:sz w:val="18"/>
              </w:rPr>
              <w:t>Stakeholder</w:t>
            </w:r>
          </w:p>
        </w:tc>
        <w:tc>
          <w:tcPr>
            <w:tcW w:w="4766" w:type="dxa"/>
            <w:shd w:val="clear" w:color="auto" w:fill="FFFFFF" w:themeFill="background1"/>
            <w:vAlign w:val="center"/>
          </w:tcPr>
          <w:p w14:paraId="75625765" w14:textId="77777777" w:rsidR="000057E8" w:rsidRPr="0047582B" w:rsidRDefault="00000000">
            <w:pPr>
              <w:rPr>
                <w:color w:val="000000" w:themeColor="text1"/>
              </w:rPr>
            </w:pPr>
            <w:r w:rsidRPr="0047582B">
              <w:rPr>
                <w:b/>
                <w:color w:val="000000" w:themeColor="text1"/>
                <w:sz w:val="18"/>
              </w:rPr>
              <w:t>Requirement</w:t>
            </w:r>
          </w:p>
        </w:tc>
      </w:tr>
      <w:tr w:rsidR="000057E8" w:rsidRPr="0047582B" w14:paraId="60C78DB3" w14:textId="77777777">
        <w:trPr>
          <w:jc w:val="center"/>
        </w:trPr>
        <w:tc>
          <w:tcPr>
            <w:tcW w:w="4766" w:type="dxa"/>
            <w:vAlign w:val="center"/>
          </w:tcPr>
          <w:p w14:paraId="4D60BD52" w14:textId="77777777" w:rsidR="000057E8" w:rsidRPr="0047582B" w:rsidRDefault="00000000">
            <w:pPr>
              <w:rPr>
                <w:color w:val="000000" w:themeColor="text1"/>
              </w:rPr>
            </w:pPr>
            <w:r w:rsidRPr="0047582B">
              <w:rPr>
                <w:color w:val="000000" w:themeColor="text1"/>
                <w:sz w:val="18"/>
              </w:rPr>
              <w:t>General Public</w:t>
            </w:r>
          </w:p>
        </w:tc>
        <w:tc>
          <w:tcPr>
            <w:tcW w:w="4766" w:type="dxa"/>
            <w:vAlign w:val="center"/>
          </w:tcPr>
          <w:p w14:paraId="134BDF70" w14:textId="77777777" w:rsidR="000057E8" w:rsidRPr="0047582B" w:rsidRDefault="00000000">
            <w:pPr>
              <w:rPr>
                <w:color w:val="000000" w:themeColor="text1"/>
              </w:rPr>
            </w:pPr>
            <w:r w:rsidRPr="0047582B">
              <w:rPr>
                <w:color w:val="000000" w:themeColor="text1"/>
                <w:sz w:val="18"/>
              </w:rPr>
              <w:t>Simple text-input interface with understandable Real/Fake prediction.</w:t>
            </w:r>
          </w:p>
        </w:tc>
      </w:tr>
      <w:tr w:rsidR="000057E8" w:rsidRPr="0047582B" w14:paraId="5CDE4EC1" w14:textId="77777777">
        <w:trPr>
          <w:jc w:val="center"/>
        </w:trPr>
        <w:tc>
          <w:tcPr>
            <w:tcW w:w="4766" w:type="dxa"/>
            <w:vAlign w:val="center"/>
          </w:tcPr>
          <w:p w14:paraId="6293E6D7" w14:textId="77777777" w:rsidR="000057E8" w:rsidRPr="0047582B" w:rsidRDefault="00000000">
            <w:pPr>
              <w:rPr>
                <w:color w:val="000000" w:themeColor="text1"/>
              </w:rPr>
            </w:pPr>
            <w:r w:rsidRPr="0047582B">
              <w:rPr>
                <w:color w:val="000000" w:themeColor="text1"/>
                <w:sz w:val="18"/>
              </w:rPr>
              <w:t>Students &amp; Researchers</w:t>
            </w:r>
          </w:p>
        </w:tc>
        <w:tc>
          <w:tcPr>
            <w:tcW w:w="4766" w:type="dxa"/>
            <w:vAlign w:val="center"/>
          </w:tcPr>
          <w:p w14:paraId="5F0BA5A3" w14:textId="77777777" w:rsidR="000057E8" w:rsidRPr="0047582B" w:rsidRDefault="00000000">
            <w:pPr>
              <w:rPr>
                <w:color w:val="000000" w:themeColor="text1"/>
              </w:rPr>
            </w:pPr>
            <w:r w:rsidRPr="0047582B">
              <w:rPr>
                <w:color w:val="000000" w:themeColor="text1"/>
                <w:sz w:val="18"/>
              </w:rPr>
              <w:t>Transparent preprocessing, evaluation metrics, and reproducible project structure.</w:t>
            </w:r>
          </w:p>
        </w:tc>
      </w:tr>
      <w:tr w:rsidR="000057E8" w:rsidRPr="0047582B" w14:paraId="052C3151" w14:textId="77777777">
        <w:trPr>
          <w:jc w:val="center"/>
        </w:trPr>
        <w:tc>
          <w:tcPr>
            <w:tcW w:w="4766" w:type="dxa"/>
            <w:vAlign w:val="center"/>
          </w:tcPr>
          <w:p w14:paraId="57803B92" w14:textId="77777777" w:rsidR="000057E8" w:rsidRPr="0047582B" w:rsidRDefault="00000000">
            <w:pPr>
              <w:rPr>
                <w:color w:val="000000" w:themeColor="text1"/>
              </w:rPr>
            </w:pPr>
            <w:r w:rsidRPr="0047582B">
              <w:rPr>
                <w:color w:val="000000" w:themeColor="text1"/>
                <w:sz w:val="18"/>
              </w:rPr>
              <w:t>System Administrators / Project Team</w:t>
            </w:r>
          </w:p>
        </w:tc>
        <w:tc>
          <w:tcPr>
            <w:tcW w:w="4766" w:type="dxa"/>
            <w:vAlign w:val="center"/>
          </w:tcPr>
          <w:p w14:paraId="6D7A3ABC" w14:textId="77777777" w:rsidR="000057E8" w:rsidRPr="0047582B" w:rsidRDefault="00000000">
            <w:pPr>
              <w:rPr>
                <w:color w:val="000000" w:themeColor="text1"/>
              </w:rPr>
            </w:pPr>
            <w:r w:rsidRPr="0047582B">
              <w:rPr>
                <w:color w:val="000000" w:themeColor="text1"/>
                <w:sz w:val="18"/>
              </w:rPr>
              <w:t>Ability to load a labelled CSV dataset and retrain models.</w:t>
            </w:r>
          </w:p>
        </w:tc>
      </w:tr>
      <w:tr w:rsidR="000057E8" w:rsidRPr="0047582B" w14:paraId="2E2DBA4E" w14:textId="77777777">
        <w:trPr>
          <w:jc w:val="center"/>
        </w:trPr>
        <w:tc>
          <w:tcPr>
            <w:tcW w:w="4766" w:type="dxa"/>
            <w:vAlign w:val="center"/>
          </w:tcPr>
          <w:p w14:paraId="0B6C9D03" w14:textId="77777777" w:rsidR="000057E8" w:rsidRPr="0047582B" w:rsidRDefault="00000000">
            <w:pPr>
              <w:rPr>
                <w:color w:val="000000" w:themeColor="text1"/>
              </w:rPr>
            </w:pPr>
            <w:r w:rsidRPr="0047582B">
              <w:rPr>
                <w:color w:val="000000" w:themeColor="text1"/>
                <w:sz w:val="18"/>
              </w:rPr>
              <w:t>Academic Evaluators</w:t>
            </w:r>
          </w:p>
        </w:tc>
        <w:tc>
          <w:tcPr>
            <w:tcW w:w="4766" w:type="dxa"/>
            <w:vAlign w:val="center"/>
          </w:tcPr>
          <w:p w14:paraId="60D0327C" w14:textId="77777777" w:rsidR="000057E8" w:rsidRPr="0047582B" w:rsidRDefault="00000000">
            <w:pPr>
              <w:rPr>
                <w:color w:val="000000" w:themeColor="text1"/>
              </w:rPr>
            </w:pPr>
            <w:r w:rsidRPr="0047582B">
              <w:rPr>
                <w:color w:val="000000" w:themeColor="text1"/>
                <w:sz w:val="18"/>
              </w:rPr>
              <w:t>Clear evidence of design, testing, model comparison, and limitations.</w:t>
            </w:r>
          </w:p>
        </w:tc>
      </w:tr>
    </w:tbl>
    <w:p w14:paraId="2B511475" w14:textId="77777777" w:rsidR="000057E8" w:rsidRPr="0047582B" w:rsidRDefault="000057E8">
      <w:pPr>
        <w:spacing w:after="0"/>
        <w:rPr>
          <w:color w:val="000000" w:themeColor="text1"/>
        </w:rPr>
      </w:pPr>
    </w:p>
    <w:p w14:paraId="608AA957"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174"/>
        <w:gridCol w:w="3174"/>
        <w:gridCol w:w="3175"/>
      </w:tblGrid>
      <w:tr w:rsidR="000057E8" w:rsidRPr="0047582B" w14:paraId="7A952B4C" w14:textId="77777777" w:rsidTr="0047582B">
        <w:trPr>
          <w:jc w:val="center"/>
        </w:trPr>
        <w:tc>
          <w:tcPr>
            <w:tcW w:w="3178" w:type="dxa"/>
            <w:shd w:val="clear" w:color="auto" w:fill="FFFFFF" w:themeFill="background1"/>
            <w:vAlign w:val="center"/>
          </w:tcPr>
          <w:p w14:paraId="428F4A78" w14:textId="77777777" w:rsidR="000057E8" w:rsidRPr="0047582B" w:rsidRDefault="00000000">
            <w:pPr>
              <w:rPr>
                <w:color w:val="000000" w:themeColor="text1"/>
              </w:rPr>
            </w:pPr>
            <w:r w:rsidRPr="0047582B">
              <w:rPr>
                <w:b/>
                <w:color w:val="000000" w:themeColor="text1"/>
                <w:sz w:val="17"/>
              </w:rPr>
              <w:t>Requirement</w:t>
            </w:r>
          </w:p>
        </w:tc>
        <w:tc>
          <w:tcPr>
            <w:tcW w:w="3178" w:type="dxa"/>
            <w:shd w:val="clear" w:color="auto" w:fill="FFFFFF" w:themeFill="background1"/>
            <w:vAlign w:val="center"/>
          </w:tcPr>
          <w:p w14:paraId="0E28AB99" w14:textId="77777777" w:rsidR="000057E8" w:rsidRPr="0047582B" w:rsidRDefault="00000000">
            <w:pPr>
              <w:rPr>
                <w:color w:val="000000" w:themeColor="text1"/>
              </w:rPr>
            </w:pPr>
            <w:r w:rsidRPr="0047582B">
              <w:rPr>
                <w:b/>
                <w:color w:val="000000" w:themeColor="text1"/>
                <w:sz w:val="17"/>
              </w:rPr>
              <w:t>Type</w:t>
            </w:r>
          </w:p>
        </w:tc>
        <w:tc>
          <w:tcPr>
            <w:tcW w:w="3178" w:type="dxa"/>
            <w:shd w:val="clear" w:color="auto" w:fill="FFFFFF" w:themeFill="background1"/>
            <w:vAlign w:val="center"/>
          </w:tcPr>
          <w:p w14:paraId="494BC36E" w14:textId="77777777" w:rsidR="000057E8" w:rsidRPr="0047582B" w:rsidRDefault="00000000">
            <w:pPr>
              <w:rPr>
                <w:color w:val="000000" w:themeColor="text1"/>
              </w:rPr>
            </w:pPr>
            <w:r w:rsidRPr="0047582B">
              <w:rPr>
                <w:b/>
                <w:color w:val="000000" w:themeColor="text1"/>
                <w:sz w:val="17"/>
              </w:rPr>
              <w:t>Measurable Target</w:t>
            </w:r>
          </w:p>
        </w:tc>
      </w:tr>
      <w:tr w:rsidR="000057E8" w:rsidRPr="0047582B" w14:paraId="49405D76" w14:textId="77777777">
        <w:trPr>
          <w:jc w:val="center"/>
        </w:trPr>
        <w:tc>
          <w:tcPr>
            <w:tcW w:w="3178" w:type="dxa"/>
            <w:vAlign w:val="center"/>
          </w:tcPr>
          <w:p w14:paraId="47AB08BB" w14:textId="77777777" w:rsidR="000057E8" w:rsidRPr="0047582B" w:rsidRDefault="00000000">
            <w:pPr>
              <w:rPr>
                <w:color w:val="000000" w:themeColor="text1"/>
              </w:rPr>
            </w:pPr>
            <w:r w:rsidRPr="0047582B">
              <w:rPr>
                <w:color w:val="000000" w:themeColor="text1"/>
                <w:sz w:val="17"/>
              </w:rPr>
              <w:t>Accept news article text via web form</w:t>
            </w:r>
          </w:p>
        </w:tc>
        <w:tc>
          <w:tcPr>
            <w:tcW w:w="3178" w:type="dxa"/>
            <w:vAlign w:val="center"/>
          </w:tcPr>
          <w:p w14:paraId="077ACD2C" w14:textId="77777777" w:rsidR="000057E8" w:rsidRPr="0047582B" w:rsidRDefault="00000000">
            <w:pPr>
              <w:rPr>
                <w:color w:val="000000" w:themeColor="text1"/>
              </w:rPr>
            </w:pPr>
            <w:r w:rsidRPr="0047582B">
              <w:rPr>
                <w:color w:val="000000" w:themeColor="text1"/>
                <w:sz w:val="17"/>
              </w:rPr>
              <w:t>Functional</w:t>
            </w:r>
          </w:p>
        </w:tc>
        <w:tc>
          <w:tcPr>
            <w:tcW w:w="3178" w:type="dxa"/>
            <w:vAlign w:val="center"/>
          </w:tcPr>
          <w:p w14:paraId="0D1DBF4B" w14:textId="77777777" w:rsidR="000057E8" w:rsidRPr="0047582B" w:rsidRDefault="00000000">
            <w:pPr>
              <w:rPr>
                <w:color w:val="000000" w:themeColor="text1"/>
              </w:rPr>
            </w:pPr>
            <w:r w:rsidRPr="0047582B">
              <w:rPr>
                <w:color w:val="000000" w:themeColor="text1"/>
                <w:sz w:val="17"/>
              </w:rPr>
              <w:t>Support typical news text input and validate empty input.</w:t>
            </w:r>
          </w:p>
        </w:tc>
      </w:tr>
      <w:tr w:rsidR="000057E8" w:rsidRPr="0047582B" w14:paraId="58D575DA" w14:textId="77777777">
        <w:trPr>
          <w:jc w:val="center"/>
        </w:trPr>
        <w:tc>
          <w:tcPr>
            <w:tcW w:w="3178" w:type="dxa"/>
            <w:vAlign w:val="center"/>
          </w:tcPr>
          <w:p w14:paraId="454E6111" w14:textId="77777777" w:rsidR="000057E8" w:rsidRPr="0047582B" w:rsidRDefault="00000000">
            <w:pPr>
              <w:rPr>
                <w:color w:val="000000" w:themeColor="text1"/>
              </w:rPr>
            </w:pPr>
            <w:r w:rsidRPr="0047582B">
              <w:rPr>
                <w:color w:val="000000" w:themeColor="text1"/>
                <w:sz w:val="17"/>
              </w:rPr>
              <w:t>Preprocess text and generate TF-IDF vectors</w:t>
            </w:r>
          </w:p>
        </w:tc>
        <w:tc>
          <w:tcPr>
            <w:tcW w:w="3178" w:type="dxa"/>
            <w:vAlign w:val="center"/>
          </w:tcPr>
          <w:p w14:paraId="6AEEA3E9" w14:textId="77777777" w:rsidR="000057E8" w:rsidRPr="0047582B" w:rsidRDefault="00000000">
            <w:pPr>
              <w:rPr>
                <w:color w:val="000000" w:themeColor="text1"/>
              </w:rPr>
            </w:pPr>
            <w:r w:rsidRPr="0047582B">
              <w:rPr>
                <w:color w:val="000000" w:themeColor="text1"/>
                <w:sz w:val="17"/>
              </w:rPr>
              <w:t>Functional</w:t>
            </w:r>
          </w:p>
        </w:tc>
        <w:tc>
          <w:tcPr>
            <w:tcW w:w="3178" w:type="dxa"/>
            <w:vAlign w:val="center"/>
          </w:tcPr>
          <w:p w14:paraId="60132092" w14:textId="77777777" w:rsidR="000057E8" w:rsidRPr="0047582B" w:rsidRDefault="00000000">
            <w:pPr>
              <w:rPr>
                <w:color w:val="000000" w:themeColor="text1"/>
              </w:rPr>
            </w:pPr>
            <w:r w:rsidRPr="0047582B">
              <w:rPr>
                <w:color w:val="000000" w:themeColor="text1"/>
                <w:sz w:val="17"/>
              </w:rPr>
              <w:t>Complete preprocessing and vectorization before prediction.</w:t>
            </w:r>
          </w:p>
        </w:tc>
      </w:tr>
      <w:tr w:rsidR="000057E8" w:rsidRPr="0047582B" w14:paraId="34E2E43B" w14:textId="77777777">
        <w:trPr>
          <w:jc w:val="center"/>
        </w:trPr>
        <w:tc>
          <w:tcPr>
            <w:tcW w:w="3178" w:type="dxa"/>
            <w:vAlign w:val="center"/>
          </w:tcPr>
          <w:p w14:paraId="10170CDB" w14:textId="77777777" w:rsidR="000057E8" w:rsidRPr="0047582B" w:rsidRDefault="00000000">
            <w:pPr>
              <w:rPr>
                <w:color w:val="000000" w:themeColor="text1"/>
              </w:rPr>
            </w:pPr>
            <w:r w:rsidRPr="0047582B">
              <w:rPr>
                <w:color w:val="000000" w:themeColor="text1"/>
                <w:sz w:val="17"/>
              </w:rPr>
              <w:t>Display classification label</w:t>
            </w:r>
          </w:p>
        </w:tc>
        <w:tc>
          <w:tcPr>
            <w:tcW w:w="3178" w:type="dxa"/>
            <w:vAlign w:val="center"/>
          </w:tcPr>
          <w:p w14:paraId="5F54ED2C" w14:textId="77777777" w:rsidR="000057E8" w:rsidRPr="0047582B" w:rsidRDefault="00000000">
            <w:pPr>
              <w:rPr>
                <w:color w:val="000000" w:themeColor="text1"/>
              </w:rPr>
            </w:pPr>
            <w:r w:rsidRPr="0047582B">
              <w:rPr>
                <w:color w:val="000000" w:themeColor="text1"/>
                <w:sz w:val="17"/>
              </w:rPr>
              <w:t>Functional</w:t>
            </w:r>
          </w:p>
        </w:tc>
        <w:tc>
          <w:tcPr>
            <w:tcW w:w="3178" w:type="dxa"/>
            <w:vAlign w:val="center"/>
          </w:tcPr>
          <w:p w14:paraId="581B92FD" w14:textId="77777777" w:rsidR="000057E8" w:rsidRPr="0047582B" w:rsidRDefault="00000000">
            <w:pPr>
              <w:rPr>
                <w:color w:val="000000" w:themeColor="text1"/>
              </w:rPr>
            </w:pPr>
            <w:r w:rsidRPr="0047582B">
              <w:rPr>
                <w:color w:val="000000" w:themeColor="text1"/>
                <w:sz w:val="17"/>
              </w:rPr>
              <w:t>Output REAL NEWS or FAKE NEWS with model information.</w:t>
            </w:r>
          </w:p>
        </w:tc>
      </w:tr>
      <w:tr w:rsidR="000057E8" w:rsidRPr="0047582B" w14:paraId="6AC5CB04" w14:textId="77777777">
        <w:trPr>
          <w:jc w:val="center"/>
        </w:trPr>
        <w:tc>
          <w:tcPr>
            <w:tcW w:w="3178" w:type="dxa"/>
            <w:vAlign w:val="center"/>
          </w:tcPr>
          <w:p w14:paraId="7F5A699F" w14:textId="77777777" w:rsidR="000057E8" w:rsidRPr="0047582B" w:rsidRDefault="00000000">
            <w:pPr>
              <w:rPr>
                <w:color w:val="000000" w:themeColor="text1"/>
              </w:rPr>
            </w:pPr>
            <w:r w:rsidRPr="0047582B">
              <w:rPr>
                <w:color w:val="000000" w:themeColor="text1"/>
                <w:sz w:val="17"/>
              </w:rPr>
              <w:t>Model evaluation</w:t>
            </w:r>
          </w:p>
        </w:tc>
        <w:tc>
          <w:tcPr>
            <w:tcW w:w="3178" w:type="dxa"/>
            <w:vAlign w:val="center"/>
          </w:tcPr>
          <w:p w14:paraId="4A92EFD3" w14:textId="77777777" w:rsidR="000057E8" w:rsidRPr="0047582B" w:rsidRDefault="00000000">
            <w:pPr>
              <w:rPr>
                <w:color w:val="000000" w:themeColor="text1"/>
              </w:rPr>
            </w:pPr>
            <w:r w:rsidRPr="0047582B">
              <w:rPr>
                <w:color w:val="000000" w:themeColor="text1"/>
                <w:sz w:val="17"/>
              </w:rPr>
              <w:t>Functional</w:t>
            </w:r>
          </w:p>
        </w:tc>
        <w:tc>
          <w:tcPr>
            <w:tcW w:w="3178" w:type="dxa"/>
            <w:vAlign w:val="center"/>
          </w:tcPr>
          <w:p w14:paraId="02073D42" w14:textId="77777777" w:rsidR="000057E8" w:rsidRPr="0047582B" w:rsidRDefault="00000000">
            <w:pPr>
              <w:rPr>
                <w:color w:val="000000" w:themeColor="text1"/>
              </w:rPr>
            </w:pPr>
            <w:r w:rsidRPr="0047582B">
              <w:rPr>
                <w:color w:val="000000" w:themeColor="text1"/>
                <w:sz w:val="17"/>
              </w:rPr>
              <w:t>Show accuracy, precision/recall/F1 information and confusion matrix where available.</w:t>
            </w:r>
          </w:p>
        </w:tc>
      </w:tr>
      <w:tr w:rsidR="000057E8" w:rsidRPr="0047582B" w14:paraId="69BCB4DC" w14:textId="77777777">
        <w:trPr>
          <w:jc w:val="center"/>
        </w:trPr>
        <w:tc>
          <w:tcPr>
            <w:tcW w:w="3178" w:type="dxa"/>
            <w:vAlign w:val="center"/>
          </w:tcPr>
          <w:p w14:paraId="410A4195" w14:textId="77777777" w:rsidR="000057E8" w:rsidRPr="0047582B" w:rsidRDefault="00000000">
            <w:pPr>
              <w:rPr>
                <w:color w:val="000000" w:themeColor="text1"/>
              </w:rPr>
            </w:pPr>
            <w:r w:rsidRPr="0047582B">
              <w:rPr>
                <w:color w:val="000000" w:themeColor="text1"/>
                <w:sz w:val="17"/>
              </w:rPr>
              <w:t>Inference response</w:t>
            </w:r>
          </w:p>
        </w:tc>
        <w:tc>
          <w:tcPr>
            <w:tcW w:w="3178" w:type="dxa"/>
            <w:vAlign w:val="center"/>
          </w:tcPr>
          <w:p w14:paraId="4182B58A" w14:textId="77777777" w:rsidR="000057E8" w:rsidRPr="0047582B" w:rsidRDefault="00000000">
            <w:pPr>
              <w:rPr>
                <w:color w:val="000000" w:themeColor="text1"/>
              </w:rPr>
            </w:pPr>
            <w:r w:rsidRPr="0047582B">
              <w:rPr>
                <w:color w:val="000000" w:themeColor="text1"/>
                <w:sz w:val="17"/>
              </w:rPr>
              <w:t>Non-Functional</w:t>
            </w:r>
          </w:p>
        </w:tc>
        <w:tc>
          <w:tcPr>
            <w:tcW w:w="3178" w:type="dxa"/>
            <w:vAlign w:val="center"/>
          </w:tcPr>
          <w:p w14:paraId="4E7B42C1" w14:textId="77777777" w:rsidR="000057E8" w:rsidRPr="0047582B" w:rsidRDefault="00000000">
            <w:pPr>
              <w:rPr>
                <w:color w:val="000000" w:themeColor="text1"/>
              </w:rPr>
            </w:pPr>
            <w:r w:rsidRPr="0047582B">
              <w:rPr>
                <w:color w:val="000000" w:themeColor="text1"/>
                <w:sz w:val="17"/>
              </w:rPr>
              <w:t>Provide prediction without unnecessary delay under normal local use.</w:t>
            </w:r>
          </w:p>
        </w:tc>
      </w:tr>
      <w:tr w:rsidR="000057E8" w:rsidRPr="0047582B" w14:paraId="682BAE4A" w14:textId="77777777">
        <w:trPr>
          <w:jc w:val="center"/>
        </w:trPr>
        <w:tc>
          <w:tcPr>
            <w:tcW w:w="3178" w:type="dxa"/>
            <w:vAlign w:val="center"/>
          </w:tcPr>
          <w:p w14:paraId="07735875" w14:textId="77777777" w:rsidR="000057E8" w:rsidRPr="0047582B" w:rsidRDefault="00000000">
            <w:pPr>
              <w:rPr>
                <w:color w:val="000000" w:themeColor="text1"/>
              </w:rPr>
            </w:pPr>
            <w:r w:rsidRPr="0047582B">
              <w:rPr>
                <w:color w:val="000000" w:themeColor="text1"/>
                <w:sz w:val="17"/>
              </w:rPr>
              <w:t>Usability</w:t>
            </w:r>
          </w:p>
        </w:tc>
        <w:tc>
          <w:tcPr>
            <w:tcW w:w="3178" w:type="dxa"/>
            <w:vAlign w:val="center"/>
          </w:tcPr>
          <w:p w14:paraId="6F152FA2" w14:textId="77777777" w:rsidR="000057E8" w:rsidRPr="0047582B" w:rsidRDefault="00000000">
            <w:pPr>
              <w:rPr>
                <w:color w:val="000000" w:themeColor="text1"/>
              </w:rPr>
            </w:pPr>
            <w:r w:rsidRPr="0047582B">
              <w:rPr>
                <w:color w:val="000000" w:themeColor="text1"/>
                <w:sz w:val="17"/>
              </w:rPr>
              <w:t>Non-Functional</w:t>
            </w:r>
          </w:p>
        </w:tc>
        <w:tc>
          <w:tcPr>
            <w:tcW w:w="3178" w:type="dxa"/>
            <w:vAlign w:val="center"/>
          </w:tcPr>
          <w:p w14:paraId="1AD13D5C" w14:textId="77777777" w:rsidR="000057E8" w:rsidRPr="0047582B" w:rsidRDefault="00000000">
            <w:pPr>
              <w:rPr>
                <w:color w:val="000000" w:themeColor="text1"/>
              </w:rPr>
            </w:pPr>
            <w:r w:rsidRPr="0047582B">
              <w:rPr>
                <w:color w:val="000000" w:themeColor="text1"/>
                <w:sz w:val="17"/>
              </w:rPr>
              <w:t>Clear interface with readable labels and result status.</w:t>
            </w:r>
          </w:p>
        </w:tc>
      </w:tr>
      <w:tr w:rsidR="000057E8" w:rsidRPr="0047582B" w14:paraId="61D762AB" w14:textId="77777777">
        <w:trPr>
          <w:jc w:val="center"/>
        </w:trPr>
        <w:tc>
          <w:tcPr>
            <w:tcW w:w="3178" w:type="dxa"/>
            <w:vAlign w:val="center"/>
          </w:tcPr>
          <w:p w14:paraId="6ECA2BBD" w14:textId="77777777" w:rsidR="000057E8" w:rsidRPr="0047582B" w:rsidRDefault="00000000">
            <w:pPr>
              <w:rPr>
                <w:color w:val="000000" w:themeColor="text1"/>
              </w:rPr>
            </w:pPr>
            <w:r w:rsidRPr="0047582B">
              <w:rPr>
                <w:color w:val="000000" w:themeColor="text1"/>
                <w:sz w:val="17"/>
              </w:rPr>
              <w:t>Maintainability</w:t>
            </w:r>
          </w:p>
        </w:tc>
        <w:tc>
          <w:tcPr>
            <w:tcW w:w="3178" w:type="dxa"/>
            <w:vAlign w:val="center"/>
          </w:tcPr>
          <w:p w14:paraId="5CFCF036" w14:textId="77777777" w:rsidR="000057E8" w:rsidRPr="0047582B" w:rsidRDefault="00000000">
            <w:pPr>
              <w:rPr>
                <w:color w:val="000000" w:themeColor="text1"/>
              </w:rPr>
            </w:pPr>
            <w:r w:rsidRPr="0047582B">
              <w:rPr>
                <w:color w:val="000000" w:themeColor="text1"/>
                <w:sz w:val="17"/>
              </w:rPr>
              <w:t>Non-Functional</w:t>
            </w:r>
          </w:p>
        </w:tc>
        <w:tc>
          <w:tcPr>
            <w:tcW w:w="3178" w:type="dxa"/>
            <w:vAlign w:val="center"/>
          </w:tcPr>
          <w:p w14:paraId="6E983FE0" w14:textId="77777777" w:rsidR="000057E8" w:rsidRPr="0047582B" w:rsidRDefault="00000000">
            <w:pPr>
              <w:rPr>
                <w:color w:val="000000" w:themeColor="text1"/>
              </w:rPr>
            </w:pPr>
            <w:r w:rsidRPr="0047582B">
              <w:rPr>
                <w:color w:val="000000" w:themeColor="text1"/>
                <w:sz w:val="17"/>
              </w:rPr>
              <w:t>Separate dataset, model, vectorizer, Flask application, templates, and static files.</w:t>
            </w:r>
          </w:p>
        </w:tc>
      </w:tr>
    </w:tbl>
    <w:p w14:paraId="1EF12259" w14:textId="77777777" w:rsidR="000057E8" w:rsidRPr="0047582B" w:rsidRDefault="000057E8">
      <w:pPr>
        <w:spacing w:after="0"/>
        <w:rPr>
          <w:color w:val="000000" w:themeColor="text1"/>
        </w:rPr>
      </w:pPr>
    </w:p>
    <w:p w14:paraId="23BF7D36"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3.2 Constraints &amp; Applicable Standards</w:t>
      </w:r>
    </w:p>
    <w:p w14:paraId="04334209" w14:textId="77777777" w:rsidR="000057E8" w:rsidRPr="0047582B" w:rsidRDefault="00000000">
      <w:pPr>
        <w:spacing w:after="120"/>
        <w:rPr>
          <w:color w:val="000000" w:themeColor="text1"/>
        </w:rPr>
      </w:pPr>
      <w:r w:rsidRPr="0047582B">
        <w:rPr>
          <w:color w:val="000000" w:themeColor="text1"/>
        </w:rPr>
        <w:t>The project is a software and machine-learning prototype. The most relevant constraints are dataset quality, computational resources, prediction generalization, software usability, responsible data handling, and testability. The supplied project report identifies ISO/IEC 25010, ISO/IEC 27001, IEEE 29148, and IEEE 29119 as relevant engineering references.</w:t>
      </w:r>
    </w:p>
    <w:tbl>
      <w:tblPr>
        <w:tblStyle w:val="TableGrid"/>
        <w:tblW w:w="0" w:type="auto"/>
        <w:jc w:val="center"/>
        <w:tblLook w:val="04A0" w:firstRow="1" w:lastRow="0" w:firstColumn="1" w:lastColumn="0" w:noHBand="0" w:noVBand="1"/>
      </w:tblPr>
      <w:tblGrid>
        <w:gridCol w:w="3174"/>
        <w:gridCol w:w="3174"/>
        <w:gridCol w:w="3175"/>
      </w:tblGrid>
      <w:tr w:rsidR="000057E8" w:rsidRPr="0047582B" w14:paraId="47F3F8ED" w14:textId="77777777" w:rsidTr="0047582B">
        <w:trPr>
          <w:jc w:val="center"/>
        </w:trPr>
        <w:tc>
          <w:tcPr>
            <w:tcW w:w="3178" w:type="dxa"/>
            <w:shd w:val="clear" w:color="auto" w:fill="FFFFFF" w:themeFill="background1"/>
            <w:vAlign w:val="center"/>
          </w:tcPr>
          <w:p w14:paraId="3D78F656" w14:textId="77777777" w:rsidR="000057E8" w:rsidRPr="0047582B" w:rsidRDefault="00000000">
            <w:pPr>
              <w:rPr>
                <w:color w:val="000000" w:themeColor="text1"/>
              </w:rPr>
            </w:pPr>
            <w:r w:rsidRPr="0047582B">
              <w:rPr>
                <w:b/>
                <w:color w:val="000000" w:themeColor="text1"/>
                <w:sz w:val="17"/>
              </w:rPr>
              <w:t>Standard / Code</w:t>
            </w:r>
          </w:p>
        </w:tc>
        <w:tc>
          <w:tcPr>
            <w:tcW w:w="3178" w:type="dxa"/>
            <w:shd w:val="clear" w:color="auto" w:fill="FFFFFF" w:themeFill="background1"/>
            <w:vAlign w:val="center"/>
          </w:tcPr>
          <w:p w14:paraId="648F1B61" w14:textId="77777777" w:rsidR="000057E8" w:rsidRPr="0047582B" w:rsidRDefault="00000000">
            <w:pPr>
              <w:rPr>
                <w:color w:val="000000" w:themeColor="text1"/>
              </w:rPr>
            </w:pPr>
            <w:r w:rsidRPr="0047582B">
              <w:rPr>
                <w:b/>
                <w:color w:val="000000" w:themeColor="text1"/>
                <w:sz w:val="17"/>
              </w:rPr>
              <w:t>Requirement</w:t>
            </w:r>
          </w:p>
        </w:tc>
        <w:tc>
          <w:tcPr>
            <w:tcW w:w="3178" w:type="dxa"/>
            <w:shd w:val="clear" w:color="auto" w:fill="FFFFFF" w:themeFill="background1"/>
            <w:vAlign w:val="center"/>
          </w:tcPr>
          <w:p w14:paraId="611A45C8" w14:textId="77777777" w:rsidR="000057E8" w:rsidRPr="0047582B" w:rsidRDefault="00000000">
            <w:pPr>
              <w:rPr>
                <w:color w:val="000000" w:themeColor="text1"/>
              </w:rPr>
            </w:pPr>
            <w:r w:rsidRPr="0047582B">
              <w:rPr>
                <w:b/>
                <w:color w:val="000000" w:themeColor="text1"/>
                <w:sz w:val="17"/>
              </w:rPr>
              <w:t>How Applied in This Project</w:t>
            </w:r>
          </w:p>
        </w:tc>
      </w:tr>
      <w:tr w:rsidR="000057E8" w:rsidRPr="0047582B" w14:paraId="7E0C9DC8" w14:textId="77777777">
        <w:trPr>
          <w:jc w:val="center"/>
        </w:trPr>
        <w:tc>
          <w:tcPr>
            <w:tcW w:w="3178" w:type="dxa"/>
            <w:vAlign w:val="center"/>
          </w:tcPr>
          <w:p w14:paraId="75A16BD2" w14:textId="77777777" w:rsidR="000057E8" w:rsidRPr="0047582B" w:rsidRDefault="00000000">
            <w:pPr>
              <w:rPr>
                <w:color w:val="000000" w:themeColor="text1"/>
              </w:rPr>
            </w:pPr>
            <w:r w:rsidRPr="0047582B">
              <w:rPr>
                <w:color w:val="000000" w:themeColor="text1"/>
                <w:sz w:val="17"/>
              </w:rPr>
              <w:t>ISO/IEC 25010</w:t>
            </w:r>
          </w:p>
        </w:tc>
        <w:tc>
          <w:tcPr>
            <w:tcW w:w="3178" w:type="dxa"/>
            <w:vAlign w:val="center"/>
          </w:tcPr>
          <w:p w14:paraId="4CB23B51" w14:textId="77777777" w:rsidR="000057E8" w:rsidRPr="0047582B" w:rsidRDefault="00000000">
            <w:pPr>
              <w:rPr>
                <w:color w:val="000000" w:themeColor="text1"/>
              </w:rPr>
            </w:pPr>
            <w:r w:rsidRPr="0047582B">
              <w:rPr>
                <w:color w:val="000000" w:themeColor="text1"/>
                <w:sz w:val="17"/>
              </w:rPr>
              <w:t>Software product quality characteristics.</w:t>
            </w:r>
          </w:p>
        </w:tc>
        <w:tc>
          <w:tcPr>
            <w:tcW w:w="3178" w:type="dxa"/>
            <w:vAlign w:val="center"/>
          </w:tcPr>
          <w:p w14:paraId="6C9A7F25" w14:textId="77777777" w:rsidR="000057E8" w:rsidRPr="0047582B" w:rsidRDefault="00000000">
            <w:pPr>
              <w:rPr>
                <w:color w:val="000000" w:themeColor="text1"/>
              </w:rPr>
            </w:pPr>
            <w:r w:rsidRPr="0047582B">
              <w:rPr>
                <w:color w:val="000000" w:themeColor="text1"/>
                <w:sz w:val="17"/>
              </w:rPr>
              <w:t>Considered functional suitability, performance efficiency, usability, reliability, security, maintainability, and portability.</w:t>
            </w:r>
          </w:p>
        </w:tc>
      </w:tr>
      <w:tr w:rsidR="000057E8" w:rsidRPr="0047582B" w14:paraId="639506AD" w14:textId="77777777">
        <w:trPr>
          <w:jc w:val="center"/>
        </w:trPr>
        <w:tc>
          <w:tcPr>
            <w:tcW w:w="3178" w:type="dxa"/>
            <w:vAlign w:val="center"/>
          </w:tcPr>
          <w:p w14:paraId="450DFEDD" w14:textId="77777777" w:rsidR="000057E8" w:rsidRPr="0047582B" w:rsidRDefault="00000000">
            <w:pPr>
              <w:rPr>
                <w:color w:val="000000" w:themeColor="text1"/>
              </w:rPr>
            </w:pPr>
            <w:r w:rsidRPr="0047582B">
              <w:rPr>
                <w:color w:val="000000" w:themeColor="text1"/>
                <w:sz w:val="17"/>
              </w:rPr>
              <w:t>ISO/IEC 27001</w:t>
            </w:r>
          </w:p>
        </w:tc>
        <w:tc>
          <w:tcPr>
            <w:tcW w:w="3178" w:type="dxa"/>
            <w:vAlign w:val="center"/>
          </w:tcPr>
          <w:p w14:paraId="44F72BD7" w14:textId="77777777" w:rsidR="000057E8" w:rsidRPr="0047582B" w:rsidRDefault="00000000">
            <w:pPr>
              <w:rPr>
                <w:color w:val="000000" w:themeColor="text1"/>
              </w:rPr>
            </w:pPr>
            <w:r w:rsidRPr="0047582B">
              <w:rPr>
                <w:color w:val="000000" w:themeColor="text1"/>
                <w:sz w:val="17"/>
              </w:rPr>
              <w:t>Information-security management principles.</w:t>
            </w:r>
          </w:p>
        </w:tc>
        <w:tc>
          <w:tcPr>
            <w:tcW w:w="3178" w:type="dxa"/>
            <w:vAlign w:val="center"/>
          </w:tcPr>
          <w:p w14:paraId="5959C2DA" w14:textId="77777777" w:rsidR="000057E8" w:rsidRPr="0047582B" w:rsidRDefault="00000000">
            <w:pPr>
              <w:rPr>
                <w:color w:val="000000" w:themeColor="text1"/>
              </w:rPr>
            </w:pPr>
            <w:r w:rsidRPr="0047582B">
              <w:rPr>
                <w:color w:val="000000" w:themeColor="text1"/>
                <w:sz w:val="17"/>
              </w:rPr>
              <w:t>Supports responsible handling of datasets, user input, stored models, and application resources.</w:t>
            </w:r>
          </w:p>
        </w:tc>
      </w:tr>
      <w:tr w:rsidR="000057E8" w:rsidRPr="0047582B" w14:paraId="414AF3D5" w14:textId="77777777">
        <w:trPr>
          <w:jc w:val="center"/>
        </w:trPr>
        <w:tc>
          <w:tcPr>
            <w:tcW w:w="3178" w:type="dxa"/>
            <w:vAlign w:val="center"/>
          </w:tcPr>
          <w:p w14:paraId="672E00C0" w14:textId="77777777" w:rsidR="000057E8" w:rsidRPr="0047582B" w:rsidRDefault="00000000">
            <w:pPr>
              <w:rPr>
                <w:color w:val="000000" w:themeColor="text1"/>
              </w:rPr>
            </w:pPr>
            <w:r w:rsidRPr="0047582B">
              <w:rPr>
                <w:color w:val="000000" w:themeColor="text1"/>
                <w:sz w:val="17"/>
              </w:rPr>
              <w:t>IEEE 29148</w:t>
            </w:r>
          </w:p>
        </w:tc>
        <w:tc>
          <w:tcPr>
            <w:tcW w:w="3178" w:type="dxa"/>
            <w:vAlign w:val="center"/>
          </w:tcPr>
          <w:p w14:paraId="6ADFA0C9" w14:textId="77777777" w:rsidR="000057E8" w:rsidRPr="0047582B" w:rsidRDefault="00000000">
            <w:pPr>
              <w:rPr>
                <w:color w:val="000000" w:themeColor="text1"/>
              </w:rPr>
            </w:pPr>
            <w:r w:rsidRPr="0047582B">
              <w:rPr>
                <w:color w:val="000000" w:themeColor="text1"/>
                <w:sz w:val="17"/>
              </w:rPr>
              <w:t>Requirements engineering practices.</w:t>
            </w:r>
          </w:p>
        </w:tc>
        <w:tc>
          <w:tcPr>
            <w:tcW w:w="3178" w:type="dxa"/>
            <w:vAlign w:val="center"/>
          </w:tcPr>
          <w:p w14:paraId="20283376" w14:textId="77777777" w:rsidR="000057E8" w:rsidRPr="0047582B" w:rsidRDefault="00000000">
            <w:pPr>
              <w:rPr>
                <w:color w:val="000000" w:themeColor="text1"/>
              </w:rPr>
            </w:pPr>
            <w:r w:rsidRPr="0047582B">
              <w:rPr>
                <w:color w:val="000000" w:themeColor="text1"/>
                <w:sz w:val="17"/>
              </w:rPr>
              <w:t>Used as a reference for defining functional and non-functional requirements and system boundaries.</w:t>
            </w:r>
          </w:p>
        </w:tc>
      </w:tr>
      <w:tr w:rsidR="000057E8" w:rsidRPr="0047582B" w14:paraId="4957DF12" w14:textId="77777777">
        <w:trPr>
          <w:jc w:val="center"/>
        </w:trPr>
        <w:tc>
          <w:tcPr>
            <w:tcW w:w="3178" w:type="dxa"/>
            <w:vAlign w:val="center"/>
          </w:tcPr>
          <w:p w14:paraId="73791488" w14:textId="77777777" w:rsidR="000057E8" w:rsidRPr="0047582B" w:rsidRDefault="00000000">
            <w:pPr>
              <w:rPr>
                <w:color w:val="000000" w:themeColor="text1"/>
              </w:rPr>
            </w:pPr>
            <w:r w:rsidRPr="0047582B">
              <w:rPr>
                <w:color w:val="000000" w:themeColor="text1"/>
                <w:sz w:val="17"/>
              </w:rPr>
              <w:t>IEEE 29119</w:t>
            </w:r>
          </w:p>
        </w:tc>
        <w:tc>
          <w:tcPr>
            <w:tcW w:w="3178" w:type="dxa"/>
            <w:vAlign w:val="center"/>
          </w:tcPr>
          <w:p w14:paraId="0715A3AA" w14:textId="77777777" w:rsidR="000057E8" w:rsidRPr="0047582B" w:rsidRDefault="00000000">
            <w:pPr>
              <w:rPr>
                <w:color w:val="000000" w:themeColor="text1"/>
              </w:rPr>
            </w:pPr>
            <w:r w:rsidRPr="0047582B">
              <w:rPr>
                <w:color w:val="000000" w:themeColor="text1"/>
                <w:sz w:val="17"/>
              </w:rPr>
              <w:t>Software testing framework.</w:t>
            </w:r>
          </w:p>
        </w:tc>
        <w:tc>
          <w:tcPr>
            <w:tcW w:w="3178" w:type="dxa"/>
            <w:vAlign w:val="center"/>
          </w:tcPr>
          <w:p w14:paraId="643466C7" w14:textId="77777777" w:rsidR="000057E8" w:rsidRPr="0047582B" w:rsidRDefault="00000000">
            <w:pPr>
              <w:rPr>
                <w:color w:val="000000" w:themeColor="text1"/>
              </w:rPr>
            </w:pPr>
            <w:r w:rsidRPr="0047582B">
              <w:rPr>
                <w:color w:val="000000" w:themeColor="text1"/>
                <w:sz w:val="17"/>
              </w:rPr>
              <w:t>Used as a reference for unit, integration, system, and validation testing.</w:t>
            </w:r>
          </w:p>
        </w:tc>
      </w:tr>
      <w:tr w:rsidR="0047582B" w:rsidRPr="0047582B" w14:paraId="506C62AB" w14:textId="77777777">
        <w:trPr>
          <w:jc w:val="center"/>
        </w:trPr>
        <w:tc>
          <w:tcPr>
            <w:tcW w:w="3178" w:type="dxa"/>
            <w:vAlign w:val="center"/>
          </w:tcPr>
          <w:p w14:paraId="005BB5C8" w14:textId="77777777" w:rsidR="0047582B" w:rsidRPr="0047582B" w:rsidRDefault="0047582B">
            <w:pPr>
              <w:rPr>
                <w:color w:val="000000" w:themeColor="text1"/>
                <w:sz w:val="17"/>
              </w:rPr>
            </w:pPr>
          </w:p>
        </w:tc>
        <w:tc>
          <w:tcPr>
            <w:tcW w:w="3178" w:type="dxa"/>
            <w:vAlign w:val="center"/>
          </w:tcPr>
          <w:p w14:paraId="595960FE" w14:textId="77777777" w:rsidR="0047582B" w:rsidRPr="0047582B" w:rsidRDefault="0047582B">
            <w:pPr>
              <w:rPr>
                <w:color w:val="000000" w:themeColor="text1"/>
                <w:sz w:val="17"/>
              </w:rPr>
            </w:pPr>
          </w:p>
        </w:tc>
        <w:tc>
          <w:tcPr>
            <w:tcW w:w="3178" w:type="dxa"/>
            <w:vAlign w:val="center"/>
          </w:tcPr>
          <w:p w14:paraId="54EAD7FA" w14:textId="77777777" w:rsidR="0047582B" w:rsidRPr="0047582B" w:rsidRDefault="0047582B">
            <w:pPr>
              <w:rPr>
                <w:color w:val="000000" w:themeColor="text1"/>
                <w:sz w:val="17"/>
              </w:rPr>
            </w:pPr>
          </w:p>
        </w:tc>
      </w:tr>
    </w:tbl>
    <w:p w14:paraId="4B159C44" w14:textId="77777777" w:rsidR="000057E8" w:rsidRPr="0047582B" w:rsidRDefault="000057E8">
      <w:pPr>
        <w:spacing w:after="0"/>
        <w:rPr>
          <w:color w:val="000000" w:themeColor="text1"/>
        </w:rPr>
      </w:pPr>
    </w:p>
    <w:p w14:paraId="1718B7AB"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lastRenderedPageBreak/>
        <w:t>3.3 Design Specifications</w:t>
      </w:r>
    </w:p>
    <w:tbl>
      <w:tblPr>
        <w:tblStyle w:val="TableGrid"/>
        <w:tblW w:w="0" w:type="auto"/>
        <w:jc w:val="center"/>
        <w:tblLook w:val="04A0" w:firstRow="1" w:lastRow="0" w:firstColumn="1" w:lastColumn="0" w:noHBand="0" w:noVBand="1"/>
      </w:tblPr>
      <w:tblGrid>
        <w:gridCol w:w="2381"/>
        <w:gridCol w:w="2381"/>
        <w:gridCol w:w="2381"/>
        <w:gridCol w:w="2380"/>
      </w:tblGrid>
      <w:tr w:rsidR="000057E8" w:rsidRPr="0047582B" w14:paraId="00C2F34A" w14:textId="77777777" w:rsidTr="0047582B">
        <w:trPr>
          <w:jc w:val="center"/>
        </w:trPr>
        <w:tc>
          <w:tcPr>
            <w:tcW w:w="2383" w:type="dxa"/>
            <w:shd w:val="clear" w:color="auto" w:fill="FFFFFF" w:themeFill="background1"/>
            <w:vAlign w:val="center"/>
          </w:tcPr>
          <w:p w14:paraId="2A4AE23B" w14:textId="77777777" w:rsidR="000057E8" w:rsidRPr="0047582B" w:rsidRDefault="00000000">
            <w:pPr>
              <w:rPr>
                <w:color w:val="000000" w:themeColor="text1"/>
              </w:rPr>
            </w:pPr>
            <w:r w:rsidRPr="0047582B">
              <w:rPr>
                <w:b/>
                <w:color w:val="000000" w:themeColor="text1"/>
                <w:sz w:val="18"/>
              </w:rPr>
              <w:t>Parameter</w:t>
            </w:r>
          </w:p>
        </w:tc>
        <w:tc>
          <w:tcPr>
            <w:tcW w:w="2383" w:type="dxa"/>
            <w:shd w:val="clear" w:color="auto" w:fill="FFFFFF" w:themeFill="background1"/>
            <w:vAlign w:val="center"/>
          </w:tcPr>
          <w:p w14:paraId="15D5B360" w14:textId="77777777" w:rsidR="000057E8" w:rsidRPr="0047582B" w:rsidRDefault="00000000">
            <w:pPr>
              <w:rPr>
                <w:color w:val="000000" w:themeColor="text1"/>
              </w:rPr>
            </w:pPr>
            <w:r w:rsidRPr="0047582B">
              <w:rPr>
                <w:b/>
                <w:color w:val="000000" w:themeColor="text1"/>
                <w:sz w:val="18"/>
              </w:rPr>
              <w:t>Target / Requirement</w:t>
            </w:r>
          </w:p>
        </w:tc>
        <w:tc>
          <w:tcPr>
            <w:tcW w:w="2383" w:type="dxa"/>
            <w:shd w:val="clear" w:color="auto" w:fill="FFFFFF" w:themeFill="background1"/>
            <w:vAlign w:val="center"/>
          </w:tcPr>
          <w:p w14:paraId="424F175B" w14:textId="77777777" w:rsidR="000057E8" w:rsidRPr="0047582B" w:rsidRDefault="00000000">
            <w:pPr>
              <w:rPr>
                <w:color w:val="000000" w:themeColor="text1"/>
              </w:rPr>
            </w:pPr>
            <w:r w:rsidRPr="0047582B">
              <w:rPr>
                <w:b/>
                <w:color w:val="000000" w:themeColor="text1"/>
                <w:sz w:val="18"/>
              </w:rPr>
              <w:t>Unit</w:t>
            </w:r>
          </w:p>
        </w:tc>
        <w:tc>
          <w:tcPr>
            <w:tcW w:w="2383" w:type="dxa"/>
            <w:shd w:val="clear" w:color="auto" w:fill="FFFFFF" w:themeFill="background1"/>
            <w:vAlign w:val="center"/>
          </w:tcPr>
          <w:p w14:paraId="6F3FE1B6" w14:textId="77777777" w:rsidR="000057E8" w:rsidRPr="0047582B" w:rsidRDefault="00000000">
            <w:pPr>
              <w:rPr>
                <w:color w:val="000000" w:themeColor="text1"/>
              </w:rPr>
            </w:pPr>
            <w:r w:rsidRPr="0047582B">
              <w:rPr>
                <w:b/>
                <w:color w:val="000000" w:themeColor="text1"/>
                <w:sz w:val="18"/>
              </w:rPr>
              <w:t>Priority</w:t>
            </w:r>
          </w:p>
        </w:tc>
      </w:tr>
      <w:tr w:rsidR="000057E8" w:rsidRPr="0047582B" w14:paraId="454C72A8" w14:textId="77777777">
        <w:trPr>
          <w:jc w:val="center"/>
        </w:trPr>
        <w:tc>
          <w:tcPr>
            <w:tcW w:w="2383" w:type="dxa"/>
            <w:vAlign w:val="center"/>
          </w:tcPr>
          <w:p w14:paraId="51FC0E36" w14:textId="77777777" w:rsidR="000057E8" w:rsidRPr="0047582B" w:rsidRDefault="00000000">
            <w:pPr>
              <w:rPr>
                <w:color w:val="000000" w:themeColor="text1"/>
              </w:rPr>
            </w:pPr>
            <w:r w:rsidRPr="0047582B">
              <w:rPr>
                <w:color w:val="000000" w:themeColor="text1"/>
                <w:sz w:val="18"/>
              </w:rPr>
              <w:t>Dataset size</w:t>
            </w:r>
          </w:p>
        </w:tc>
        <w:tc>
          <w:tcPr>
            <w:tcW w:w="2383" w:type="dxa"/>
            <w:vAlign w:val="center"/>
          </w:tcPr>
          <w:p w14:paraId="4DBA0D87" w14:textId="77777777" w:rsidR="000057E8" w:rsidRPr="0047582B" w:rsidRDefault="00000000">
            <w:pPr>
              <w:rPr>
                <w:color w:val="000000" w:themeColor="text1"/>
              </w:rPr>
            </w:pPr>
            <w:r w:rsidRPr="0047582B">
              <w:rPr>
                <w:color w:val="000000" w:themeColor="text1"/>
                <w:sz w:val="18"/>
              </w:rPr>
              <w:t>3,729 labelled news records</w:t>
            </w:r>
          </w:p>
        </w:tc>
        <w:tc>
          <w:tcPr>
            <w:tcW w:w="2383" w:type="dxa"/>
            <w:vAlign w:val="center"/>
          </w:tcPr>
          <w:p w14:paraId="75A5C629" w14:textId="77777777" w:rsidR="000057E8" w:rsidRPr="0047582B" w:rsidRDefault="00000000">
            <w:pPr>
              <w:rPr>
                <w:color w:val="000000" w:themeColor="text1"/>
              </w:rPr>
            </w:pPr>
            <w:r w:rsidRPr="0047582B">
              <w:rPr>
                <w:color w:val="000000" w:themeColor="text1"/>
                <w:sz w:val="18"/>
              </w:rPr>
              <w:t>records</w:t>
            </w:r>
          </w:p>
        </w:tc>
        <w:tc>
          <w:tcPr>
            <w:tcW w:w="2383" w:type="dxa"/>
            <w:vAlign w:val="center"/>
          </w:tcPr>
          <w:p w14:paraId="73B01617" w14:textId="77777777" w:rsidR="000057E8" w:rsidRPr="0047582B" w:rsidRDefault="00000000">
            <w:pPr>
              <w:rPr>
                <w:color w:val="000000" w:themeColor="text1"/>
              </w:rPr>
            </w:pPr>
            <w:r w:rsidRPr="0047582B">
              <w:rPr>
                <w:color w:val="000000" w:themeColor="text1"/>
                <w:sz w:val="18"/>
              </w:rPr>
              <w:t>High</w:t>
            </w:r>
          </w:p>
        </w:tc>
      </w:tr>
      <w:tr w:rsidR="000057E8" w:rsidRPr="0047582B" w14:paraId="69CB5623" w14:textId="77777777">
        <w:trPr>
          <w:jc w:val="center"/>
        </w:trPr>
        <w:tc>
          <w:tcPr>
            <w:tcW w:w="2383" w:type="dxa"/>
            <w:vAlign w:val="center"/>
          </w:tcPr>
          <w:p w14:paraId="20D76C14" w14:textId="77777777" w:rsidR="000057E8" w:rsidRPr="0047582B" w:rsidRDefault="00000000">
            <w:pPr>
              <w:rPr>
                <w:color w:val="000000" w:themeColor="text1"/>
              </w:rPr>
            </w:pPr>
            <w:r w:rsidRPr="0047582B">
              <w:rPr>
                <w:color w:val="000000" w:themeColor="text1"/>
                <w:sz w:val="18"/>
              </w:rPr>
              <w:t>Class labels</w:t>
            </w:r>
          </w:p>
        </w:tc>
        <w:tc>
          <w:tcPr>
            <w:tcW w:w="2383" w:type="dxa"/>
            <w:vAlign w:val="center"/>
          </w:tcPr>
          <w:p w14:paraId="0359F4F7" w14:textId="77777777" w:rsidR="000057E8" w:rsidRPr="0047582B" w:rsidRDefault="00000000">
            <w:pPr>
              <w:rPr>
                <w:color w:val="000000" w:themeColor="text1"/>
              </w:rPr>
            </w:pPr>
            <w:r w:rsidRPr="0047582B">
              <w:rPr>
                <w:color w:val="000000" w:themeColor="text1"/>
                <w:sz w:val="18"/>
              </w:rPr>
              <w:t>REAL and FAKE</w:t>
            </w:r>
          </w:p>
        </w:tc>
        <w:tc>
          <w:tcPr>
            <w:tcW w:w="2383" w:type="dxa"/>
            <w:vAlign w:val="center"/>
          </w:tcPr>
          <w:p w14:paraId="2D1755F6" w14:textId="77777777" w:rsidR="000057E8" w:rsidRPr="0047582B" w:rsidRDefault="00000000">
            <w:pPr>
              <w:rPr>
                <w:color w:val="000000" w:themeColor="text1"/>
              </w:rPr>
            </w:pPr>
            <w:r w:rsidRPr="0047582B">
              <w:rPr>
                <w:color w:val="000000" w:themeColor="text1"/>
                <w:sz w:val="18"/>
              </w:rPr>
              <w:t>classes</w:t>
            </w:r>
          </w:p>
        </w:tc>
        <w:tc>
          <w:tcPr>
            <w:tcW w:w="2383" w:type="dxa"/>
            <w:vAlign w:val="center"/>
          </w:tcPr>
          <w:p w14:paraId="73499AFA" w14:textId="77777777" w:rsidR="000057E8" w:rsidRPr="0047582B" w:rsidRDefault="00000000">
            <w:pPr>
              <w:rPr>
                <w:color w:val="000000" w:themeColor="text1"/>
              </w:rPr>
            </w:pPr>
            <w:r w:rsidRPr="0047582B">
              <w:rPr>
                <w:color w:val="000000" w:themeColor="text1"/>
                <w:sz w:val="18"/>
              </w:rPr>
              <w:t>High</w:t>
            </w:r>
          </w:p>
        </w:tc>
      </w:tr>
      <w:tr w:rsidR="000057E8" w:rsidRPr="0047582B" w14:paraId="59DA7260" w14:textId="77777777">
        <w:trPr>
          <w:jc w:val="center"/>
        </w:trPr>
        <w:tc>
          <w:tcPr>
            <w:tcW w:w="2383" w:type="dxa"/>
            <w:vAlign w:val="center"/>
          </w:tcPr>
          <w:p w14:paraId="38B47D84" w14:textId="77777777" w:rsidR="000057E8" w:rsidRPr="0047582B" w:rsidRDefault="00000000">
            <w:pPr>
              <w:rPr>
                <w:color w:val="000000" w:themeColor="text1"/>
              </w:rPr>
            </w:pPr>
            <w:r w:rsidRPr="0047582B">
              <w:rPr>
                <w:color w:val="000000" w:themeColor="text1"/>
                <w:sz w:val="18"/>
              </w:rPr>
              <w:t>Train/test split</w:t>
            </w:r>
          </w:p>
        </w:tc>
        <w:tc>
          <w:tcPr>
            <w:tcW w:w="2383" w:type="dxa"/>
            <w:vAlign w:val="center"/>
          </w:tcPr>
          <w:p w14:paraId="7F401401" w14:textId="77777777" w:rsidR="000057E8" w:rsidRPr="0047582B" w:rsidRDefault="00000000">
            <w:pPr>
              <w:rPr>
                <w:color w:val="000000" w:themeColor="text1"/>
              </w:rPr>
            </w:pPr>
            <w:r w:rsidRPr="0047582B">
              <w:rPr>
                <w:color w:val="000000" w:themeColor="text1"/>
                <w:sz w:val="18"/>
              </w:rPr>
              <w:t>80 / 20</w:t>
            </w:r>
          </w:p>
        </w:tc>
        <w:tc>
          <w:tcPr>
            <w:tcW w:w="2383" w:type="dxa"/>
            <w:vAlign w:val="center"/>
          </w:tcPr>
          <w:p w14:paraId="584C6F82" w14:textId="77777777" w:rsidR="000057E8" w:rsidRPr="0047582B" w:rsidRDefault="00000000">
            <w:pPr>
              <w:rPr>
                <w:color w:val="000000" w:themeColor="text1"/>
              </w:rPr>
            </w:pPr>
            <w:r w:rsidRPr="0047582B">
              <w:rPr>
                <w:color w:val="000000" w:themeColor="text1"/>
                <w:sz w:val="18"/>
              </w:rPr>
              <w:t>percent</w:t>
            </w:r>
          </w:p>
        </w:tc>
        <w:tc>
          <w:tcPr>
            <w:tcW w:w="2383" w:type="dxa"/>
            <w:vAlign w:val="center"/>
          </w:tcPr>
          <w:p w14:paraId="075EC5E4" w14:textId="77777777" w:rsidR="000057E8" w:rsidRPr="0047582B" w:rsidRDefault="00000000">
            <w:pPr>
              <w:rPr>
                <w:color w:val="000000" w:themeColor="text1"/>
              </w:rPr>
            </w:pPr>
            <w:r w:rsidRPr="0047582B">
              <w:rPr>
                <w:color w:val="000000" w:themeColor="text1"/>
                <w:sz w:val="18"/>
              </w:rPr>
              <w:t>High</w:t>
            </w:r>
          </w:p>
        </w:tc>
      </w:tr>
      <w:tr w:rsidR="000057E8" w:rsidRPr="0047582B" w14:paraId="03B6FF62" w14:textId="77777777">
        <w:trPr>
          <w:jc w:val="center"/>
        </w:trPr>
        <w:tc>
          <w:tcPr>
            <w:tcW w:w="2383" w:type="dxa"/>
            <w:vAlign w:val="center"/>
          </w:tcPr>
          <w:p w14:paraId="2C62AFB5" w14:textId="77777777" w:rsidR="000057E8" w:rsidRPr="0047582B" w:rsidRDefault="00000000">
            <w:pPr>
              <w:rPr>
                <w:color w:val="000000" w:themeColor="text1"/>
              </w:rPr>
            </w:pPr>
            <w:r w:rsidRPr="0047582B">
              <w:rPr>
                <w:color w:val="000000" w:themeColor="text1"/>
                <w:sz w:val="18"/>
              </w:rPr>
              <w:t>TF-IDF vocabulary</w:t>
            </w:r>
          </w:p>
        </w:tc>
        <w:tc>
          <w:tcPr>
            <w:tcW w:w="2383" w:type="dxa"/>
            <w:vAlign w:val="center"/>
          </w:tcPr>
          <w:p w14:paraId="60FB7CA2" w14:textId="77777777" w:rsidR="000057E8" w:rsidRPr="0047582B" w:rsidRDefault="00000000">
            <w:pPr>
              <w:rPr>
                <w:color w:val="000000" w:themeColor="text1"/>
              </w:rPr>
            </w:pPr>
            <w:r w:rsidRPr="0047582B">
              <w:rPr>
                <w:color w:val="000000" w:themeColor="text1"/>
                <w:sz w:val="18"/>
              </w:rPr>
              <w:t>5,000 maximum features as reported</w:t>
            </w:r>
          </w:p>
        </w:tc>
        <w:tc>
          <w:tcPr>
            <w:tcW w:w="2383" w:type="dxa"/>
            <w:vAlign w:val="center"/>
          </w:tcPr>
          <w:p w14:paraId="2AE93070" w14:textId="77777777" w:rsidR="000057E8" w:rsidRPr="0047582B" w:rsidRDefault="00000000">
            <w:pPr>
              <w:rPr>
                <w:color w:val="000000" w:themeColor="text1"/>
              </w:rPr>
            </w:pPr>
            <w:r w:rsidRPr="0047582B">
              <w:rPr>
                <w:color w:val="000000" w:themeColor="text1"/>
                <w:sz w:val="18"/>
              </w:rPr>
              <w:t>features</w:t>
            </w:r>
          </w:p>
        </w:tc>
        <w:tc>
          <w:tcPr>
            <w:tcW w:w="2383" w:type="dxa"/>
            <w:vAlign w:val="center"/>
          </w:tcPr>
          <w:p w14:paraId="4EF40D81" w14:textId="77777777" w:rsidR="000057E8" w:rsidRPr="0047582B" w:rsidRDefault="00000000">
            <w:pPr>
              <w:rPr>
                <w:color w:val="000000" w:themeColor="text1"/>
              </w:rPr>
            </w:pPr>
            <w:r w:rsidRPr="0047582B">
              <w:rPr>
                <w:color w:val="000000" w:themeColor="text1"/>
                <w:sz w:val="18"/>
              </w:rPr>
              <w:t>High</w:t>
            </w:r>
          </w:p>
        </w:tc>
      </w:tr>
      <w:tr w:rsidR="000057E8" w:rsidRPr="0047582B" w14:paraId="2E6B3D15" w14:textId="77777777">
        <w:trPr>
          <w:jc w:val="center"/>
        </w:trPr>
        <w:tc>
          <w:tcPr>
            <w:tcW w:w="2383" w:type="dxa"/>
            <w:vAlign w:val="center"/>
          </w:tcPr>
          <w:p w14:paraId="1E700D33" w14:textId="77777777" w:rsidR="000057E8" w:rsidRPr="0047582B" w:rsidRDefault="00000000">
            <w:pPr>
              <w:rPr>
                <w:color w:val="000000" w:themeColor="text1"/>
              </w:rPr>
            </w:pPr>
            <w:r w:rsidRPr="0047582B">
              <w:rPr>
                <w:color w:val="000000" w:themeColor="text1"/>
                <w:sz w:val="18"/>
              </w:rPr>
              <w:t>Model set</w:t>
            </w:r>
          </w:p>
        </w:tc>
        <w:tc>
          <w:tcPr>
            <w:tcW w:w="2383" w:type="dxa"/>
            <w:vAlign w:val="center"/>
          </w:tcPr>
          <w:p w14:paraId="4BB712A7" w14:textId="77777777" w:rsidR="000057E8" w:rsidRPr="0047582B" w:rsidRDefault="00000000">
            <w:pPr>
              <w:rPr>
                <w:color w:val="000000" w:themeColor="text1"/>
              </w:rPr>
            </w:pPr>
            <w:r w:rsidRPr="0047582B">
              <w:rPr>
                <w:color w:val="000000" w:themeColor="text1"/>
                <w:sz w:val="18"/>
              </w:rPr>
              <w:t>Naive Bayes, Logistic Regression, SVM</w:t>
            </w:r>
          </w:p>
        </w:tc>
        <w:tc>
          <w:tcPr>
            <w:tcW w:w="2383" w:type="dxa"/>
            <w:vAlign w:val="center"/>
          </w:tcPr>
          <w:p w14:paraId="49536231" w14:textId="77777777" w:rsidR="000057E8" w:rsidRPr="0047582B" w:rsidRDefault="00000000">
            <w:pPr>
              <w:rPr>
                <w:color w:val="000000" w:themeColor="text1"/>
              </w:rPr>
            </w:pPr>
            <w:r w:rsidRPr="0047582B">
              <w:rPr>
                <w:color w:val="000000" w:themeColor="text1"/>
                <w:sz w:val="18"/>
              </w:rPr>
              <w:t>algorithms</w:t>
            </w:r>
          </w:p>
        </w:tc>
        <w:tc>
          <w:tcPr>
            <w:tcW w:w="2383" w:type="dxa"/>
            <w:vAlign w:val="center"/>
          </w:tcPr>
          <w:p w14:paraId="1EEABD42" w14:textId="77777777" w:rsidR="000057E8" w:rsidRPr="0047582B" w:rsidRDefault="00000000">
            <w:pPr>
              <w:rPr>
                <w:color w:val="000000" w:themeColor="text1"/>
              </w:rPr>
            </w:pPr>
            <w:r w:rsidRPr="0047582B">
              <w:rPr>
                <w:color w:val="000000" w:themeColor="text1"/>
                <w:sz w:val="18"/>
              </w:rPr>
              <w:t>High</w:t>
            </w:r>
          </w:p>
        </w:tc>
      </w:tr>
      <w:tr w:rsidR="000057E8" w:rsidRPr="0047582B" w14:paraId="22DCED7A" w14:textId="77777777">
        <w:trPr>
          <w:jc w:val="center"/>
        </w:trPr>
        <w:tc>
          <w:tcPr>
            <w:tcW w:w="2383" w:type="dxa"/>
            <w:vAlign w:val="center"/>
          </w:tcPr>
          <w:p w14:paraId="631319A1" w14:textId="77777777" w:rsidR="000057E8" w:rsidRPr="0047582B" w:rsidRDefault="00000000">
            <w:pPr>
              <w:rPr>
                <w:color w:val="000000" w:themeColor="text1"/>
              </w:rPr>
            </w:pPr>
            <w:r w:rsidRPr="0047582B">
              <w:rPr>
                <w:color w:val="000000" w:themeColor="text1"/>
                <w:sz w:val="18"/>
              </w:rPr>
              <w:t>Output</w:t>
            </w:r>
          </w:p>
        </w:tc>
        <w:tc>
          <w:tcPr>
            <w:tcW w:w="2383" w:type="dxa"/>
            <w:vAlign w:val="center"/>
          </w:tcPr>
          <w:p w14:paraId="6ECB2EDF" w14:textId="77777777" w:rsidR="000057E8" w:rsidRPr="0047582B" w:rsidRDefault="00000000">
            <w:pPr>
              <w:rPr>
                <w:color w:val="000000" w:themeColor="text1"/>
              </w:rPr>
            </w:pPr>
            <w:r w:rsidRPr="0047582B">
              <w:rPr>
                <w:color w:val="000000" w:themeColor="text1"/>
                <w:sz w:val="18"/>
              </w:rPr>
              <w:t>REAL NEWS or FAKE NEWS</w:t>
            </w:r>
          </w:p>
        </w:tc>
        <w:tc>
          <w:tcPr>
            <w:tcW w:w="2383" w:type="dxa"/>
            <w:vAlign w:val="center"/>
          </w:tcPr>
          <w:p w14:paraId="03D204BF" w14:textId="77777777" w:rsidR="000057E8" w:rsidRPr="0047582B" w:rsidRDefault="00000000">
            <w:pPr>
              <w:rPr>
                <w:color w:val="000000" w:themeColor="text1"/>
              </w:rPr>
            </w:pPr>
            <w:r w:rsidRPr="0047582B">
              <w:rPr>
                <w:color w:val="000000" w:themeColor="text1"/>
                <w:sz w:val="18"/>
              </w:rPr>
              <w:t>label</w:t>
            </w:r>
          </w:p>
        </w:tc>
        <w:tc>
          <w:tcPr>
            <w:tcW w:w="2383" w:type="dxa"/>
            <w:vAlign w:val="center"/>
          </w:tcPr>
          <w:p w14:paraId="2B0CBDDF" w14:textId="77777777" w:rsidR="000057E8" w:rsidRPr="0047582B" w:rsidRDefault="00000000">
            <w:pPr>
              <w:rPr>
                <w:color w:val="000000" w:themeColor="text1"/>
              </w:rPr>
            </w:pPr>
            <w:r w:rsidRPr="0047582B">
              <w:rPr>
                <w:color w:val="000000" w:themeColor="text1"/>
                <w:sz w:val="18"/>
              </w:rPr>
              <w:t>High</w:t>
            </w:r>
          </w:p>
        </w:tc>
      </w:tr>
      <w:tr w:rsidR="000057E8" w:rsidRPr="0047582B" w14:paraId="7CBCF14A" w14:textId="77777777">
        <w:trPr>
          <w:jc w:val="center"/>
        </w:trPr>
        <w:tc>
          <w:tcPr>
            <w:tcW w:w="2383" w:type="dxa"/>
            <w:vAlign w:val="center"/>
          </w:tcPr>
          <w:p w14:paraId="108F3684" w14:textId="77777777" w:rsidR="000057E8" w:rsidRPr="0047582B" w:rsidRDefault="00000000">
            <w:pPr>
              <w:rPr>
                <w:color w:val="000000" w:themeColor="text1"/>
              </w:rPr>
            </w:pPr>
            <w:r w:rsidRPr="0047582B">
              <w:rPr>
                <w:color w:val="000000" w:themeColor="text1"/>
                <w:sz w:val="18"/>
              </w:rPr>
              <w:t>Interface</w:t>
            </w:r>
          </w:p>
        </w:tc>
        <w:tc>
          <w:tcPr>
            <w:tcW w:w="2383" w:type="dxa"/>
            <w:vAlign w:val="center"/>
          </w:tcPr>
          <w:p w14:paraId="612B2D95" w14:textId="77777777" w:rsidR="000057E8" w:rsidRPr="0047582B" w:rsidRDefault="00000000">
            <w:pPr>
              <w:rPr>
                <w:color w:val="000000" w:themeColor="text1"/>
              </w:rPr>
            </w:pPr>
            <w:r w:rsidRPr="0047582B">
              <w:rPr>
                <w:color w:val="000000" w:themeColor="text1"/>
                <w:sz w:val="18"/>
              </w:rPr>
              <w:t>Flask web application</w:t>
            </w:r>
          </w:p>
        </w:tc>
        <w:tc>
          <w:tcPr>
            <w:tcW w:w="2383" w:type="dxa"/>
            <w:vAlign w:val="center"/>
          </w:tcPr>
          <w:p w14:paraId="50809FD8" w14:textId="77777777" w:rsidR="000057E8" w:rsidRPr="0047582B" w:rsidRDefault="00000000">
            <w:pPr>
              <w:rPr>
                <w:color w:val="000000" w:themeColor="text1"/>
              </w:rPr>
            </w:pPr>
            <w:r w:rsidRPr="0047582B">
              <w:rPr>
                <w:color w:val="000000" w:themeColor="text1"/>
                <w:sz w:val="18"/>
              </w:rPr>
              <w:t>application</w:t>
            </w:r>
          </w:p>
        </w:tc>
        <w:tc>
          <w:tcPr>
            <w:tcW w:w="2383" w:type="dxa"/>
            <w:vAlign w:val="center"/>
          </w:tcPr>
          <w:p w14:paraId="7180FED4" w14:textId="77777777" w:rsidR="000057E8" w:rsidRPr="0047582B" w:rsidRDefault="00000000">
            <w:pPr>
              <w:rPr>
                <w:color w:val="000000" w:themeColor="text1"/>
              </w:rPr>
            </w:pPr>
            <w:r w:rsidRPr="0047582B">
              <w:rPr>
                <w:color w:val="000000" w:themeColor="text1"/>
                <w:sz w:val="18"/>
              </w:rPr>
              <w:t>Medium</w:t>
            </w:r>
          </w:p>
        </w:tc>
      </w:tr>
    </w:tbl>
    <w:p w14:paraId="7781A1D6" w14:textId="77777777" w:rsidR="000057E8" w:rsidRPr="0047582B" w:rsidRDefault="000057E8">
      <w:pPr>
        <w:spacing w:after="0"/>
        <w:rPr>
          <w:color w:val="000000" w:themeColor="text1"/>
        </w:rPr>
      </w:pPr>
    </w:p>
    <w:p w14:paraId="432A759E"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3.4 Alternative Solutions &amp; Evaluation</w:t>
      </w:r>
    </w:p>
    <w:p w14:paraId="4EEF175F" w14:textId="77777777" w:rsidR="000057E8" w:rsidRPr="0047582B" w:rsidRDefault="00000000">
      <w:pPr>
        <w:spacing w:after="120"/>
        <w:rPr>
          <w:color w:val="000000" w:themeColor="text1"/>
        </w:rPr>
      </w:pPr>
      <w:r w:rsidRPr="0047582B">
        <w:rPr>
          <w:color w:val="000000" w:themeColor="text1"/>
        </w:rPr>
        <w:t>Alternative 1: Rule-Based Keyword Filtering. This approach relies on manually defined lists of suspicious words or patterns. It is easy to implement but can fail when misinformation is phrased differently.</w:t>
      </w:r>
    </w:p>
    <w:p w14:paraId="456083B5" w14:textId="77777777" w:rsidR="000057E8" w:rsidRPr="0047582B" w:rsidRDefault="00000000">
      <w:pPr>
        <w:spacing w:after="120"/>
        <w:rPr>
          <w:color w:val="000000" w:themeColor="text1"/>
        </w:rPr>
      </w:pPr>
      <w:r w:rsidRPr="0047582B">
        <w:rPr>
          <w:color w:val="000000" w:themeColor="text1"/>
        </w:rPr>
        <w:t>Alternative 2: Deep Neural Networks such as LSTM/Bi-LSTM or transformer models. These models can capture richer context but require more computation, training effort, and deployment complexity.</w:t>
      </w:r>
    </w:p>
    <w:p w14:paraId="22A99BAF" w14:textId="77777777" w:rsidR="000057E8" w:rsidRPr="0047582B" w:rsidRDefault="00000000">
      <w:pPr>
        <w:spacing w:after="120"/>
        <w:rPr>
          <w:color w:val="000000" w:themeColor="text1"/>
        </w:rPr>
      </w:pPr>
      <w:r w:rsidRPr="0047582B">
        <w:rPr>
          <w:color w:val="000000" w:themeColor="text1"/>
        </w:rPr>
        <w:t>Alternative 3: TF-IDF with supervised classifiers. This approach converts text into sparse numerical features and applies efficient classifiers such as Naive Bayes, Logistic Regression, and SVM.</w:t>
      </w:r>
    </w:p>
    <w:tbl>
      <w:tblPr>
        <w:tblStyle w:val="TableGrid"/>
        <w:tblW w:w="0" w:type="auto"/>
        <w:jc w:val="center"/>
        <w:tblLook w:val="04A0" w:firstRow="1" w:lastRow="0" w:firstColumn="1" w:lastColumn="0" w:noHBand="0" w:noVBand="1"/>
      </w:tblPr>
      <w:tblGrid>
        <w:gridCol w:w="1906"/>
        <w:gridCol w:w="1904"/>
        <w:gridCol w:w="1904"/>
        <w:gridCol w:w="1904"/>
        <w:gridCol w:w="1905"/>
      </w:tblGrid>
      <w:tr w:rsidR="000057E8" w:rsidRPr="0047582B" w14:paraId="3AD4BDF3" w14:textId="77777777" w:rsidTr="0047582B">
        <w:trPr>
          <w:jc w:val="center"/>
        </w:trPr>
        <w:tc>
          <w:tcPr>
            <w:tcW w:w="1907" w:type="dxa"/>
            <w:shd w:val="clear" w:color="auto" w:fill="FFFFFF" w:themeFill="background1"/>
            <w:vAlign w:val="center"/>
          </w:tcPr>
          <w:p w14:paraId="5FC655C0" w14:textId="77777777" w:rsidR="000057E8" w:rsidRPr="0047582B" w:rsidRDefault="00000000">
            <w:pPr>
              <w:rPr>
                <w:color w:val="000000" w:themeColor="text1"/>
              </w:rPr>
            </w:pPr>
            <w:r w:rsidRPr="0047582B">
              <w:rPr>
                <w:b/>
                <w:color w:val="000000" w:themeColor="text1"/>
                <w:sz w:val="17"/>
              </w:rPr>
              <w:t>Criterion</w:t>
            </w:r>
          </w:p>
        </w:tc>
        <w:tc>
          <w:tcPr>
            <w:tcW w:w="1907" w:type="dxa"/>
            <w:shd w:val="clear" w:color="auto" w:fill="FFFFFF" w:themeFill="background1"/>
            <w:vAlign w:val="center"/>
          </w:tcPr>
          <w:p w14:paraId="56D48409" w14:textId="77777777" w:rsidR="000057E8" w:rsidRPr="0047582B" w:rsidRDefault="00000000">
            <w:pPr>
              <w:rPr>
                <w:color w:val="000000" w:themeColor="text1"/>
              </w:rPr>
            </w:pPr>
            <w:r w:rsidRPr="0047582B">
              <w:rPr>
                <w:b/>
                <w:color w:val="000000" w:themeColor="text1"/>
                <w:sz w:val="17"/>
              </w:rPr>
              <w:t>Weight</w:t>
            </w:r>
          </w:p>
        </w:tc>
        <w:tc>
          <w:tcPr>
            <w:tcW w:w="1907" w:type="dxa"/>
            <w:shd w:val="clear" w:color="auto" w:fill="FFFFFF" w:themeFill="background1"/>
            <w:vAlign w:val="center"/>
          </w:tcPr>
          <w:p w14:paraId="31DA2C94" w14:textId="77777777" w:rsidR="000057E8" w:rsidRPr="0047582B" w:rsidRDefault="00000000">
            <w:pPr>
              <w:rPr>
                <w:color w:val="000000" w:themeColor="text1"/>
              </w:rPr>
            </w:pPr>
            <w:r w:rsidRPr="0047582B">
              <w:rPr>
                <w:b/>
                <w:color w:val="000000" w:themeColor="text1"/>
                <w:sz w:val="17"/>
              </w:rPr>
              <w:t>Rules</w:t>
            </w:r>
          </w:p>
        </w:tc>
        <w:tc>
          <w:tcPr>
            <w:tcW w:w="1907" w:type="dxa"/>
            <w:shd w:val="clear" w:color="auto" w:fill="FFFFFF" w:themeFill="background1"/>
            <w:vAlign w:val="center"/>
          </w:tcPr>
          <w:p w14:paraId="19ED0568" w14:textId="77777777" w:rsidR="000057E8" w:rsidRPr="0047582B" w:rsidRDefault="00000000">
            <w:pPr>
              <w:rPr>
                <w:color w:val="000000" w:themeColor="text1"/>
              </w:rPr>
            </w:pPr>
            <w:r w:rsidRPr="0047582B">
              <w:rPr>
                <w:b/>
                <w:color w:val="000000" w:themeColor="text1"/>
                <w:sz w:val="17"/>
              </w:rPr>
              <w:t>LSTM / Deep Model</w:t>
            </w:r>
          </w:p>
        </w:tc>
        <w:tc>
          <w:tcPr>
            <w:tcW w:w="1907" w:type="dxa"/>
            <w:shd w:val="clear" w:color="auto" w:fill="FFFFFF" w:themeFill="background1"/>
            <w:vAlign w:val="center"/>
          </w:tcPr>
          <w:p w14:paraId="34F51FE1" w14:textId="77777777" w:rsidR="000057E8" w:rsidRPr="0047582B" w:rsidRDefault="00000000">
            <w:pPr>
              <w:rPr>
                <w:color w:val="000000" w:themeColor="text1"/>
              </w:rPr>
            </w:pPr>
            <w:r w:rsidRPr="0047582B">
              <w:rPr>
                <w:b/>
                <w:color w:val="000000" w:themeColor="text1"/>
                <w:sz w:val="17"/>
              </w:rPr>
              <w:t>TF-IDF + ML</w:t>
            </w:r>
          </w:p>
        </w:tc>
      </w:tr>
      <w:tr w:rsidR="000057E8" w:rsidRPr="0047582B" w14:paraId="05BD5C0E" w14:textId="77777777">
        <w:trPr>
          <w:jc w:val="center"/>
        </w:trPr>
        <w:tc>
          <w:tcPr>
            <w:tcW w:w="1907" w:type="dxa"/>
            <w:vAlign w:val="center"/>
          </w:tcPr>
          <w:p w14:paraId="0E87EA7F" w14:textId="77777777" w:rsidR="000057E8" w:rsidRPr="0047582B" w:rsidRDefault="00000000">
            <w:pPr>
              <w:rPr>
                <w:color w:val="000000" w:themeColor="text1"/>
              </w:rPr>
            </w:pPr>
            <w:r w:rsidRPr="0047582B">
              <w:rPr>
                <w:color w:val="000000" w:themeColor="text1"/>
                <w:sz w:val="17"/>
              </w:rPr>
              <w:t>Performance</w:t>
            </w:r>
          </w:p>
        </w:tc>
        <w:tc>
          <w:tcPr>
            <w:tcW w:w="1907" w:type="dxa"/>
            <w:vAlign w:val="center"/>
          </w:tcPr>
          <w:p w14:paraId="0F3BCE1A" w14:textId="77777777" w:rsidR="000057E8" w:rsidRPr="0047582B" w:rsidRDefault="00000000">
            <w:pPr>
              <w:rPr>
                <w:color w:val="000000" w:themeColor="text1"/>
              </w:rPr>
            </w:pPr>
            <w:r w:rsidRPr="0047582B">
              <w:rPr>
                <w:color w:val="000000" w:themeColor="text1"/>
                <w:sz w:val="17"/>
              </w:rPr>
              <w:t>0.3</w:t>
            </w:r>
          </w:p>
        </w:tc>
        <w:tc>
          <w:tcPr>
            <w:tcW w:w="1907" w:type="dxa"/>
            <w:vAlign w:val="center"/>
          </w:tcPr>
          <w:p w14:paraId="045E6542" w14:textId="77777777" w:rsidR="000057E8" w:rsidRPr="0047582B" w:rsidRDefault="00000000">
            <w:pPr>
              <w:rPr>
                <w:color w:val="000000" w:themeColor="text1"/>
              </w:rPr>
            </w:pPr>
            <w:r w:rsidRPr="0047582B">
              <w:rPr>
                <w:color w:val="000000" w:themeColor="text1"/>
                <w:sz w:val="17"/>
              </w:rPr>
              <w:t>1.0</w:t>
            </w:r>
          </w:p>
        </w:tc>
        <w:tc>
          <w:tcPr>
            <w:tcW w:w="1907" w:type="dxa"/>
            <w:vAlign w:val="center"/>
          </w:tcPr>
          <w:p w14:paraId="345F5617" w14:textId="77777777" w:rsidR="000057E8" w:rsidRPr="0047582B" w:rsidRDefault="00000000">
            <w:pPr>
              <w:rPr>
                <w:color w:val="000000" w:themeColor="text1"/>
              </w:rPr>
            </w:pPr>
            <w:r w:rsidRPr="0047582B">
              <w:rPr>
                <w:color w:val="000000" w:themeColor="text1"/>
                <w:sz w:val="17"/>
              </w:rPr>
              <w:t>4.5</w:t>
            </w:r>
          </w:p>
        </w:tc>
        <w:tc>
          <w:tcPr>
            <w:tcW w:w="1907" w:type="dxa"/>
            <w:vAlign w:val="center"/>
          </w:tcPr>
          <w:p w14:paraId="48768446" w14:textId="77777777" w:rsidR="000057E8" w:rsidRPr="0047582B" w:rsidRDefault="00000000">
            <w:pPr>
              <w:rPr>
                <w:color w:val="000000" w:themeColor="text1"/>
              </w:rPr>
            </w:pPr>
            <w:r w:rsidRPr="0047582B">
              <w:rPr>
                <w:color w:val="000000" w:themeColor="text1"/>
                <w:sz w:val="17"/>
              </w:rPr>
              <w:t>4.8</w:t>
            </w:r>
          </w:p>
        </w:tc>
      </w:tr>
      <w:tr w:rsidR="000057E8" w:rsidRPr="0047582B" w14:paraId="517B7474" w14:textId="77777777">
        <w:trPr>
          <w:jc w:val="center"/>
        </w:trPr>
        <w:tc>
          <w:tcPr>
            <w:tcW w:w="1907" w:type="dxa"/>
            <w:vAlign w:val="center"/>
          </w:tcPr>
          <w:p w14:paraId="4C814AC5" w14:textId="77777777" w:rsidR="000057E8" w:rsidRPr="0047582B" w:rsidRDefault="00000000">
            <w:pPr>
              <w:rPr>
                <w:color w:val="000000" w:themeColor="text1"/>
              </w:rPr>
            </w:pPr>
            <w:r w:rsidRPr="0047582B">
              <w:rPr>
                <w:color w:val="000000" w:themeColor="text1"/>
                <w:sz w:val="17"/>
              </w:rPr>
              <w:t>Cost (Compute)</w:t>
            </w:r>
          </w:p>
        </w:tc>
        <w:tc>
          <w:tcPr>
            <w:tcW w:w="1907" w:type="dxa"/>
            <w:vAlign w:val="center"/>
          </w:tcPr>
          <w:p w14:paraId="171E3E90" w14:textId="77777777" w:rsidR="000057E8" w:rsidRPr="0047582B" w:rsidRDefault="00000000">
            <w:pPr>
              <w:rPr>
                <w:color w:val="000000" w:themeColor="text1"/>
              </w:rPr>
            </w:pPr>
            <w:r w:rsidRPr="0047582B">
              <w:rPr>
                <w:color w:val="000000" w:themeColor="text1"/>
                <w:sz w:val="17"/>
              </w:rPr>
              <w:t>0.2</w:t>
            </w:r>
          </w:p>
        </w:tc>
        <w:tc>
          <w:tcPr>
            <w:tcW w:w="1907" w:type="dxa"/>
            <w:vAlign w:val="center"/>
          </w:tcPr>
          <w:p w14:paraId="7E52C95D" w14:textId="77777777" w:rsidR="000057E8" w:rsidRPr="0047582B" w:rsidRDefault="00000000">
            <w:pPr>
              <w:rPr>
                <w:color w:val="000000" w:themeColor="text1"/>
              </w:rPr>
            </w:pPr>
            <w:r w:rsidRPr="0047582B">
              <w:rPr>
                <w:color w:val="000000" w:themeColor="text1"/>
                <w:sz w:val="17"/>
              </w:rPr>
              <w:t>5.0</w:t>
            </w:r>
          </w:p>
        </w:tc>
        <w:tc>
          <w:tcPr>
            <w:tcW w:w="1907" w:type="dxa"/>
            <w:vAlign w:val="center"/>
          </w:tcPr>
          <w:p w14:paraId="4903F7AF" w14:textId="77777777" w:rsidR="000057E8" w:rsidRPr="0047582B" w:rsidRDefault="00000000">
            <w:pPr>
              <w:rPr>
                <w:color w:val="000000" w:themeColor="text1"/>
              </w:rPr>
            </w:pPr>
            <w:r w:rsidRPr="0047582B">
              <w:rPr>
                <w:color w:val="000000" w:themeColor="text1"/>
                <w:sz w:val="17"/>
              </w:rPr>
              <w:t>2.0</w:t>
            </w:r>
          </w:p>
        </w:tc>
        <w:tc>
          <w:tcPr>
            <w:tcW w:w="1907" w:type="dxa"/>
            <w:vAlign w:val="center"/>
          </w:tcPr>
          <w:p w14:paraId="3841DB01" w14:textId="77777777" w:rsidR="000057E8" w:rsidRPr="0047582B" w:rsidRDefault="00000000">
            <w:pPr>
              <w:rPr>
                <w:color w:val="000000" w:themeColor="text1"/>
              </w:rPr>
            </w:pPr>
            <w:r w:rsidRPr="0047582B">
              <w:rPr>
                <w:color w:val="000000" w:themeColor="text1"/>
                <w:sz w:val="17"/>
              </w:rPr>
              <w:t>4.5</w:t>
            </w:r>
          </w:p>
        </w:tc>
      </w:tr>
      <w:tr w:rsidR="000057E8" w:rsidRPr="0047582B" w14:paraId="37524D42" w14:textId="77777777">
        <w:trPr>
          <w:jc w:val="center"/>
        </w:trPr>
        <w:tc>
          <w:tcPr>
            <w:tcW w:w="1907" w:type="dxa"/>
            <w:vAlign w:val="center"/>
          </w:tcPr>
          <w:p w14:paraId="082F5DBC" w14:textId="77777777" w:rsidR="000057E8" w:rsidRPr="0047582B" w:rsidRDefault="00000000">
            <w:pPr>
              <w:rPr>
                <w:color w:val="000000" w:themeColor="text1"/>
              </w:rPr>
            </w:pPr>
            <w:r w:rsidRPr="0047582B">
              <w:rPr>
                <w:color w:val="000000" w:themeColor="text1"/>
                <w:sz w:val="17"/>
              </w:rPr>
              <w:t>Safety / Reliability</w:t>
            </w:r>
          </w:p>
        </w:tc>
        <w:tc>
          <w:tcPr>
            <w:tcW w:w="1907" w:type="dxa"/>
            <w:vAlign w:val="center"/>
          </w:tcPr>
          <w:p w14:paraId="1C2BB5BD" w14:textId="77777777" w:rsidR="000057E8" w:rsidRPr="0047582B" w:rsidRDefault="00000000">
            <w:pPr>
              <w:rPr>
                <w:color w:val="000000" w:themeColor="text1"/>
              </w:rPr>
            </w:pPr>
            <w:r w:rsidRPr="0047582B">
              <w:rPr>
                <w:color w:val="000000" w:themeColor="text1"/>
                <w:sz w:val="17"/>
              </w:rPr>
              <w:t>0.2</w:t>
            </w:r>
          </w:p>
        </w:tc>
        <w:tc>
          <w:tcPr>
            <w:tcW w:w="1907" w:type="dxa"/>
            <w:vAlign w:val="center"/>
          </w:tcPr>
          <w:p w14:paraId="53E7CF3A" w14:textId="77777777" w:rsidR="000057E8" w:rsidRPr="0047582B" w:rsidRDefault="00000000">
            <w:pPr>
              <w:rPr>
                <w:color w:val="000000" w:themeColor="text1"/>
              </w:rPr>
            </w:pPr>
            <w:r w:rsidRPr="0047582B">
              <w:rPr>
                <w:color w:val="000000" w:themeColor="text1"/>
                <w:sz w:val="17"/>
              </w:rPr>
              <w:t>1.5</w:t>
            </w:r>
          </w:p>
        </w:tc>
        <w:tc>
          <w:tcPr>
            <w:tcW w:w="1907" w:type="dxa"/>
            <w:vAlign w:val="center"/>
          </w:tcPr>
          <w:p w14:paraId="7F05CD6A" w14:textId="77777777" w:rsidR="000057E8" w:rsidRPr="0047582B" w:rsidRDefault="00000000">
            <w:pPr>
              <w:rPr>
                <w:color w:val="000000" w:themeColor="text1"/>
              </w:rPr>
            </w:pPr>
            <w:r w:rsidRPr="0047582B">
              <w:rPr>
                <w:color w:val="000000" w:themeColor="text1"/>
                <w:sz w:val="17"/>
              </w:rPr>
              <w:t>4.0</w:t>
            </w:r>
          </w:p>
        </w:tc>
        <w:tc>
          <w:tcPr>
            <w:tcW w:w="1907" w:type="dxa"/>
            <w:vAlign w:val="center"/>
          </w:tcPr>
          <w:p w14:paraId="1CA66A8C" w14:textId="77777777" w:rsidR="000057E8" w:rsidRPr="0047582B" w:rsidRDefault="00000000">
            <w:pPr>
              <w:rPr>
                <w:color w:val="000000" w:themeColor="text1"/>
              </w:rPr>
            </w:pPr>
            <w:r w:rsidRPr="0047582B">
              <w:rPr>
                <w:color w:val="000000" w:themeColor="text1"/>
                <w:sz w:val="17"/>
              </w:rPr>
              <w:t>4.5</w:t>
            </w:r>
          </w:p>
        </w:tc>
      </w:tr>
      <w:tr w:rsidR="000057E8" w:rsidRPr="0047582B" w14:paraId="05ACF63C" w14:textId="77777777">
        <w:trPr>
          <w:jc w:val="center"/>
        </w:trPr>
        <w:tc>
          <w:tcPr>
            <w:tcW w:w="1907" w:type="dxa"/>
            <w:vAlign w:val="center"/>
          </w:tcPr>
          <w:p w14:paraId="6B6AB2FE" w14:textId="77777777" w:rsidR="000057E8" w:rsidRPr="0047582B" w:rsidRDefault="00000000">
            <w:pPr>
              <w:rPr>
                <w:color w:val="000000" w:themeColor="text1"/>
              </w:rPr>
            </w:pPr>
            <w:r w:rsidRPr="0047582B">
              <w:rPr>
                <w:color w:val="000000" w:themeColor="text1"/>
                <w:sz w:val="17"/>
              </w:rPr>
              <w:t>Sustainability</w:t>
            </w:r>
          </w:p>
        </w:tc>
        <w:tc>
          <w:tcPr>
            <w:tcW w:w="1907" w:type="dxa"/>
            <w:vAlign w:val="center"/>
          </w:tcPr>
          <w:p w14:paraId="7761A831" w14:textId="77777777" w:rsidR="000057E8" w:rsidRPr="0047582B" w:rsidRDefault="00000000">
            <w:pPr>
              <w:rPr>
                <w:color w:val="000000" w:themeColor="text1"/>
              </w:rPr>
            </w:pPr>
            <w:r w:rsidRPr="0047582B">
              <w:rPr>
                <w:color w:val="000000" w:themeColor="text1"/>
                <w:sz w:val="17"/>
              </w:rPr>
              <w:t>0.15</w:t>
            </w:r>
          </w:p>
        </w:tc>
        <w:tc>
          <w:tcPr>
            <w:tcW w:w="1907" w:type="dxa"/>
            <w:vAlign w:val="center"/>
          </w:tcPr>
          <w:p w14:paraId="787E4B9F" w14:textId="77777777" w:rsidR="000057E8" w:rsidRPr="0047582B" w:rsidRDefault="00000000">
            <w:pPr>
              <w:rPr>
                <w:color w:val="000000" w:themeColor="text1"/>
              </w:rPr>
            </w:pPr>
            <w:r w:rsidRPr="0047582B">
              <w:rPr>
                <w:color w:val="000000" w:themeColor="text1"/>
                <w:sz w:val="17"/>
              </w:rPr>
              <w:t>5.0</w:t>
            </w:r>
          </w:p>
        </w:tc>
        <w:tc>
          <w:tcPr>
            <w:tcW w:w="1907" w:type="dxa"/>
            <w:vAlign w:val="center"/>
          </w:tcPr>
          <w:p w14:paraId="2027FB4A" w14:textId="77777777" w:rsidR="000057E8" w:rsidRPr="0047582B" w:rsidRDefault="00000000">
            <w:pPr>
              <w:rPr>
                <w:color w:val="000000" w:themeColor="text1"/>
              </w:rPr>
            </w:pPr>
            <w:r w:rsidRPr="0047582B">
              <w:rPr>
                <w:color w:val="000000" w:themeColor="text1"/>
                <w:sz w:val="17"/>
              </w:rPr>
              <w:t>2.5</w:t>
            </w:r>
          </w:p>
        </w:tc>
        <w:tc>
          <w:tcPr>
            <w:tcW w:w="1907" w:type="dxa"/>
            <w:vAlign w:val="center"/>
          </w:tcPr>
          <w:p w14:paraId="38E00858" w14:textId="77777777" w:rsidR="000057E8" w:rsidRPr="0047582B" w:rsidRDefault="00000000">
            <w:pPr>
              <w:rPr>
                <w:color w:val="000000" w:themeColor="text1"/>
              </w:rPr>
            </w:pPr>
            <w:r w:rsidRPr="0047582B">
              <w:rPr>
                <w:color w:val="000000" w:themeColor="text1"/>
                <w:sz w:val="17"/>
              </w:rPr>
              <w:t>4.5</w:t>
            </w:r>
          </w:p>
        </w:tc>
      </w:tr>
      <w:tr w:rsidR="000057E8" w:rsidRPr="0047582B" w14:paraId="30821E93" w14:textId="77777777">
        <w:trPr>
          <w:jc w:val="center"/>
        </w:trPr>
        <w:tc>
          <w:tcPr>
            <w:tcW w:w="1907" w:type="dxa"/>
            <w:vAlign w:val="center"/>
          </w:tcPr>
          <w:p w14:paraId="576EFC3D" w14:textId="77777777" w:rsidR="000057E8" w:rsidRPr="0047582B" w:rsidRDefault="00000000">
            <w:pPr>
              <w:rPr>
                <w:color w:val="000000" w:themeColor="text1"/>
              </w:rPr>
            </w:pPr>
            <w:r w:rsidRPr="0047582B">
              <w:rPr>
                <w:color w:val="000000" w:themeColor="text1"/>
                <w:sz w:val="17"/>
              </w:rPr>
              <w:t>Reliability</w:t>
            </w:r>
          </w:p>
        </w:tc>
        <w:tc>
          <w:tcPr>
            <w:tcW w:w="1907" w:type="dxa"/>
            <w:vAlign w:val="center"/>
          </w:tcPr>
          <w:p w14:paraId="57CFA2F3" w14:textId="77777777" w:rsidR="000057E8" w:rsidRPr="0047582B" w:rsidRDefault="00000000">
            <w:pPr>
              <w:rPr>
                <w:color w:val="000000" w:themeColor="text1"/>
              </w:rPr>
            </w:pPr>
            <w:r w:rsidRPr="0047582B">
              <w:rPr>
                <w:color w:val="000000" w:themeColor="text1"/>
                <w:sz w:val="17"/>
              </w:rPr>
              <w:t>0.15</w:t>
            </w:r>
          </w:p>
        </w:tc>
        <w:tc>
          <w:tcPr>
            <w:tcW w:w="1907" w:type="dxa"/>
            <w:vAlign w:val="center"/>
          </w:tcPr>
          <w:p w14:paraId="53AB289B" w14:textId="77777777" w:rsidR="000057E8" w:rsidRPr="0047582B" w:rsidRDefault="00000000">
            <w:pPr>
              <w:rPr>
                <w:color w:val="000000" w:themeColor="text1"/>
              </w:rPr>
            </w:pPr>
            <w:r w:rsidRPr="0047582B">
              <w:rPr>
                <w:color w:val="000000" w:themeColor="text1"/>
                <w:sz w:val="17"/>
              </w:rPr>
              <w:t>2.0</w:t>
            </w:r>
          </w:p>
        </w:tc>
        <w:tc>
          <w:tcPr>
            <w:tcW w:w="1907" w:type="dxa"/>
            <w:vAlign w:val="center"/>
          </w:tcPr>
          <w:p w14:paraId="6841A476" w14:textId="77777777" w:rsidR="000057E8" w:rsidRPr="0047582B" w:rsidRDefault="00000000">
            <w:pPr>
              <w:rPr>
                <w:color w:val="000000" w:themeColor="text1"/>
              </w:rPr>
            </w:pPr>
            <w:r w:rsidRPr="0047582B">
              <w:rPr>
                <w:color w:val="000000" w:themeColor="text1"/>
                <w:sz w:val="17"/>
              </w:rPr>
              <w:t>4.0</w:t>
            </w:r>
          </w:p>
        </w:tc>
        <w:tc>
          <w:tcPr>
            <w:tcW w:w="1907" w:type="dxa"/>
            <w:vAlign w:val="center"/>
          </w:tcPr>
          <w:p w14:paraId="394F411F" w14:textId="77777777" w:rsidR="000057E8" w:rsidRPr="0047582B" w:rsidRDefault="00000000">
            <w:pPr>
              <w:rPr>
                <w:color w:val="000000" w:themeColor="text1"/>
              </w:rPr>
            </w:pPr>
            <w:r w:rsidRPr="0047582B">
              <w:rPr>
                <w:color w:val="000000" w:themeColor="text1"/>
                <w:sz w:val="17"/>
              </w:rPr>
              <w:t>4.7</w:t>
            </w:r>
          </w:p>
        </w:tc>
      </w:tr>
      <w:tr w:rsidR="000057E8" w:rsidRPr="0047582B" w14:paraId="4E8BABF5" w14:textId="77777777">
        <w:trPr>
          <w:jc w:val="center"/>
        </w:trPr>
        <w:tc>
          <w:tcPr>
            <w:tcW w:w="1907" w:type="dxa"/>
            <w:vAlign w:val="center"/>
          </w:tcPr>
          <w:p w14:paraId="0ADBBEDA" w14:textId="77777777" w:rsidR="000057E8" w:rsidRPr="0047582B" w:rsidRDefault="00000000">
            <w:pPr>
              <w:rPr>
                <w:color w:val="000000" w:themeColor="text1"/>
              </w:rPr>
            </w:pPr>
            <w:r w:rsidRPr="0047582B">
              <w:rPr>
                <w:color w:val="000000" w:themeColor="text1"/>
                <w:sz w:val="17"/>
              </w:rPr>
              <w:t>Total Weighted Score</w:t>
            </w:r>
          </w:p>
        </w:tc>
        <w:tc>
          <w:tcPr>
            <w:tcW w:w="1907" w:type="dxa"/>
            <w:vAlign w:val="center"/>
          </w:tcPr>
          <w:p w14:paraId="2B3575AE" w14:textId="77777777" w:rsidR="000057E8" w:rsidRPr="0047582B" w:rsidRDefault="00000000">
            <w:pPr>
              <w:rPr>
                <w:color w:val="000000" w:themeColor="text1"/>
              </w:rPr>
            </w:pPr>
            <w:r w:rsidRPr="0047582B">
              <w:rPr>
                <w:color w:val="000000" w:themeColor="text1"/>
                <w:sz w:val="17"/>
              </w:rPr>
              <w:t>1.0</w:t>
            </w:r>
          </w:p>
        </w:tc>
        <w:tc>
          <w:tcPr>
            <w:tcW w:w="1907" w:type="dxa"/>
            <w:vAlign w:val="center"/>
          </w:tcPr>
          <w:p w14:paraId="3CF06ECD" w14:textId="77777777" w:rsidR="000057E8" w:rsidRPr="0047582B" w:rsidRDefault="00000000">
            <w:pPr>
              <w:rPr>
                <w:color w:val="000000" w:themeColor="text1"/>
              </w:rPr>
            </w:pPr>
            <w:r w:rsidRPr="0047582B">
              <w:rPr>
                <w:color w:val="000000" w:themeColor="text1"/>
                <w:sz w:val="17"/>
              </w:rPr>
              <w:t>2.55</w:t>
            </w:r>
          </w:p>
        </w:tc>
        <w:tc>
          <w:tcPr>
            <w:tcW w:w="1907" w:type="dxa"/>
            <w:vAlign w:val="center"/>
          </w:tcPr>
          <w:p w14:paraId="6ED77919" w14:textId="77777777" w:rsidR="000057E8" w:rsidRPr="0047582B" w:rsidRDefault="00000000">
            <w:pPr>
              <w:rPr>
                <w:color w:val="000000" w:themeColor="text1"/>
              </w:rPr>
            </w:pPr>
            <w:r w:rsidRPr="0047582B">
              <w:rPr>
                <w:color w:val="000000" w:themeColor="text1"/>
                <w:sz w:val="17"/>
              </w:rPr>
              <w:t>3.45</w:t>
            </w:r>
          </w:p>
        </w:tc>
        <w:tc>
          <w:tcPr>
            <w:tcW w:w="1907" w:type="dxa"/>
            <w:vAlign w:val="center"/>
          </w:tcPr>
          <w:p w14:paraId="5B4DB0FC" w14:textId="77777777" w:rsidR="000057E8" w:rsidRPr="0047582B" w:rsidRDefault="00000000">
            <w:pPr>
              <w:rPr>
                <w:color w:val="000000" w:themeColor="text1"/>
              </w:rPr>
            </w:pPr>
            <w:r w:rsidRPr="0047582B">
              <w:rPr>
                <w:color w:val="000000" w:themeColor="text1"/>
                <w:sz w:val="17"/>
              </w:rPr>
              <w:t>4.63 (Selected)</w:t>
            </w:r>
          </w:p>
        </w:tc>
      </w:tr>
    </w:tbl>
    <w:p w14:paraId="5F50ABDF" w14:textId="77777777" w:rsidR="000057E8" w:rsidRPr="0047582B" w:rsidRDefault="000057E8">
      <w:pPr>
        <w:spacing w:after="0"/>
        <w:rPr>
          <w:color w:val="000000" w:themeColor="text1"/>
        </w:rPr>
      </w:pPr>
    </w:p>
    <w:p w14:paraId="34DE69FF"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3.5 Selected Design &amp; Detailed Design</w:t>
      </w:r>
    </w:p>
    <w:p w14:paraId="53952943" w14:textId="77777777" w:rsidR="000057E8" w:rsidRPr="0047582B" w:rsidRDefault="00000000">
      <w:pPr>
        <w:spacing w:after="120"/>
        <w:rPr>
          <w:color w:val="000000" w:themeColor="text1"/>
        </w:rPr>
      </w:pPr>
      <w:r w:rsidRPr="0047582B">
        <w:rPr>
          <w:color w:val="000000" w:themeColor="text1"/>
        </w:rPr>
        <w:t>The selected architecture implements a modular pipeline: Raw News Text → Text Preprocessing → TF-IDF Feature Extraction → Supervised Classification Model → Real/Fake Prediction → Result Display. The web application provides visibility into intermediate stages so that the user can understand that the prediction is generated from a trained statistical model.</w:t>
      </w:r>
    </w:p>
    <w:p w14:paraId="1C5CD013"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497DDB10" wp14:editId="7C49C00A">
            <wp:extent cx="5486400" cy="7917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8a87c3-933d-4147-96c4-4349c5d823d0.png"/>
                    <pic:cNvPicPr/>
                  </pic:nvPicPr>
                  <pic:blipFill>
                    <a:blip r:embed="rId10"/>
                    <a:stretch>
                      <a:fillRect/>
                    </a:stretch>
                  </pic:blipFill>
                  <pic:spPr>
                    <a:xfrm>
                      <a:off x="0" y="0"/>
                      <a:ext cx="5486400" cy="7917873"/>
                    </a:xfrm>
                    <a:prstGeom prst="rect">
                      <a:avLst/>
                    </a:prstGeom>
                  </pic:spPr>
                </pic:pic>
              </a:graphicData>
            </a:graphic>
          </wp:inline>
        </w:drawing>
      </w:r>
    </w:p>
    <w:p w14:paraId="2FA72F7C" w14:textId="77777777" w:rsidR="000057E8" w:rsidRPr="0047582B" w:rsidRDefault="00000000">
      <w:pPr>
        <w:pStyle w:val="CaptionTNR"/>
        <w:rPr>
          <w:color w:val="000000" w:themeColor="text1"/>
        </w:rPr>
      </w:pPr>
      <w:r w:rsidRPr="0047582B">
        <w:rPr>
          <w:color w:val="000000" w:themeColor="text1"/>
        </w:rPr>
        <w:t>Figure 3.1  Dataset Overview and Class Distribution Dashboard</w:t>
      </w:r>
    </w:p>
    <w:p w14:paraId="3BD585EF"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3459278F" wp14:editId="5B4F7064">
            <wp:extent cx="5760720" cy="318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a63ce2-ffb2-4df0-9be8-a6ea0f163400.png"/>
                    <pic:cNvPicPr/>
                  </pic:nvPicPr>
                  <pic:blipFill>
                    <a:blip r:embed="rId11"/>
                    <a:stretch>
                      <a:fillRect/>
                    </a:stretch>
                  </pic:blipFill>
                  <pic:spPr>
                    <a:xfrm>
                      <a:off x="0" y="0"/>
                      <a:ext cx="5760720" cy="3186239"/>
                    </a:xfrm>
                    <a:prstGeom prst="rect">
                      <a:avLst/>
                    </a:prstGeom>
                  </pic:spPr>
                </pic:pic>
              </a:graphicData>
            </a:graphic>
          </wp:inline>
        </w:drawing>
      </w:r>
    </w:p>
    <w:p w14:paraId="097FEC28" w14:textId="77777777" w:rsidR="000057E8" w:rsidRPr="0047582B" w:rsidRDefault="00000000">
      <w:pPr>
        <w:pStyle w:val="CaptionTNR"/>
        <w:rPr>
          <w:color w:val="000000" w:themeColor="text1"/>
        </w:rPr>
      </w:pPr>
      <w:r w:rsidRPr="0047582B">
        <w:rPr>
          <w:color w:val="000000" w:themeColor="text1"/>
        </w:rPr>
        <w:t>Figure 3.2  Text Preprocessing and Tokenization Pipeline Interface</w:t>
      </w:r>
    </w:p>
    <w:p w14:paraId="0B937534"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3.6 Trade-off Analysis</w:t>
      </w:r>
    </w:p>
    <w:tbl>
      <w:tblPr>
        <w:tblStyle w:val="TableGrid"/>
        <w:tblW w:w="0" w:type="auto"/>
        <w:jc w:val="center"/>
        <w:tblLook w:val="04A0" w:firstRow="1" w:lastRow="0" w:firstColumn="1" w:lastColumn="0" w:noHBand="0" w:noVBand="1"/>
      </w:tblPr>
      <w:tblGrid>
        <w:gridCol w:w="1905"/>
        <w:gridCol w:w="1904"/>
        <w:gridCol w:w="1904"/>
        <w:gridCol w:w="1905"/>
        <w:gridCol w:w="1905"/>
      </w:tblGrid>
      <w:tr w:rsidR="000057E8" w:rsidRPr="0047582B" w14:paraId="7D6C7544" w14:textId="77777777" w:rsidTr="0047582B">
        <w:trPr>
          <w:jc w:val="center"/>
        </w:trPr>
        <w:tc>
          <w:tcPr>
            <w:tcW w:w="1907" w:type="dxa"/>
            <w:shd w:val="clear" w:color="auto" w:fill="FFFFFF" w:themeFill="background1"/>
            <w:vAlign w:val="center"/>
          </w:tcPr>
          <w:p w14:paraId="330407FC" w14:textId="77777777" w:rsidR="000057E8" w:rsidRPr="0047582B" w:rsidRDefault="00000000">
            <w:pPr>
              <w:rPr>
                <w:color w:val="000000" w:themeColor="text1"/>
              </w:rPr>
            </w:pPr>
            <w:r w:rsidRPr="0047582B">
              <w:rPr>
                <w:b/>
                <w:color w:val="000000" w:themeColor="text1"/>
                <w:sz w:val="16"/>
              </w:rPr>
              <w:t>Design Decision</w:t>
            </w:r>
          </w:p>
        </w:tc>
        <w:tc>
          <w:tcPr>
            <w:tcW w:w="1907" w:type="dxa"/>
            <w:shd w:val="clear" w:color="auto" w:fill="FFFFFF" w:themeFill="background1"/>
            <w:vAlign w:val="center"/>
          </w:tcPr>
          <w:p w14:paraId="3CB31BF3" w14:textId="77777777" w:rsidR="000057E8" w:rsidRPr="0047582B" w:rsidRDefault="00000000">
            <w:pPr>
              <w:rPr>
                <w:color w:val="000000" w:themeColor="text1"/>
              </w:rPr>
            </w:pPr>
            <w:r w:rsidRPr="0047582B">
              <w:rPr>
                <w:b/>
                <w:color w:val="000000" w:themeColor="text1"/>
                <w:sz w:val="16"/>
              </w:rPr>
              <w:t>Alternative Considered</w:t>
            </w:r>
          </w:p>
        </w:tc>
        <w:tc>
          <w:tcPr>
            <w:tcW w:w="1907" w:type="dxa"/>
            <w:shd w:val="clear" w:color="auto" w:fill="FFFFFF" w:themeFill="background1"/>
            <w:vAlign w:val="center"/>
          </w:tcPr>
          <w:p w14:paraId="3E44051B" w14:textId="77777777" w:rsidR="000057E8" w:rsidRPr="0047582B" w:rsidRDefault="00000000">
            <w:pPr>
              <w:rPr>
                <w:color w:val="000000" w:themeColor="text1"/>
              </w:rPr>
            </w:pPr>
            <w:r w:rsidRPr="0047582B">
              <w:rPr>
                <w:b/>
                <w:color w:val="000000" w:themeColor="text1"/>
                <w:sz w:val="16"/>
              </w:rPr>
              <w:t>Benefit</w:t>
            </w:r>
          </w:p>
        </w:tc>
        <w:tc>
          <w:tcPr>
            <w:tcW w:w="1907" w:type="dxa"/>
            <w:shd w:val="clear" w:color="auto" w:fill="FFFFFF" w:themeFill="background1"/>
            <w:vAlign w:val="center"/>
          </w:tcPr>
          <w:p w14:paraId="5284AFC1" w14:textId="77777777" w:rsidR="000057E8" w:rsidRPr="0047582B" w:rsidRDefault="00000000">
            <w:pPr>
              <w:rPr>
                <w:color w:val="000000" w:themeColor="text1"/>
              </w:rPr>
            </w:pPr>
            <w:r w:rsidRPr="0047582B">
              <w:rPr>
                <w:b/>
                <w:color w:val="000000" w:themeColor="text1"/>
                <w:sz w:val="16"/>
              </w:rPr>
              <w:t>Disadvantage</w:t>
            </w:r>
          </w:p>
        </w:tc>
        <w:tc>
          <w:tcPr>
            <w:tcW w:w="1907" w:type="dxa"/>
            <w:shd w:val="clear" w:color="auto" w:fill="FFFFFF" w:themeFill="background1"/>
            <w:vAlign w:val="center"/>
          </w:tcPr>
          <w:p w14:paraId="47575BE0" w14:textId="77777777" w:rsidR="000057E8" w:rsidRPr="0047582B" w:rsidRDefault="00000000">
            <w:pPr>
              <w:rPr>
                <w:color w:val="000000" w:themeColor="text1"/>
              </w:rPr>
            </w:pPr>
            <w:r w:rsidRPr="0047582B">
              <w:rPr>
                <w:b/>
                <w:color w:val="000000" w:themeColor="text1"/>
                <w:sz w:val="16"/>
              </w:rPr>
              <w:t>Final Decision &amp; Justification</w:t>
            </w:r>
          </w:p>
        </w:tc>
      </w:tr>
      <w:tr w:rsidR="000057E8" w:rsidRPr="0047582B" w14:paraId="25F3FD5F" w14:textId="77777777">
        <w:trPr>
          <w:jc w:val="center"/>
        </w:trPr>
        <w:tc>
          <w:tcPr>
            <w:tcW w:w="1907" w:type="dxa"/>
            <w:vAlign w:val="center"/>
          </w:tcPr>
          <w:p w14:paraId="44DBAA30" w14:textId="77777777" w:rsidR="000057E8" w:rsidRPr="0047582B" w:rsidRDefault="00000000">
            <w:pPr>
              <w:rPr>
                <w:color w:val="000000" w:themeColor="text1"/>
              </w:rPr>
            </w:pPr>
            <w:r w:rsidRPr="0047582B">
              <w:rPr>
                <w:color w:val="000000" w:themeColor="text1"/>
                <w:sz w:val="16"/>
              </w:rPr>
              <w:t>Feature representation</w:t>
            </w:r>
          </w:p>
        </w:tc>
        <w:tc>
          <w:tcPr>
            <w:tcW w:w="1907" w:type="dxa"/>
            <w:vAlign w:val="center"/>
          </w:tcPr>
          <w:p w14:paraId="3A1CD046" w14:textId="77777777" w:rsidR="000057E8" w:rsidRPr="0047582B" w:rsidRDefault="00000000">
            <w:pPr>
              <w:rPr>
                <w:color w:val="000000" w:themeColor="text1"/>
              </w:rPr>
            </w:pPr>
            <w:r w:rsidRPr="0047582B">
              <w:rPr>
                <w:color w:val="000000" w:themeColor="text1"/>
                <w:sz w:val="16"/>
              </w:rPr>
              <w:t>TF-IDF vs. dense embeddings</w:t>
            </w:r>
          </w:p>
        </w:tc>
        <w:tc>
          <w:tcPr>
            <w:tcW w:w="1907" w:type="dxa"/>
            <w:vAlign w:val="center"/>
          </w:tcPr>
          <w:p w14:paraId="7E6EE94A" w14:textId="77777777" w:rsidR="000057E8" w:rsidRPr="0047582B" w:rsidRDefault="00000000">
            <w:pPr>
              <w:rPr>
                <w:color w:val="000000" w:themeColor="text1"/>
              </w:rPr>
            </w:pPr>
            <w:r w:rsidRPr="0047582B">
              <w:rPr>
                <w:color w:val="000000" w:themeColor="text1"/>
                <w:sz w:val="16"/>
              </w:rPr>
              <w:t>Simple, fast, interpretable for classical ML.</w:t>
            </w:r>
          </w:p>
        </w:tc>
        <w:tc>
          <w:tcPr>
            <w:tcW w:w="1907" w:type="dxa"/>
            <w:vAlign w:val="center"/>
          </w:tcPr>
          <w:p w14:paraId="7FF8B03E" w14:textId="77777777" w:rsidR="000057E8" w:rsidRPr="0047582B" w:rsidRDefault="00000000">
            <w:pPr>
              <w:rPr>
                <w:color w:val="000000" w:themeColor="text1"/>
              </w:rPr>
            </w:pPr>
            <w:r w:rsidRPr="0047582B">
              <w:rPr>
                <w:color w:val="000000" w:themeColor="text1"/>
                <w:sz w:val="16"/>
              </w:rPr>
              <w:t>Limited semantic context.</w:t>
            </w:r>
          </w:p>
        </w:tc>
        <w:tc>
          <w:tcPr>
            <w:tcW w:w="1907" w:type="dxa"/>
            <w:vAlign w:val="center"/>
          </w:tcPr>
          <w:p w14:paraId="028E3E2D" w14:textId="77777777" w:rsidR="000057E8" w:rsidRPr="0047582B" w:rsidRDefault="00000000">
            <w:pPr>
              <w:rPr>
                <w:color w:val="000000" w:themeColor="text1"/>
              </w:rPr>
            </w:pPr>
            <w:r w:rsidRPr="0047582B">
              <w:rPr>
                <w:color w:val="000000" w:themeColor="text1"/>
                <w:sz w:val="16"/>
              </w:rPr>
              <w:t>TF-IDF selected for lightweight implementation and reproducibility.</w:t>
            </w:r>
          </w:p>
        </w:tc>
      </w:tr>
      <w:tr w:rsidR="000057E8" w:rsidRPr="0047582B" w14:paraId="05827D91" w14:textId="77777777">
        <w:trPr>
          <w:jc w:val="center"/>
        </w:trPr>
        <w:tc>
          <w:tcPr>
            <w:tcW w:w="1907" w:type="dxa"/>
            <w:vAlign w:val="center"/>
          </w:tcPr>
          <w:p w14:paraId="1C4BE1C2" w14:textId="77777777" w:rsidR="000057E8" w:rsidRPr="0047582B" w:rsidRDefault="00000000">
            <w:pPr>
              <w:rPr>
                <w:color w:val="000000" w:themeColor="text1"/>
              </w:rPr>
            </w:pPr>
            <w:r w:rsidRPr="0047582B">
              <w:rPr>
                <w:color w:val="000000" w:themeColor="text1"/>
                <w:sz w:val="16"/>
              </w:rPr>
              <w:t>Model family</w:t>
            </w:r>
          </w:p>
        </w:tc>
        <w:tc>
          <w:tcPr>
            <w:tcW w:w="1907" w:type="dxa"/>
            <w:vAlign w:val="center"/>
          </w:tcPr>
          <w:p w14:paraId="26209B75" w14:textId="77777777" w:rsidR="000057E8" w:rsidRPr="0047582B" w:rsidRDefault="00000000">
            <w:pPr>
              <w:rPr>
                <w:color w:val="000000" w:themeColor="text1"/>
              </w:rPr>
            </w:pPr>
            <w:r w:rsidRPr="0047582B">
              <w:rPr>
                <w:color w:val="000000" w:themeColor="text1"/>
                <w:sz w:val="16"/>
              </w:rPr>
              <w:t>Classical ML vs. deep learning</w:t>
            </w:r>
          </w:p>
        </w:tc>
        <w:tc>
          <w:tcPr>
            <w:tcW w:w="1907" w:type="dxa"/>
            <w:vAlign w:val="center"/>
          </w:tcPr>
          <w:p w14:paraId="4BF89206" w14:textId="77777777" w:rsidR="000057E8" w:rsidRPr="0047582B" w:rsidRDefault="00000000">
            <w:pPr>
              <w:rPr>
                <w:color w:val="000000" w:themeColor="text1"/>
              </w:rPr>
            </w:pPr>
            <w:r w:rsidRPr="0047582B">
              <w:rPr>
                <w:color w:val="000000" w:themeColor="text1"/>
                <w:sz w:val="16"/>
              </w:rPr>
              <w:t>Lower compute and simpler deployment.</w:t>
            </w:r>
          </w:p>
        </w:tc>
        <w:tc>
          <w:tcPr>
            <w:tcW w:w="1907" w:type="dxa"/>
            <w:vAlign w:val="center"/>
          </w:tcPr>
          <w:p w14:paraId="1A06C4B4" w14:textId="77777777" w:rsidR="000057E8" w:rsidRPr="0047582B" w:rsidRDefault="00000000">
            <w:pPr>
              <w:rPr>
                <w:color w:val="000000" w:themeColor="text1"/>
              </w:rPr>
            </w:pPr>
            <w:r w:rsidRPr="0047582B">
              <w:rPr>
                <w:color w:val="000000" w:themeColor="text1"/>
                <w:sz w:val="16"/>
              </w:rPr>
              <w:t>Less contextual understanding.</w:t>
            </w:r>
          </w:p>
        </w:tc>
        <w:tc>
          <w:tcPr>
            <w:tcW w:w="1907" w:type="dxa"/>
            <w:vAlign w:val="center"/>
          </w:tcPr>
          <w:p w14:paraId="10B4DCAC" w14:textId="77777777" w:rsidR="000057E8" w:rsidRPr="0047582B" w:rsidRDefault="00000000">
            <w:pPr>
              <w:rPr>
                <w:color w:val="000000" w:themeColor="text1"/>
              </w:rPr>
            </w:pPr>
            <w:r w:rsidRPr="0047582B">
              <w:rPr>
                <w:color w:val="000000" w:themeColor="text1"/>
                <w:sz w:val="16"/>
              </w:rPr>
              <w:t>Classical models selected and compared; deep learning kept for future work.</w:t>
            </w:r>
          </w:p>
        </w:tc>
      </w:tr>
      <w:tr w:rsidR="000057E8" w:rsidRPr="0047582B" w14:paraId="0A0697B0" w14:textId="77777777">
        <w:trPr>
          <w:jc w:val="center"/>
        </w:trPr>
        <w:tc>
          <w:tcPr>
            <w:tcW w:w="1907" w:type="dxa"/>
            <w:vAlign w:val="center"/>
          </w:tcPr>
          <w:p w14:paraId="7A17D74C" w14:textId="77777777" w:rsidR="000057E8" w:rsidRPr="0047582B" w:rsidRDefault="00000000">
            <w:pPr>
              <w:rPr>
                <w:color w:val="000000" w:themeColor="text1"/>
              </w:rPr>
            </w:pPr>
            <w:r w:rsidRPr="0047582B">
              <w:rPr>
                <w:color w:val="000000" w:themeColor="text1"/>
                <w:sz w:val="16"/>
              </w:rPr>
              <w:t>Deployment</w:t>
            </w:r>
          </w:p>
        </w:tc>
        <w:tc>
          <w:tcPr>
            <w:tcW w:w="1907" w:type="dxa"/>
            <w:vAlign w:val="center"/>
          </w:tcPr>
          <w:p w14:paraId="7FAB8494" w14:textId="77777777" w:rsidR="000057E8" w:rsidRPr="0047582B" w:rsidRDefault="00000000">
            <w:pPr>
              <w:rPr>
                <w:color w:val="000000" w:themeColor="text1"/>
              </w:rPr>
            </w:pPr>
            <w:r w:rsidRPr="0047582B">
              <w:rPr>
                <w:color w:val="000000" w:themeColor="text1"/>
                <w:sz w:val="16"/>
              </w:rPr>
              <w:t>Local Flask app vs. heavy cloud stack</w:t>
            </w:r>
          </w:p>
        </w:tc>
        <w:tc>
          <w:tcPr>
            <w:tcW w:w="1907" w:type="dxa"/>
            <w:vAlign w:val="center"/>
          </w:tcPr>
          <w:p w14:paraId="720A1946" w14:textId="77777777" w:rsidR="000057E8" w:rsidRPr="0047582B" w:rsidRDefault="00000000">
            <w:pPr>
              <w:rPr>
                <w:color w:val="000000" w:themeColor="text1"/>
              </w:rPr>
            </w:pPr>
            <w:r w:rsidRPr="0047582B">
              <w:rPr>
                <w:color w:val="000000" w:themeColor="text1"/>
                <w:sz w:val="16"/>
              </w:rPr>
              <w:t>Simple demonstration and easy testing.</w:t>
            </w:r>
          </w:p>
        </w:tc>
        <w:tc>
          <w:tcPr>
            <w:tcW w:w="1907" w:type="dxa"/>
            <w:vAlign w:val="center"/>
          </w:tcPr>
          <w:p w14:paraId="087887D9" w14:textId="77777777" w:rsidR="000057E8" w:rsidRPr="0047582B" w:rsidRDefault="00000000">
            <w:pPr>
              <w:rPr>
                <w:color w:val="000000" w:themeColor="text1"/>
              </w:rPr>
            </w:pPr>
            <w:r w:rsidRPr="0047582B">
              <w:rPr>
                <w:color w:val="000000" w:themeColor="text1"/>
                <w:sz w:val="16"/>
              </w:rPr>
              <w:t>Limited scalability.</w:t>
            </w:r>
          </w:p>
        </w:tc>
        <w:tc>
          <w:tcPr>
            <w:tcW w:w="1907" w:type="dxa"/>
            <w:vAlign w:val="center"/>
          </w:tcPr>
          <w:p w14:paraId="13003539" w14:textId="77777777" w:rsidR="000057E8" w:rsidRPr="0047582B" w:rsidRDefault="00000000">
            <w:pPr>
              <w:rPr>
                <w:color w:val="000000" w:themeColor="text1"/>
              </w:rPr>
            </w:pPr>
            <w:r w:rsidRPr="0047582B">
              <w:rPr>
                <w:color w:val="000000" w:themeColor="text1"/>
                <w:sz w:val="16"/>
              </w:rPr>
              <w:t>Flask selected for academic prototype and local deployment.</w:t>
            </w:r>
          </w:p>
        </w:tc>
      </w:tr>
      <w:tr w:rsidR="000057E8" w:rsidRPr="0047582B" w14:paraId="2CB81658" w14:textId="77777777">
        <w:trPr>
          <w:jc w:val="center"/>
        </w:trPr>
        <w:tc>
          <w:tcPr>
            <w:tcW w:w="1907" w:type="dxa"/>
            <w:vAlign w:val="center"/>
          </w:tcPr>
          <w:p w14:paraId="39F5F575" w14:textId="77777777" w:rsidR="000057E8" w:rsidRPr="0047582B" w:rsidRDefault="00000000">
            <w:pPr>
              <w:rPr>
                <w:color w:val="000000" w:themeColor="text1"/>
              </w:rPr>
            </w:pPr>
            <w:r w:rsidRPr="0047582B">
              <w:rPr>
                <w:color w:val="000000" w:themeColor="text1"/>
                <w:sz w:val="16"/>
              </w:rPr>
              <w:t>Model choice</w:t>
            </w:r>
          </w:p>
        </w:tc>
        <w:tc>
          <w:tcPr>
            <w:tcW w:w="1907" w:type="dxa"/>
            <w:vAlign w:val="center"/>
          </w:tcPr>
          <w:p w14:paraId="2BD65E06" w14:textId="77777777" w:rsidR="000057E8" w:rsidRPr="0047582B" w:rsidRDefault="00000000">
            <w:pPr>
              <w:rPr>
                <w:color w:val="000000" w:themeColor="text1"/>
              </w:rPr>
            </w:pPr>
            <w:r w:rsidRPr="0047582B">
              <w:rPr>
                <w:color w:val="000000" w:themeColor="text1"/>
                <w:sz w:val="16"/>
              </w:rPr>
              <w:t>NB, LR, SVM</w:t>
            </w:r>
          </w:p>
        </w:tc>
        <w:tc>
          <w:tcPr>
            <w:tcW w:w="1907" w:type="dxa"/>
            <w:vAlign w:val="center"/>
          </w:tcPr>
          <w:p w14:paraId="59E1E1D2" w14:textId="77777777" w:rsidR="000057E8" w:rsidRPr="0047582B" w:rsidRDefault="00000000">
            <w:pPr>
              <w:rPr>
                <w:color w:val="000000" w:themeColor="text1"/>
              </w:rPr>
            </w:pPr>
            <w:r w:rsidRPr="0047582B">
              <w:rPr>
                <w:color w:val="000000" w:themeColor="text1"/>
                <w:sz w:val="16"/>
              </w:rPr>
              <w:t>Allows empirical comparison.</w:t>
            </w:r>
          </w:p>
        </w:tc>
        <w:tc>
          <w:tcPr>
            <w:tcW w:w="1907" w:type="dxa"/>
            <w:vAlign w:val="center"/>
          </w:tcPr>
          <w:p w14:paraId="49A126BB" w14:textId="77777777" w:rsidR="000057E8" w:rsidRPr="0047582B" w:rsidRDefault="00000000">
            <w:pPr>
              <w:rPr>
                <w:color w:val="000000" w:themeColor="text1"/>
              </w:rPr>
            </w:pPr>
            <w:r w:rsidRPr="0047582B">
              <w:rPr>
                <w:color w:val="000000" w:themeColor="text1"/>
                <w:sz w:val="16"/>
              </w:rPr>
              <w:t>Requires multiple training/evaluation runs.</w:t>
            </w:r>
          </w:p>
        </w:tc>
        <w:tc>
          <w:tcPr>
            <w:tcW w:w="1907" w:type="dxa"/>
            <w:vAlign w:val="center"/>
          </w:tcPr>
          <w:p w14:paraId="4657ADEC" w14:textId="77777777" w:rsidR="000057E8" w:rsidRPr="0047582B" w:rsidRDefault="00000000">
            <w:pPr>
              <w:rPr>
                <w:color w:val="000000" w:themeColor="text1"/>
              </w:rPr>
            </w:pPr>
            <w:r w:rsidRPr="0047582B">
              <w:rPr>
                <w:color w:val="000000" w:themeColor="text1"/>
                <w:sz w:val="16"/>
              </w:rPr>
              <w:t>Comparison retained so selection is evidence-based.</w:t>
            </w:r>
          </w:p>
        </w:tc>
      </w:tr>
    </w:tbl>
    <w:p w14:paraId="2D3DFF1E" w14:textId="77777777" w:rsidR="000057E8" w:rsidRPr="0047582B" w:rsidRDefault="000057E8">
      <w:pPr>
        <w:spacing w:after="0"/>
        <w:rPr>
          <w:color w:val="000000" w:themeColor="text1"/>
        </w:rPr>
      </w:pPr>
    </w:p>
    <w:p w14:paraId="3E70F0E0"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2380"/>
        <w:gridCol w:w="2381"/>
        <w:gridCol w:w="2381"/>
        <w:gridCol w:w="2381"/>
      </w:tblGrid>
      <w:tr w:rsidR="000057E8" w:rsidRPr="0047582B" w14:paraId="3A5DE98B" w14:textId="77777777" w:rsidTr="0047582B">
        <w:trPr>
          <w:jc w:val="center"/>
        </w:trPr>
        <w:tc>
          <w:tcPr>
            <w:tcW w:w="2383" w:type="dxa"/>
            <w:shd w:val="clear" w:color="auto" w:fill="FFFFFF" w:themeFill="background1"/>
            <w:vAlign w:val="center"/>
          </w:tcPr>
          <w:p w14:paraId="0DD58616" w14:textId="77777777" w:rsidR="000057E8" w:rsidRPr="0047582B" w:rsidRDefault="00000000">
            <w:pPr>
              <w:rPr>
                <w:color w:val="000000" w:themeColor="text1"/>
              </w:rPr>
            </w:pPr>
            <w:r w:rsidRPr="0047582B">
              <w:rPr>
                <w:b/>
                <w:color w:val="000000" w:themeColor="text1"/>
                <w:sz w:val="16"/>
              </w:rPr>
              <w:t>Domain</w:t>
            </w:r>
          </w:p>
        </w:tc>
        <w:tc>
          <w:tcPr>
            <w:tcW w:w="2383" w:type="dxa"/>
            <w:shd w:val="clear" w:color="auto" w:fill="FFFFFF" w:themeFill="background1"/>
            <w:vAlign w:val="center"/>
          </w:tcPr>
          <w:p w14:paraId="5385C31F" w14:textId="77777777" w:rsidR="000057E8" w:rsidRPr="0047582B" w:rsidRDefault="00000000">
            <w:pPr>
              <w:rPr>
                <w:color w:val="000000" w:themeColor="text1"/>
              </w:rPr>
            </w:pPr>
            <w:r w:rsidRPr="0047582B">
              <w:rPr>
                <w:b/>
                <w:color w:val="000000" w:themeColor="text1"/>
                <w:sz w:val="16"/>
              </w:rPr>
              <w:t>Consideration</w:t>
            </w:r>
          </w:p>
        </w:tc>
        <w:tc>
          <w:tcPr>
            <w:tcW w:w="2383" w:type="dxa"/>
            <w:shd w:val="clear" w:color="auto" w:fill="FFFFFF" w:themeFill="background1"/>
            <w:vAlign w:val="center"/>
          </w:tcPr>
          <w:p w14:paraId="4D9B60E4" w14:textId="77777777" w:rsidR="000057E8" w:rsidRPr="0047582B" w:rsidRDefault="00000000">
            <w:pPr>
              <w:rPr>
                <w:color w:val="000000" w:themeColor="text1"/>
              </w:rPr>
            </w:pPr>
            <w:r w:rsidRPr="0047582B">
              <w:rPr>
                <w:b/>
                <w:color w:val="000000" w:themeColor="text1"/>
                <w:sz w:val="16"/>
              </w:rPr>
              <w:t>Evidence Evaluated</w:t>
            </w:r>
          </w:p>
        </w:tc>
        <w:tc>
          <w:tcPr>
            <w:tcW w:w="2383" w:type="dxa"/>
            <w:shd w:val="clear" w:color="auto" w:fill="FFFFFF" w:themeFill="background1"/>
            <w:vAlign w:val="center"/>
          </w:tcPr>
          <w:p w14:paraId="5CE0E27E" w14:textId="77777777" w:rsidR="000057E8" w:rsidRPr="0047582B" w:rsidRDefault="00000000">
            <w:pPr>
              <w:rPr>
                <w:color w:val="000000" w:themeColor="text1"/>
              </w:rPr>
            </w:pPr>
            <w:r w:rsidRPr="0047582B">
              <w:rPr>
                <w:b/>
                <w:color w:val="000000" w:themeColor="text1"/>
                <w:sz w:val="16"/>
              </w:rPr>
              <w:t>Impact on Final Decision</w:t>
            </w:r>
          </w:p>
        </w:tc>
      </w:tr>
      <w:tr w:rsidR="000057E8" w:rsidRPr="0047582B" w14:paraId="17174836" w14:textId="77777777">
        <w:trPr>
          <w:jc w:val="center"/>
        </w:trPr>
        <w:tc>
          <w:tcPr>
            <w:tcW w:w="2383" w:type="dxa"/>
            <w:vAlign w:val="center"/>
          </w:tcPr>
          <w:p w14:paraId="3FD5574F" w14:textId="77777777" w:rsidR="000057E8" w:rsidRPr="0047582B" w:rsidRDefault="00000000">
            <w:pPr>
              <w:rPr>
                <w:color w:val="000000" w:themeColor="text1"/>
              </w:rPr>
            </w:pPr>
            <w:r w:rsidRPr="0047582B">
              <w:rPr>
                <w:color w:val="000000" w:themeColor="text1"/>
                <w:sz w:val="16"/>
              </w:rPr>
              <w:t>Sustainability</w:t>
            </w:r>
          </w:p>
        </w:tc>
        <w:tc>
          <w:tcPr>
            <w:tcW w:w="2383" w:type="dxa"/>
            <w:vAlign w:val="center"/>
          </w:tcPr>
          <w:p w14:paraId="7683350F" w14:textId="77777777" w:rsidR="000057E8" w:rsidRPr="0047582B" w:rsidRDefault="00000000">
            <w:pPr>
              <w:rPr>
                <w:color w:val="000000" w:themeColor="text1"/>
              </w:rPr>
            </w:pPr>
            <w:r w:rsidRPr="0047582B">
              <w:rPr>
                <w:color w:val="000000" w:themeColor="text1"/>
                <w:sz w:val="16"/>
              </w:rPr>
              <w:t>Low computational footprint</w:t>
            </w:r>
          </w:p>
        </w:tc>
        <w:tc>
          <w:tcPr>
            <w:tcW w:w="2383" w:type="dxa"/>
            <w:vAlign w:val="center"/>
          </w:tcPr>
          <w:p w14:paraId="2297659B" w14:textId="77777777" w:rsidR="000057E8" w:rsidRPr="0047582B" w:rsidRDefault="00000000">
            <w:pPr>
              <w:rPr>
                <w:color w:val="000000" w:themeColor="text1"/>
              </w:rPr>
            </w:pPr>
            <w:r w:rsidRPr="0047582B">
              <w:rPr>
                <w:color w:val="000000" w:themeColor="text1"/>
                <w:sz w:val="16"/>
              </w:rPr>
              <w:t>CPU-trainable classical models require fewer resources than heavy deep models.</w:t>
            </w:r>
          </w:p>
        </w:tc>
        <w:tc>
          <w:tcPr>
            <w:tcW w:w="2383" w:type="dxa"/>
            <w:vAlign w:val="center"/>
          </w:tcPr>
          <w:p w14:paraId="2521A72E" w14:textId="77777777" w:rsidR="000057E8" w:rsidRPr="0047582B" w:rsidRDefault="00000000">
            <w:pPr>
              <w:rPr>
                <w:color w:val="000000" w:themeColor="text1"/>
              </w:rPr>
            </w:pPr>
            <w:r w:rsidRPr="0047582B">
              <w:rPr>
                <w:color w:val="000000" w:themeColor="text1"/>
                <w:sz w:val="16"/>
              </w:rPr>
              <w:t>Lightweight scikit-learn approach retained.</w:t>
            </w:r>
          </w:p>
        </w:tc>
      </w:tr>
      <w:tr w:rsidR="000057E8" w:rsidRPr="0047582B" w14:paraId="209FEB53" w14:textId="77777777">
        <w:trPr>
          <w:jc w:val="center"/>
        </w:trPr>
        <w:tc>
          <w:tcPr>
            <w:tcW w:w="2383" w:type="dxa"/>
            <w:vAlign w:val="center"/>
          </w:tcPr>
          <w:p w14:paraId="7339F171" w14:textId="77777777" w:rsidR="000057E8" w:rsidRPr="0047582B" w:rsidRDefault="00000000">
            <w:pPr>
              <w:rPr>
                <w:color w:val="000000" w:themeColor="text1"/>
              </w:rPr>
            </w:pPr>
            <w:r w:rsidRPr="0047582B">
              <w:rPr>
                <w:color w:val="000000" w:themeColor="text1"/>
                <w:sz w:val="16"/>
              </w:rPr>
              <w:t>Ethics</w:t>
            </w:r>
          </w:p>
        </w:tc>
        <w:tc>
          <w:tcPr>
            <w:tcW w:w="2383" w:type="dxa"/>
            <w:vAlign w:val="center"/>
          </w:tcPr>
          <w:p w14:paraId="10F0743D" w14:textId="77777777" w:rsidR="000057E8" w:rsidRPr="0047582B" w:rsidRDefault="00000000">
            <w:pPr>
              <w:rPr>
                <w:color w:val="000000" w:themeColor="text1"/>
              </w:rPr>
            </w:pPr>
            <w:r w:rsidRPr="0047582B">
              <w:rPr>
                <w:color w:val="000000" w:themeColor="text1"/>
                <w:sz w:val="16"/>
              </w:rPr>
              <w:t>Bias and class balance</w:t>
            </w:r>
          </w:p>
        </w:tc>
        <w:tc>
          <w:tcPr>
            <w:tcW w:w="2383" w:type="dxa"/>
            <w:vAlign w:val="center"/>
          </w:tcPr>
          <w:p w14:paraId="73A8091F" w14:textId="77777777" w:rsidR="000057E8" w:rsidRPr="0047582B" w:rsidRDefault="00000000">
            <w:pPr>
              <w:rPr>
                <w:color w:val="000000" w:themeColor="text1"/>
              </w:rPr>
            </w:pPr>
            <w:r w:rsidRPr="0047582B">
              <w:rPr>
                <w:color w:val="000000" w:themeColor="text1"/>
                <w:sz w:val="16"/>
              </w:rPr>
              <w:t>Dataset dashboard shows 1,877 FAKE and 1,852 REAL records.</w:t>
            </w:r>
          </w:p>
        </w:tc>
        <w:tc>
          <w:tcPr>
            <w:tcW w:w="2383" w:type="dxa"/>
            <w:vAlign w:val="center"/>
          </w:tcPr>
          <w:p w14:paraId="1072D69C" w14:textId="77777777" w:rsidR="000057E8" w:rsidRPr="0047582B" w:rsidRDefault="00000000">
            <w:pPr>
              <w:rPr>
                <w:color w:val="000000" w:themeColor="text1"/>
              </w:rPr>
            </w:pPr>
            <w:r w:rsidRPr="0047582B">
              <w:rPr>
                <w:color w:val="000000" w:themeColor="text1"/>
                <w:sz w:val="16"/>
              </w:rPr>
              <w:t>Near-balanced classes reduce simple class-skew risk.</w:t>
            </w:r>
          </w:p>
        </w:tc>
      </w:tr>
      <w:tr w:rsidR="000057E8" w:rsidRPr="0047582B" w14:paraId="71B13ABF" w14:textId="77777777">
        <w:trPr>
          <w:jc w:val="center"/>
        </w:trPr>
        <w:tc>
          <w:tcPr>
            <w:tcW w:w="2383" w:type="dxa"/>
            <w:vAlign w:val="center"/>
          </w:tcPr>
          <w:p w14:paraId="3213A206" w14:textId="77777777" w:rsidR="000057E8" w:rsidRPr="0047582B" w:rsidRDefault="00000000">
            <w:pPr>
              <w:rPr>
                <w:color w:val="000000" w:themeColor="text1"/>
              </w:rPr>
            </w:pPr>
            <w:r w:rsidRPr="0047582B">
              <w:rPr>
                <w:color w:val="000000" w:themeColor="text1"/>
                <w:sz w:val="16"/>
              </w:rPr>
              <w:t>Health &amp; Safety</w:t>
            </w:r>
          </w:p>
        </w:tc>
        <w:tc>
          <w:tcPr>
            <w:tcW w:w="2383" w:type="dxa"/>
            <w:vAlign w:val="center"/>
          </w:tcPr>
          <w:p w14:paraId="363B95F9" w14:textId="77777777" w:rsidR="000057E8" w:rsidRPr="0047582B" w:rsidRDefault="00000000">
            <w:pPr>
              <w:rPr>
                <w:color w:val="000000" w:themeColor="text1"/>
              </w:rPr>
            </w:pPr>
            <w:r w:rsidRPr="0047582B">
              <w:rPr>
                <w:color w:val="000000" w:themeColor="text1"/>
                <w:sz w:val="16"/>
              </w:rPr>
              <w:t>User over-reliance</w:t>
            </w:r>
          </w:p>
        </w:tc>
        <w:tc>
          <w:tcPr>
            <w:tcW w:w="2383" w:type="dxa"/>
            <w:vAlign w:val="center"/>
          </w:tcPr>
          <w:p w14:paraId="26F54A79" w14:textId="77777777" w:rsidR="000057E8" w:rsidRPr="0047582B" w:rsidRDefault="00000000">
            <w:pPr>
              <w:rPr>
                <w:color w:val="000000" w:themeColor="text1"/>
              </w:rPr>
            </w:pPr>
            <w:r w:rsidRPr="0047582B">
              <w:rPr>
                <w:color w:val="000000" w:themeColor="text1"/>
                <w:sz w:val="16"/>
              </w:rPr>
              <w:t>Automated classification can be mistaken for factual proof.</w:t>
            </w:r>
          </w:p>
        </w:tc>
        <w:tc>
          <w:tcPr>
            <w:tcW w:w="2383" w:type="dxa"/>
            <w:vAlign w:val="center"/>
          </w:tcPr>
          <w:p w14:paraId="2B36D5B5" w14:textId="77777777" w:rsidR="000057E8" w:rsidRPr="0047582B" w:rsidRDefault="00000000">
            <w:pPr>
              <w:rPr>
                <w:color w:val="000000" w:themeColor="text1"/>
              </w:rPr>
            </w:pPr>
            <w:r w:rsidRPr="0047582B">
              <w:rPr>
                <w:color w:val="000000" w:themeColor="text1"/>
                <w:sz w:val="16"/>
              </w:rPr>
              <w:t>Interface/report frames the result as decision support.</w:t>
            </w:r>
          </w:p>
        </w:tc>
      </w:tr>
      <w:tr w:rsidR="000057E8" w:rsidRPr="0047582B" w14:paraId="59EBB0C3" w14:textId="77777777">
        <w:trPr>
          <w:jc w:val="center"/>
        </w:trPr>
        <w:tc>
          <w:tcPr>
            <w:tcW w:w="2383" w:type="dxa"/>
            <w:vAlign w:val="center"/>
          </w:tcPr>
          <w:p w14:paraId="3727A1DB" w14:textId="77777777" w:rsidR="000057E8" w:rsidRPr="0047582B" w:rsidRDefault="00000000">
            <w:pPr>
              <w:rPr>
                <w:color w:val="000000" w:themeColor="text1"/>
              </w:rPr>
            </w:pPr>
            <w:r w:rsidRPr="0047582B">
              <w:rPr>
                <w:color w:val="000000" w:themeColor="text1"/>
                <w:sz w:val="16"/>
              </w:rPr>
              <w:t>Security</w:t>
            </w:r>
          </w:p>
        </w:tc>
        <w:tc>
          <w:tcPr>
            <w:tcW w:w="2383" w:type="dxa"/>
            <w:vAlign w:val="center"/>
          </w:tcPr>
          <w:p w14:paraId="06791AC4" w14:textId="77777777" w:rsidR="000057E8" w:rsidRPr="0047582B" w:rsidRDefault="00000000">
            <w:pPr>
              <w:rPr>
                <w:color w:val="000000" w:themeColor="text1"/>
              </w:rPr>
            </w:pPr>
            <w:r w:rsidRPr="0047582B">
              <w:rPr>
                <w:color w:val="000000" w:themeColor="text1"/>
                <w:sz w:val="16"/>
              </w:rPr>
              <w:t>Input sanitization</w:t>
            </w:r>
          </w:p>
        </w:tc>
        <w:tc>
          <w:tcPr>
            <w:tcW w:w="2383" w:type="dxa"/>
            <w:vAlign w:val="center"/>
          </w:tcPr>
          <w:p w14:paraId="6F047A43" w14:textId="77777777" w:rsidR="000057E8" w:rsidRPr="0047582B" w:rsidRDefault="00000000">
            <w:pPr>
              <w:rPr>
                <w:color w:val="000000" w:themeColor="text1"/>
              </w:rPr>
            </w:pPr>
            <w:r w:rsidRPr="0047582B">
              <w:rPr>
                <w:color w:val="000000" w:themeColor="text1"/>
                <w:sz w:val="16"/>
              </w:rPr>
              <w:t>User-entered text may contain unusual or unsafe characters.</w:t>
            </w:r>
          </w:p>
        </w:tc>
        <w:tc>
          <w:tcPr>
            <w:tcW w:w="2383" w:type="dxa"/>
            <w:vAlign w:val="center"/>
          </w:tcPr>
          <w:p w14:paraId="19D34ADD" w14:textId="77777777" w:rsidR="000057E8" w:rsidRPr="0047582B" w:rsidRDefault="00000000">
            <w:pPr>
              <w:rPr>
                <w:color w:val="000000" w:themeColor="text1"/>
              </w:rPr>
            </w:pPr>
            <w:r w:rsidRPr="0047582B">
              <w:rPr>
                <w:color w:val="000000" w:themeColor="text1"/>
                <w:sz w:val="16"/>
              </w:rPr>
              <w:t>Input validation and controlled text processing are required.</w:t>
            </w:r>
          </w:p>
        </w:tc>
      </w:tr>
    </w:tbl>
    <w:p w14:paraId="41E916AF" w14:textId="77777777" w:rsidR="000057E8" w:rsidRPr="0047582B" w:rsidRDefault="000057E8">
      <w:pPr>
        <w:spacing w:after="0"/>
        <w:rPr>
          <w:color w:val="000000" w:themeColor="text1"/>
        </w:rPr>
      </w:pPr>
    </w:p>
    <w:p w14:paraId="26181C5B"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Risk Register</w:t>
      </w:r>
    </w:p>
    <w:tbl>
      <w:tblPr>
        <w:tblStyle w:val="TableGrid"/>
        <w:tblW w:w="0" w:type="auto"/>
        <w:jc w:val="center"/>
        <w:tblLook w:val="04A0" w:firstRow="1" w:lastRow="0" w:firstColumn="1" w:lastColumn="0" w:noHBand="0" w:noVBand="1"/>
      </w:tblPr>
      <w:tblGrid>
        <w:gridCol w:w="1588"/>
        <w:gridCol w:w="1587"/>
        <w:gridCol w:w="1587"/>
        <w:gridCol w:w="1587"/>
        <w:gridCol w:w="1587"/>
        <w:gridCol w:w="1587"/>
      </w:tblGrid>
      <w:tr w:rsidR="000057E8" w:rsidRPr="0047582B" w14:paraId="6BD2A748" w14:textId="77777777" w:rsidTr="0047582B">
        <w:trPr>
          <w:jc w:val="center"/>
        </w:trPr>
        <w:tc>
          <w:tcPr>
            <w:tcW w:w="1589" w:type="dxa"/>
            <w:shd w:val="clear" w:color="auto" w:fill="FFFFFF" w:themeFill="background1"/>
            <w:vAlign w:val="center"/>
          </w:tcPr>
          <w:p w14:paraId="06048E4D" w14:textId="77777777" w:rsidR="000057E8" w:rsidRPr="0047582B" w:rsidRDefault="00000000">
            <w:pPr>
              <w:rPr>
                <w:color w:val="000000" w:themeColor="text1"/>
              </w:rPr>
            </w:pPr>
            <w:r w:rsidRPr="0047582B">
              <w:rPr>
                <w:b/>
                <w:color w:val="000000" w:themeColor="text1"/>
                <w:sz w:val="16"/>
              </w:rPr>
              <w:t>Risk</w:t>
            </w:r>
          </w:p>
        </w:tc>
        <w:tc>
          <w:tcPr>
            <w:tcW w:w="1589" w:type="dxa"/>
            <w:shd w:val="clear" w:color="auto" w:fill="FFFFFF" w:themeFill="background1"/>
            <w:vAlign w:val="center"/>
          </w:tcPr>
          <w:p w14:paraId="77D3DF22" w14:textId="77777777" w:rsidR="000057E8" w:rsidRPr="0047582B" w:rsidRDefault="00000000">
            <w:pPr>
              <w:rPr>
                <w:color w:val="000000" w:themeColor="text1"/>
              </w:rPr>
            </w:pPr>
            <w:r w:rsidRPr="0047582B">
              <w:rPr>
                <w:b/>
                <w:color w:val="000000" w:themeColor="text1"/>
                <w:sz w:val="16"/>
              </w:rPr>
              <w:t>Likelihood</w:t>
            </w:r>
          </w:p>
        </w:tc>
        <w:tc>
          <w:tcPr>
            <w:tcW w:w="1589" w:type="dxa"/>
            <w:shd w:val="clear" w:color="auto" w:fill="FFFFFF" w:themeFill="background1"/>
            <w:vAlign w:val="center"/>
          </w:tcPr>
          <w:p w14:paraId="16242047" w14:textId="77777777" w:rsidR="000057E8" w:rsidRPr="0047582B" w:rsidRDefault="00000000">
            <w:pPr>
              <w:rPr>
                <w:color w:val="000000" w:themeColor="text1"/>
              </w:rPr>
            </w:pPr>
            <w:r w:rsidRPr="0047582B">
              <w:rPr>
                <w:b/>
                <w:color w:val="000000" w:themeColor="text1"/>
                <w:sz w:val="16"/>
              </w:rPr>
              <w:t>Severity</w:t>
            </w:r>
          </w:p>
        </w:tc>
        <w:tc>
          <w:tcPr>
            <w:tcW w:w="1589" w:type="dxa"/>
            <w:shd w:val="clear" w:color="auto" w:fill="FFFFFF" w:themeFill="background1"/>
            <w:vAlign w:val="center"/>
          </w:tcPr>
          <w:p w14:paraId="02F70044" w14:textId="77777777" w:rsidR="000057E8" w:rsidRPr="0047582B" w:rsidRDefault="00000000">
            <w:pPr>
              <w:rPr>
                <w:color w:val="000000" w:themeColor="text1"/>
              </w:rPr>
            </w:pPr>
            <w:r w:rsidRPr="0047582B">
              <w:rPr>
                <w:b/>
                <w:color w:val="000000" w:themeColor="text1"/>
                <w:sz w:val="16"/>
              </w:rPr>
              <w:t>Risk Level</w:t>
            </w:r>
          </w:p>
        </w:tc>
        <w:tc>
          <w:tcPr>
            <w:tcW w:w="1589" w:type="dxa"/>
            <w:shd w:val="clear" w:color="auto" w:fill="FFFFFF" w:themeFill="background1"/>
            <w:vAlign w:val="center"/>
          </w:tcPr>
          <w:p w14:paraId="58D1D438" w14:textId="77777777" w:rsidR="000057E8" w:rsidRPr="0047582B" w:rsidRDefault="00000000">
            <w:pPr>
              <w:rPr>
                <w:color w:val="000000" w:themeColor="text1"/>
              </w:rPr>
            </w:pPr>
            <w:r w:rsidRPr="0047582B">
              <w:rPr>
                <w:b/>
                <w:color w:val="000000" w:themeColor="text1"/>
                <w:sz w:val="16"/>
              </w:rPr>
              <w:t>Mitigation</w:t>
            </w:r>
          </w:p>
        </w:tc>
        <w:tc>
          <w:tcPr>
            <w:tcW w:w="1589" w:type="dxa"/>
            <w:shd w:val="clear" w:color="auto" w:fill="FFFFFF" w:themeFill="background1"/>
            <w:vAlign w:val="center"/>
          </w:tcPr>
          <w:p w14:paraId="04C745EF" w14:textId="77777777" w:rsidR="000057E8" w:rsidRPr="0047582B" w:rsidRDefault="00000000">
            <w:pPr>
              <w:rPr>
                <w:color w:val="000000" w:themeColor="text1"/>
              </w:rPr>
            </w:pPr>
            <w:r w:rsidRPr="0047582B">
              <w:rPr>
                <w:b/>
                <w:color w:val="000000" w:themeColor="text1"/>
                <w:sz w:val="16"/>
              </w:rPr>
              <w:t>Residual Risk</w:t>
            </w:r>
          </w:p>
        </w:tc>
      </w:tr>
      <w:tr w:rsidR="000057E8" w:rsidRPr="0047582B" w14:paraId="1947D315" w14:textId="77777777">
        <w:trPr>
          <w:jc w:val="center"/>
        </w:trPr>
        <w:tc>
          <w:tcPr>
            <w:tcW w:w="1589" w:type="dxa"/>
            <w:vAlign w:val="center"/>
          </w:tcPr>
          <w:p w14:paraId="0B685D9C" w14:textId="77777777" w:rsidR="000057E8" w:rsidRPr="0047582B" w:rsidRDefault="00000000">
            <w:pPr>
              <w:rPr>
                <w:color w:val="000000" w:themeColor="text1"/>
              </w:rPr>
            </w:pPr>
            <w:r w:rsidRPr="0047582B">
              <w:rPr>
                <w:color w:val="000000" w:themeColor="text1"/>
                <w:sz w:val="16"/>
              </w:rPr>
              <w:t>Dataset noise / incorrect labels</w:t>
            </w:r>
          </w:p>
        </w:tc>
        <w:tc>
          <w:tcPr>
            <w:tcW w:w="1589" w:type="dxa"/>
            <w:vAlign w:val="center"/>
          </w:tcPr>
          <w:p w14:paraId="3DDBE53E"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37F63E83" w14:textId="77777777" w:rsidR="000057E8" w:rsidRPr="0047582B" w:rsidRDefault="00000000">
            <w:pPr>
              <w:rPr>
                <w:color w:val="000000" w:themeColor="text1"/>
              </w:rPr>
            </w:pPr>
            <w:r w:rsidRPr="0047582B">
              <w:rPr>
                <w:color w:val="000000" w:themeColor="text1"/>
                <w:sz w:val="16"/>
              </w:rPr>
              <w:t>High</w:t>
            </w:r>
          </w:p>
        </w:tc>
        <w:tc>
          <w:tcPr>
            <w:tcW w:w="1589" w:type="dxa"/>
            <w:vAlign w:val="center"/>
          </w:tcPr>
          <w:p w14:paraId="7CC8E9E6"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42C2133E" w14:textId="77777777" w:rsidR="000057E8" w:rsidRPr="0047582B" w:rsidRDefault="00000000">
            <w:pPr>
              <w:rPr>
                <w:color w:val="000000" w:themeColor="text1"/>
              </w:rPr>
            </w:pPr>
            <w:r w:rsidRPr="0047582B">
              <w:rPr>
                <w:color w:val="000000" w:themeColor="text1"/>
                <w:sz w:val="16"/>
              </w:rPr>
              <w:t>Clean and validate records; review class labels.</w:t>
            </w:r>
          </w:p>
        </w:tc>
        <w:tc>
          <w:tcPr>
            <w:tcW w:w="1589" w:type="dxa"/>
            <w:vAlign w:val="center"/>
          </w:tcPr>
          <w:p w14:paraId="2A690093" w14:textId="77777777" w:rsidR="000057E8" w:rsidRPr="0047582B" w:rsidRDefault="00000000">
            <w:pPr>
              <w:rPr>
                <w:color w:val="000000" w:themeColor="text1"/>
              </w:rPr>
            </w:pPr>
            <w:r w:rsidRPr="0047582B">
              <w:rPr>
                <w:color w:val="000000" w:themeColor="text1"/>
                <w:sz w:val="16"/>
              </w:rPr>
              <w:t>Low</w:t>
            </w:r>
          </w:p>
        </w:tc>
      </w:tr>
      <w:tr w:rsidR="000057E8" w:rsidRPr="0047582B" w14:paraId="3DC51F07" w14:textId="77777777">
        <w:trPr>
          <w:jc w:val="center"/>
        </w:trPr>
        <w:tc>
          <w:tcPr>
            <w:tcW w:w="1589" w:type="dxa"/>
            <w:vAlign w:val="center"/>
          </w:tcPr>
          <w:p w14:paraId="737991A3" w14:textId="77777777" w:rsidR="000057E8" w:rsidRPr="0047582B" w:rsidRDefault="00000000">
            <w:pPr>
              <w:rPr>
                <w:color w:val="000000" w:themeColor="text1"/>
              </w:rPr>
            </w:pPr>
            <w:r w:rsidRPr="0047582B">
              <w:rPr>
                <w:color w:val="000000" w:themeColor="text1"/>
                <w:sz w:val="16"/>
              </w:rPr>
              <w:t>Overfitting / weak generalization</w:t>
            </w:r>
          </w:p>
        </w:tc>
        <w:tc>
          <w:tcPr>
            <w:tcW w:w="1589" w:type="dxa"/>
            <w:vAlign w:val="center"/>
          </w:tcPr>
          <w:p w14:paraId="19D4FF39"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1B4FDB7E"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61A42393"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70F59E15" w14:textId="77777777" w:rsidR="000057E8" w:rsidRPr="0047582B" w:rsidRDefault="00000000">
            <w:pPr>
              <w:rPr>
                <w:color w:val="000000" w:themeColor="text1"/>
              </w:rPr>
            </w:pPr>
            <w:r w:rsidRPr="0047582B">
              <w:rPr>
                <w:color w:val="000000" w:themeColor="text1"/>
                <w:sz w:val="16"/>
              </w:rPr>
              <w:t>Use train/test split, model comparison, and validation on unseen data.</w:t>
            </w:r>
          </w:p>
        </w:tc>
        <w:tc>
          <w:tcPr>
            <w:tcW w:w="1589" w:type="dxa"/>
            <w:vAlign w:val="center"/>
          </w:tcPr>
          <w:p w14:paraId="19BE8A1C" w14:textId="77777777" w:rsidR="000057E8" w:rsidRPr="0047582B" w:rsidRDefault="00000000">
            <w:pPr>
              <w:rPr>
                <w:color w:val="000000" w:themeColor="text1"/>
              </w:rPr>
            </w:pPr>
            <w:r w:rsidRPr="0047582B">
              <w:rPr>
                <w:color w:val="000000" w:themeColor="text1"/>
                <w:sz w:val="16"/>
              </w:rPr>
              <w:t>Low</w:t>
            </w:r>
          </w:p>
        </w:tc>
      </w:tr>
      <w:tr w:rsidR="000057E8" w:rsidRPr="0047582B" w14:paraId="1C90C809" w14:textId="77777777">
        <w:trPr>
          <w:jc w:val="center"/>
        </w:trPr>
        <w:tc>
          <w:tcPr>
            <w:tcW w:w="1589" w:type="dxa"/>
            <w:vAlign w:val="center"/>
          </w:tcPr>
          <w:p w14:paraId="4E4414A0" w14:textId="77777777" w:rsidR="000057E8" w:rsidRPr="0047582B" w:rsidRDefault="00000000">
            <w:pPr>
              <w:rPr>
                <w:color w:val="000000" w:themeColor="text1"/>
              </w:rPr>
            </w:pPr>
            <w:r w:rsidRPr="0047582B">
              <w:rPr>
                <w:color w:val="000000" w:themeColor="text1"/>
                <w:sz w:val="16"/>
              </w:rPr>
              <w:lastRenderedPageBreak/>
              <w:t>Slow processing of large text</w:t>
            </w:r>
          </w:p>
        </w:tc>
        <w:tc>
          <w:tcPr>
            <w:tcW w:w="1589" w:type="dxa"/>
            <w:vAlign w:val="center"/>
          </w:tcPr>
          <w:p w14:paraId="24D82A19" w14:textId="77777777" w:rsidR="000057E8" w:rsidRPr="0047582B" w:rsidRDefault="00000000">
            <w:pPr>
              <w:rPr>
                <w:color w:val="000000" w:themeColor="text1"/>
              </w:rPr>
            </w:pPr>
            <w:r w:rsidRPr="0047582B">
              <w:rPr>
                <w:color w:val="000000" w:themeColor="text1"/>
                <w:sz w:val="16"/>
              </w:rPr>
              <w:t>Low</w:t>
            </w:r>
          </w:p>
        </w:tc>
        <w:tc>
          <w:tcPr>
            <w:tcW w:w="1589" w:type="dxa"/>
            <w:vAlign w:val="center"/>
          </w:tcPr>
          <w:p w14:paraId="13D3D11C" w14:textId="77777777" w:rsidR="000057E8" w:rsidRPr="0047582B" w:rsidRDefault="00000000">
            <w:pPr>
              <w:rPr>
                <w:color w:val="000000" w:themeColor="text1"/>
              </w:rPr>
            </w:pPr>
            <w:r w:rsidRPr="0047582B">
              <w:rPr>
                <w:color w:val="000000" w:themeColor="text1"/>
                <w:sz w:val="16"/>
              </w:rPr>
              <w:t>Low</w:t>
            </w:r>
          </w:p>
        </w:tc>
        <w:tc>
          <w:tcPr>
            <w:tcW w:w="1589" w:type="dxa"/>
            <w:vAlign w:val="center"/>
          </w:tcPr>
          <w:p w14:paraId="4009D259" w14:textId="77777777" w:rsidR="000057E8" w:rsidRPr="0047582B" w:rsidRDefault="00000000">
            <w:pPr>
              <w:rPr>
                <w:color w:val="000000" w:themeColor="text1"/>
              </w:rPr>
            </w:pPr>
            <w:r w:rsidRPr="0047582B">
              <w:rPr>
                <w:color w:val="000000" w:themeColor="text1"/>
                <w:sz w:val="16"/>
              </w:rPr>
              <w:t>Low</w:t>
            </w:r>
          </w:p>
        </w:tc>
        <w:tc>
          <w:tcPr>
            <w:tcW w:w="1589" w:type="dxa"/>
            <w:vAlign w:val="center"/>
          </w:tcPr>
          <w:p w14:paraId="53D77C7E" w14:textId="77777777" w:rsidR="000057E8" w:rsidRPr="0047582B" w:rsidRDefault="00000000">
            <w:pPr>
              <w:rPr>
                <w:color w:val="000000" w:themeColor="text1"/>
              </w:rPr>
            </w:pPr>
            <w:r w:rsidRPr="0047582B">
              <w:rPr>
                <w:color w:val="000000" w:themeColor="text1"/>
                <w:sz w:val="16"/>
              </w:rPr>
              <w:t>Limit feature vocabulary and validate input size.</w:t>
            </w:r>
          </w:p>
        </w:tc>
        <w:tc>
          <w:tcPr>
            <w:tcW w:w="1589" w:type="dxa"/>
            <w:vAlign w:val="center"/>
          </w:tcPr>
          <w:p w14:paraId="0CCFD7A7" w14:textId="77777777" w:rsidR="000057E8" w:rsidRPr="0047582B" w:rsidRDefault="00000000">
            <w:pPr>
              <w:rPr>
                <w:color w:val="000000" w:themeColor="text1"/>
              </w:rPr>
            </w:pPr>
            <w:r w:rsidRPr="0047582B">
              <w:rPr>
                <w:color w:val="000000" w:themeColor="text1"/>
                <w:sz w:val="16"/>
              </w:rPr>
              <w:t>Negligible</w:t>
            </w:r>
          </w:p>
        </w:tc>
      </w:tr>
      <w:tr w:rsidR="000057E8" w:rsidRPr="0047582B" w14:paraId="20A28DA3" w14:textId="77777777">
        <w:trPr>
          <w:jc w:val="center"/>
        </w:trPr>
        <w:tc>
          <w:tcPr>
            <w:tcW w:w="1589" w:type="dxa"/>
            <w:vAlign w:val="center"/>
          </w:tcPr>
          <w:p w14:paraId="7956B4BE" w14:textId="77777777" w:rsidR="000057E8" w:rsidRPr="0047582B" w:rsidRDefault="00000000">
            <w:pPr>
              <w:rPr>
                <w:color w:val="000000" w:themeColor="text1"/>
              </w:rPr>
            </w:pPr>
            <w:r w:rsidRPr="0047582B">
              <w:rPr>
                <w:color w:val="000000" w:themeColor="text1"/>
                <w:sz w:val="16"/>
              </w:rPr>
              <w:t>Misinterpretation of prediction</w:t>
            </w:r>
          </w:p>
        </w:tc>
        <w:tc>
          <w:tcPr>
            <w:tcW w:w="1589" w:type="dxa"/>
            <w:vAlign w:val="center"/>
          </w:tcPr>
          <w:p w14:paraId="0E60D510"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33DA79FD" w14:textId="77777777" w:rsidR="000057E8" w:rsidRPr="0047582B" w:rsidRDefault="00000000">
            <w:pPr>
              <w:rPr>
                <w:color w:val="000000" w:themeColor="text1"/>
              </w:rPr>
            </w:pPr>
            <w:r w:rsidRPr="0047582B">
              <w:rPr>
                <w:color w:val="000000" w:themeColor="text1"/>
                <w:sz w:val="16"/>
              </w:rPr>
              <w:t>High</w:t>
            </w:r>
          </w:p>
        </w:tc>
        <w:tc>
          <w:tcPr>
            <w:tcW w:w="1589" w:type="dxa"/>
            <w:vAlign w:val="center"/>
          </w:tcPr>
          <w:p w14:paraId="5F86BB12" w14:textId="77777777" w:rsidR="000057E8" w:rsidRPr="0047582B" w:rsidRDefault="00000000">
            <w:pPr>
              <w:rPr>
                <w:color w:val="000000" w:themeColor="text1"/>
              </w:rPr>
            </w:pPr>
            <w:r w:rsidRPr="0047582B">
              <w:rPr>
                <w:color w:val="000000" w:themeColor="text1"/>
                <w:sz w:val="16"/>
              </w:rPr>
              <w:t>High</w:t>
            </w:r>
          </w:p>
        </w:tc>
        <w:tc>
          <w:tcPr>
            <w:tcW w:w="1589" w:type="dxa"/>
            <w:vAlign w:val="center"/>
          </w:tcPr>
          <w:p w14:paraId="4EC38B6A" w14:textId="77777777" w:rsidR="000057E8" w:rsidRPr="0047582B" w:rsidRDefault="00000000">
            <w:pPr>
              <w:rPr>
                <w:color w:val="000000" w:themeColor="text1"/>
              </w:rPr>
            </w:pPr>
            <w:r w:rsidRPr="0047582B">
              <w:rPr>
                <w:color w:val="000000" w:themeColor="text1"/>
                <w:sz w:val="16"/>
              </w:rPr>
              <w:t>Show disclaimer and recommend independent verification.</w:t>
            </w:r>
          </w:p>
        </w:tc>
        <w:tc>
          <w:tcPr>
            <w:tcW w:w="1589" w:type="dxa"/>
            <w:vAlign w:val="center"/>
          </w:tcPr>
          <w:p w14:paraId="3EC82E3C" w14:textId="77777777" w:rsidR="000057E8" w:rsidRPr="0047582B" w:rsidRDefault="00000000">
            <w:pPr>
              <w:rPr>
                <w:color w:val="000000" w:themeColor="text1"/>
              </w:rPr>
            </w:pPr>
            <w:r w:rsidRPr="0047582B">
              <w:rPr>
                <w:color w:val="000000" w:themeColor="text1"/>
                <w:sz w:val="16"/>
              </w:rPr>
              <w:t>Medium</w:t>
            </w:r>
          </w:p>
        </w:tc>
      </w:tr>
      <w:tr w:rsidR="000057E8" w:rsidRPr="0047582B" w14:paraId="1D80D885" w14:textId="77777777">
        <w:trPr>
          <w:jc w:val="center"/>
        </w:trPr>
        <w:tc>
          <w:tcPr>
            <w:tcW w:w="1589" w:type="dxa"/>
            <w:vAlign w:val="center"/>
          </w:tcPr>
          <w:p w14:paraId="172077E4" w14:textId="77777777" w:rsidR="000057E8" w:rsidRPr="0047582B" w:rsidRDefault="00000000">
            <w:pPr>
              <w:rPr>
                <w:color w:val="000000" w:themeColor="text1"/>
              </w:rPr>
            </w:pPr>
            <w:r w:rsidRPr="0047582B">
              <w:rPr>
                <w:color w:val="000000" w:themeColor="text1"/>
                <w:sz w:val="16"/>
              </w:rPr>
              <w:t>Input or file-handling errors</w:t>
            </w:r>
          </w:p>
        </w:tc>
        <w:tc>
          <w:tcPr>
            <w:tcW w:w="1589" w:type="dxa"/>
            <w:vAlign w:val="center"/>
          </w:tcPr>
          <w:p w14:paraId="53A418DA"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595A57C8"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79E685C5" w14:textId="77777777" w:rsidR="000057E8" w:rsidRPr="0047582B" w:rsidRDefault="00000000">
            <w:pPr>
              <w:rPr>
                <w:color w:val="000000" w:themeColor="text1"/>
              </w:rPr>
            </w:pPr>
            <w:r w:rsidRPr="0047582B">
              <w:rPr>
                <w:color w:val="000000" w:themeColor="text1"/>
                <w:sz w:val="16"/>
              </w:rPr>
              <w:t>Medium</w:t>
            </w:r>
          </w:p>
        </w:tc>
        <w:tc>
          <w:tcPr>
            <w:tcW w:w="1589" w:type="dxa"/>
            <w:vAlign w:val="center"/>
          </w:tcPr>
          <w:p w14:paraId="1BA6C8E9" w14:textId="77777777" w:rsidR="000057E8" w:rsidRPr="0047582B" w:rsidRDefault="00000000">
            <w:pPr>
              <w:rPr>
                <w:color w:val="000000" w:themeColor="text1"/>
              </w:rPr>
            </w:pPr>
            <w:r w:rsidRPr="0047582B">
              <w:rPr>
                <w:color w:val="000000" w:themeColor="text1"/>
                <w:sz w:val="16"/>
              </w:rPr>
              <w:t>Validate uploaded CSV structure and user text.</w:t>
            </w:r>
          </w:p>
        </w:tc>
        <w:tc>
          <w:tcPr>
            <w:tcW w:w="1589" w:type="dxa"/>
            <w:vAlign w:val="center"/>
          </w:tcPr>
          <w:p w14:paraId="68764D50" w14:textId="77777777" w:rsidR="000057E8" w:rsidRPr="0047582B" w:rsidRDefault="00000000">
            <w:pPr>
              <w:rPr>
                <w:color w:val="000000" w:themeColor="text1"/>
              </w:rPr>
            </w:pPr>
            <w:r w:rsidRPr="0047582B">
              <w:rPr>
                <w:color w:val="000000" w:themeColor="text1"/>
                <w:sz w:val="16"/>
              </w:rPr>
              <w:t>Low</w:t>
            </w:r>
          </w:p>
        </w:tc>
      </w:tr>
    </w:tbl>
    <w:p w14:paraId="72FF33B7" w14:textId="77777777" w:rsidR="000057E8" w:rsidRPr="0047582B" w:rsidRDefault="000057E8">
      <w:pPr>
        <w:spacing w:after="0"/>
        <w:rPr>
          <w:color w:val="000000" w:themeColor="text1"/>
        </w:rPr>
      </w:pPr>
    </w:p>
    <w:p w14:paraId="436FE5AC" w14:textId="77777777" w:rsidR="000057E8" w:rsidRPr="0047582B" w:rsidRDefault="00000000">
      <w:pPr>
        <w:rPr>
          <w:color w:val="000000" w:themeColor="text1"/>
        </w:rPr>
      </w:pPr>
      <w:r w:rsidRPr="0047582B">
        <w:rPr>
          <w:color w:val="000000" w:themeColor="text1"/>
        </w:rPr>
        <w:br w:type="page"/>
      </w:r>
    </w:p>
    <w:p w14:paraId="36CACA6E" w14:textId="37660ACC"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CHAPTER 4</w:t>
      </w:r>
    </w:p>
    <w:p w14:paraId="1CC4BABA" w14:textId="77777777"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t>IMPLEMENTATION, TESTING &amp; RESULTS, PROJECT MANAGEMENT</w:t>
      </w:r>
    </w:p>
    <w:p w14:paraId="423C201A"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4.1 Development Approach &amp; Resources</w:t>
      </w:r>
    </w:p>
    <w:p w14:paraId="17A85792" w14:textId="77777777" w:rsidR="000057E8" w:rsidRPr="0047582B" w:rsidRDefault="00000000">
      <w:pPr>
        <w:spacing w:after="120"/>
        <w:rPr>
          <w:color w:val="000000" w:themeColor="text1"/>
        </w:rPr>
      </w:pPr>
      <w:r w:rsidRPr="0047582B">
        <w:rPr>
          <w:color w:val="000000" w:themeColor="text1"/>
        </w:rPr>
        <w:t>The system was developed using an iterative software and machine-learning workflow. The team first prepared the dataset, then implemented text preprocessing and TF-IDF feature extraction, trained multiple classification algorithms, evaluated their performance, and integrated the prediction workflow into a Flask-based web interface. The supplied project evidence shows a 3,729-record dataset and a dashboard for dataset analysis, model comparison, and prediction.</w:t>
      </w:r>
    </w:p>
    <w:p w14:paraId="30343283"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4.2 Hardware / Software / Fabrication Implementation &amp; Modern Tools Used</w:t>
      </w:r>
    </w:p>
    <w:tbl>
      <w:tblPr>
        <w:tblStyle w:val="TableGrid"/>
        <w:tblW w:w="0" w:type="auto"/>
        <w:jc w:val="center"/>
        <w:tblLook w:val="04A0" w:firstRow="1" w:lastRow="0" w:firstColumn="1" w:lastColumn="0" w:noHBand="0" w:noVBand="1"/>
      </w:tblPr>
      <w:tblGrid>
        <w:gridCol w:w="3174"/>
        <w:gridCol w:w="3174"/>
        <w:gridCol w:w="3175"/>
      </w:tblGrid>
      <w:tr w:rsidR="000057E8" w:rsidRPr="0047582B" w14:paraId="15AEDC3A" w14:textId="77777777" w:rsidTr="0047582B">
        <w:trPr>
          <w:jc w:val="center"/>
        </w:trPr>
        <w:tc>
          <w:tcPr>
            <w:tcW w:w="3178" w:type="dxa"/>
            <w:shd w:val="clear" w:color="auto" w:fill="FFFFFF" w:themeFill="background1"/>
            <w:vAlign w:val="center"/>
          </w:tcPr>
          <w:p w14:paraId="5D82A773" w14:textId="77777777" w:rsidR="000057E8" w:rsidRPr="0047582B" w:rsidRDefault="00000000">
            <w:pPr>
              <w:rPr>
                <w:color w:val="000000" w:themeColor="text1"/>
              </w:rPr>
            </w:pPr>
            <w:r w:rsidRPr="0047582B">
              <w:rPr>
                <w:b/>
                <w:color w:val="000000" w:themeColor="text1"/>
                <w:sz w:val="17"/>
              </w:rPr>
              <w:t>Tool / Software / Equipment</w:t>
            </w:r>
          </w:p>
        </w:tc>
        <w:tc>
          <w:tcPr>
            <w:tcW w:w="3178" w:type="dxa"/>
            <w:shd w:val="clear" w:color="auto" w:fill="FFFFFF" w:themeFill="background1"/>
            <w:vAlign w:val="center"/>
          </w:tcPr>
          <w:p w14:paraId="785EDB23" w14:textId="77777777" w:rsidR="000057E8" w:rsidRPr="0047582B" w:rsidRDefault="00000000">
            <w:pPr>
              <w:rPr>
                <w:color w:val="000000" w:themeColor="text1"/>
              </w:rPr>
            </w:pPr>
            <w:r w:rsidRPr="0047582B">
              <w:rPr>
                <w:b/>
                <w:color w:val="000000" w:themeColor="text1"/>
                <w:sz w:val="17"/>
              </w:rPr>
              <w:t>Purpose</w:t>
            </w:r>
          </w:p>
        </w:tc>
        <w:tc>
          <w:tcPr>
            <w:tcW w:w="3178" w:type="dxa"/>
            <w:shd w:val="clear" w:color="auto" w:fill="FFFFFF" w:themeFill="background1"/>
            <w:vAlign w:val="center"/>
          </w:tcPr>
          <w:p w14:paraId="6A09D149" w14:textId="77777777" w:rsidR="000057E8" w:rsidRPr="0047582B" w:rsidRDefault="00000000">
            <w:pPr>
              <w:rPr>
                <w:color w:val="000000" w:themeColor="text1"/>
              </w:rPr>
            </w:pPr>
            <w:r w:rsidRPr="0047582B">
              <w:rPr>
                <w:b/>
                <w:color w:val="000000" w:themeColor="text1"/>
                <w:sz w:val="17"/>
              </w:rPr>
              <w:t>Stage Used</w:t>
            </w:r>
          </w:p>
        </w:tc>
      </w:tr>
      <w:tr w:rsidR="000057E8" w:rsidRPr="0047582B" w14:paraId="165ECE3A" w14:textId="77777777">
        <w:trPr>
          <w:jc w:val="center"/>
        </w:trPr>
        <w:tc>
          <w:tcPr>
            <w:tcW w:w="3178" w:type="dxa"/>
            <w:vAlign w:val="center"/>
          </w:tcPr>
          <w:p w14:paraId="70435676" w14:textId="77777777" w:rsidR="000057E8" w:rsidRPr="0047582B" w:rsidRDefault="00000000">
            <w:pPr>
              <w:rPr>
                <w:color w:val="000000" w:themeColor="text1"/>
              </w:rPr>
            </w:pPr>
            <w:r w:rsidRPr="0047582B">
              <w:rPr>
                <w:color w:val="000000" w:themeColor="text1"/>
                <w:sz w:val="17"/>
              </w:rPr>
              <w:t>Python 3</w:t>
            </w:r>
          </w:p>
        </w:tc>
        <w:tc>
          <w:tcPr>
            <w:tcW w:w="3178" w:type="dxa"/>
            <w:vAlign w:val="center"/>
          </w:tcPr>
          <w:p w14:paraId="6258F250" w14:textId="77777777" w:rsidR="000057E8" w:rsidRPr="0047582B" w:rsidRDefault="00000000">
            <w:pPr>
              <w:rPr>
                <w:color w:val="000000" w:themeColor="text1"/>
              </w:rPr>
            </w:pPr>
            <w:r w:rsidRPr="0047582B">
              <w:rPr>
                <w:color w:val="000000" w:themeColor="text1"/>
                <w:sz w:val="17"/>
              </w:rPr>
              <w:t>Core programming language</w:t>
            </w:r>
          </w:p>
        </w:tc>
        <w:tc>
          <w:tcPr>
            <w:tcW w:w="3178" w:type="dxa"/>
            <w:vAlign w:val="center"/>
          </w:tcPr>
          <w:p w14:paraId="0954D43D" w14:textId="77777777" w:rsidR="000057E8" w:rsidRPr="0047582B" w:rsidRDefault="00000000">
            <w:pPr>
              <w:rPr>
                <w:color w:val="000000" w:themeColor="text1"/>
              </w:rPr>
            </w:pPr>
            <w:r w:rsidRPr="0047582B">
              <w:rPr>
                <w:color w:val="000000" w:themeColor="text1"/>
                <w:sz w:val="17"/>
              </w:rPr>
              <w:t>Entire development</w:t>
            </w:r>
          </w:p>
        </w:tc>
      </w:tr>
      <w:tr w:rsidR="000057E8" w:rsidRPr="0047582B" w14:paraId="798D9CB8" w14:textId="77777777">
        <w:trPr>
          <w:jc w:val="center"/>
        </w:trPr>
        <w:tc>
          <w:tcPr>
            <w:tcW w:w="3178" w:type="dxa"/>
            <w:vAlign w:val="center"/>
          </w:tcPr>
          <w:p w14:paraId="4E1A4509" w14:textId="77777777" w:rsidR="000057E8" w:rsidRPr="0047582B" w:rsidRDefault="00000000">
            <w:pPr>
              <w:rPr>
                <w:color w:val="000000" w:themeColor="text1"/>
              </w:rPr>
            </w:pPr>
            <w:r w:rsidRPr="0047582B">
              <w:rPr>
                <w:color w:val="000000" w:themeColor="text1"/>
                <w:sz w:val="17"/>
              </w:rPr>
              <w:t>Pandas / NumPy</w:t>
            </w:r>
          </w:p>
        </w:tc>
        <w:tc>
          <w:tcPr>
            <w:tcW w:w="3178" w:type="dxa"/>
            <w:vAlign w:val="center"/>
          </w:tcPr>
          <w:p w14:paraId="60D74C6D" w14:textId="77777777" w:rsidR="000057E8" w:rsidRPr="0047582B" w:rsidRDefault="00000000">
            <w:pPr>
              <w:rPr>
                <w:color w:val="000000" w:themeColor="text1"/>
              </w:rPr>
            </w:pPr>
            <w:r w:rsidRPr="0047582B">
              <w:rPr>
                <w:color w:val="000000" w:themeColor="text1"/>
                <w:sz w:val="17"/>
              </w:rPr>
              <w:t>Dataset loading, cleaning, and numerical operations</w:t>
            </w:r>
          </w:p>
        </w:tc>
        <w:tc>
          <w:tcPr>
            <w:tcW w:w="3178" w:type="dxa"/>
            <w:vAlign w:val="center"/>
          </w:tcPr>
          <w:p w14:paraId="3E9BC97D" w14:textId="77777777" w:rsidR="000057E8" w:rsidRPr="0047582B" w:rsidRDefault="00000000">
            <w:pPr>
              <w:rPr>
                <w:color w:val="000000" w:themeColor="text1"/>
              </w:rPr>
            </w:pPr>
            <w:r w:rsidRPr="0047582B">
              <w:rPr>
                <w:color w:val="000000" w:themeColor="text1"/>
                <w:sz w:val="17"/>
              </w:rPr>
              <w:t>Data preprocessing</w:t>
            </w:r>
          </w:p>
        </w:tc>
      </w:tr>
      <w:tr w:rsidR="000057E8" w:rsidRPr="0047582B" w14:paraId="07012A05" w14:textId="77777777">
        <w:trPr>
          <w:jc w:val="center"/>
        </w:trPr>
        <w:tc>
          <w:tcPr>
            <w:tcW w:w="3178" w:type="dxa"/>
            <w:vAlign w:val="center"/>
          </w:tcPr>
          <w:p w14:paraId="48C236A7" w14:textId="77777777" w:rsidR="000057E8" w:rsidRPr="0047582B" w:rsidRDefault="00000000">
            <w:pPr>
              <w:rPr>
                <w:color w:val="000000" w:themeColor="text1"/>
              </w:rPr>
            </w:pPr>
            <w:r w:rsidRPr="0047582B">
              <w:rPr>
                <w:color w:val="000000" w:themeColor="text1"/>
                <w:sz w:val="17"/>
              </w:rPr>
              <w:t>Scikit-learn</w:t>
            </w:r>
          </w:p>
        </w:tc>
        <w:tc>
          <w:tcPr>
            <w:tcW w:w="3178" w:type="dxa"/>
            <w:vAlign w:val="center"/>
          </w:tcPr>
          <w:p w14:paraId="5DB78F97" w14:textId="77777777" w:rsidR="000057E8" w:rsidRPr="0047582B" w:rsidRDefault="00000000">
            <w:pPr>
              <w:rPr>
                <w:color w:val="000000" w:themeColor="text1"/>
              </w:rPr>
            </w:pPr>
            <w:r w:rsidRPr="0047582B">
              <w:rPr>
                <w:color w:val="000000" w:themeColor="text1"/>
                <w:sz w:val="17"/>
              </w:rPr>
              <w:t>TF-IDF, model training, evaluation metrics</w:t>
            </w:r>
          </w:p>
        </w:tc>
        <w:tc>
          <w:tcPr>
            <w:tcW w:w="3178" w:type="dxa"/>
            <w:vAlign w:val="center"/>
          </w:tcPr>
          <w:p w14:paraId="660C7569" w14:textId="77777777" w:rsidR="000057E8" w:rsidRPr="0047582B" w:rsidRDefault="00000000">
            <w:pPr>
              <w:rPr>
                <w:color w:val="000000" w:themeColor="text1"/>
              </w:rPr>
            </w:pPr>
            <w:r w:rsidRPr="0047582B">
              <w:rPr>
                <w:color w:val="000000" w:themeColor="text1"/>
                <w:sz w:val="17"/>
              </w:rPr>
              <w:t>Model development</w:t>
            </w:r>
          </w:p>
        </w:tc>
      </w:tr>
      <w:tr w:rsidR="000057E8" w:rsidRPr="0047582B" w14:paraId="598D2628" w14:textId="77777777">
        <w:trPr>
          <w:jc w:val="center"/>
        </w:trPr>
        <w:tc>
          <w:tcPr>
            <w:tcW w:w="3178" w:type="dxa"/>
            <w:vAlign w:val="center"/>
          </w:tcPr>
          <w:p w14:paraId="52B5B25E" w14:textId="77777777" w:rsidR="000057E8" w:rsidRPr="0047582B" w:rsidRDefault="00000000">
            <w:pPr>
              <w:rPr>
                <w:color w:val="000000" w:themeColor="text1"/>
              </w:rPr>
            </w:pPr>
            <w:r w:rsidRPr="0047582B">
              <w:rPr>
                <w:color w:val="000000" w:themeColor="text1"/>
                <w:sz w:val="17"/>
              </w:rPr>
              <w:t>NLTK</w:t>
            </w:r>
          </w:p>
        </w:tc>
        <w:tc>
          <w:tcPr>
            <w:tcW w:w="3178" w:type="dxa"/>
            <w:vAlign w:val="center"/>
          </w:tcPr>
          <w:p w14:paraId="1F88B4F7" w14:textId="77777777" w:rsidR="000057E8" w:rsidRPr="0047582B" w:rsidRDefault="00000000">
            <w:pPr>
              <w:rPr>
                <w:color w:val="000000" w:themeColor="text1"/>
              </w:rPr>
            </w:pPr>
            <w:r w:rsidRPr="0047582B">
              <w:rPr>
                <w:color w:val="000000" w:themeColor="text1"/>
                <w:sz w:val="17"/>
              </w:rPr>
              <w:t>Tokenization and stop-word processing as required</w:t>
            </w:r>
          </w:p>
        </w:tc>
        <w:tc>
          <w:tcPr>
            <w:tcW w:w="3178" w:type="dxa"/>
            <w:vAlign w:val="center"/>
          </w:tcPr>
          <w:p w14:paraId="5A932206" w14:textId="77777777" w:rsidR="000057E8" w:rsidRPr="0047582B" w:rsidRDefault="00000000">
            <w:pPr>
              <w:rPr>
                <w:color w:val="000000" w:themeColor="text1"/>
              </w:rPr>
            </w:pPr>
            <w:r w:rsidRPr="0047582B">
              <w:rPr>
                <w:color w:val="000000" w:themeColor="text1"/>
                <w:sz w:val="17"/>
              </w:rPr>
              <w:t>Text preprocessing</w:t>
            </w:r>
          </w:p>
        </w:tc>
      </w:tr>
      <w:tr w:rsidR="000057E8" w:rsidRPr="0047582B" w14:paraId="6EE6D98E" w14:textId="77777777">
        <w:trPr>
          <w:jc w:val="center"/>
        </w:trPr>
        <w:tc>
          <w:tcPr>
            <w:tcW w:w="3178" w:type="dxa"/>
            <w:vAlign w:val="center"/>
          </w:tcPr>
          <w:p w14:paraId="16FDAE8A" w14:textId="77777777" w:rsidR="000057E8" w:rsidRPr="0047582B" w:rsidRDefault="00000000">
            <w:pPr>
              <w:rPr>
                <w:color w:val="000000" w:themeColor="text1"/>
              </w:rPr>
            </w:pPr>
            <w:r w:rsidRPr="0047582B">
              <w:rPr>
                <w:color w:val="000000" w:themeColor="text1"/>
                <w:sz w:val="17"/>
              </w:rPr>
              <w:t>Flask</w:t>
            </w:r>
          </w:p>
        </w:tc>
        <w:tc>
          <w:tcPr>
            <w:tcW w:w="3178" w:type="dxa"/>
            <w:vAlign w:val="center"/>
          </w:tcPr>
          <w:p w14:paraId="1D1DAE17" w14:textId="77777777" w:rsidR="000057E8" w:rsidRPr="0047582B" w:rsidRDefault="00000000">
            <w:pPr>
              <w:rPr>
                <w:color w:val="000000" w:themeColor="text1"/>
              </w:rPr>
            </w:pPr>
            <w:r w:rsidRPr="0047582B">
              <w:rPr>
                <w:color w:val="000000" w:themeColor="text1"/>
                <w:sz w:val="17"/>
              </w:rPr>
              <w:t>Web application and prediction interface</w:t>
            </w:r>
          </w:p>
        </w:tc>
        <w:tc>
          <w:tcPr>
            <w:tcW w:w="3178" w:type="dxa"/>
            <w:vAlign w:val="center"/>
          </w:tcPr>
          <w:p w14:paraId="16AC668C" w14:textId="77777777" w:rsidR="000057E8" w:rsidRPr="0047582B" w:rsidRDefault="00000000">
            <w:pPr>
              <w:rPr>
                <w:color w:val="000000" w:themeColor="text1"/>
              </w:rPr>
            </w:pPr>
            <w:r w:rsidRPr="0047582B">
              <w:rPr>
                <w:color w:val="000000" w:themeColor="text1"/>
                <w:sz w:val="17"/>
              </w:rPr>
              <w:t>Deployment</w:t>
            </w:r>
          </w:p>
        </w:tc>
      </w:tr>
      <w:tr w:rsidR="000057E8" w:rsidRPr="0047582B" w14:paraId="5F42C4F7" w14:textId="77777777">
        <w:trPr>
          <w:jc w:val="center"/>
        </w:trPr>
        <w:tc>
          <w:tcPr>
            <w:tcW w:w="3178" w:type="dxa"/>
            <w:vAlign w:val="center"/>
          </w:tcPr>
          <w:p w14:paraId="29350E7B" w14:textId="77777777" w:rsidR="000057E8" w:rsidRPr="0047582B" w:rsidRDefault="00000000">
            <w:pPr>
              <w:rPr>
                <w:color w:val="000000" w:themeColor="text1"/>
              </w:rPr>
            </w:pPr>
            <w:r w:rsidRPr="0047582B">
              <w:rPr>
                <w:color w:val="000000" w:themeColor="text1"/>
                <w:sz w:val="17"/>
              </w:rPr>
              <w:t>HTML / CSS</w:t>
            </w:r>
          </w:p>
        </w:tc>
        <w:tc>
          <w:tcPr>
            <w:tcW w:w="3178" w:type="dxa"/>
            <w:vAlign w:val="center"/>
          </w:tcPr>
          <w:p w14:paraId="73793BC1" w14:textId="77777777" w:rsidR="000057E8" w:rsidRPr="0047582B" w:rsidRDefault="00000000">
            <w:pPr>
              <w:rPr>
                <w:color w:val="000000" w:themeColor="text1"/>
              </w:rPr>
            </w:pPr>
            <w:r w:rsidRPr="0047582B">
              <w:rPr>
                <w:color w:val="000000" w:themeColor="text1"/>
                <w:sz w:val="17"/>
              </w:rPr>
              <w:t>User interface design</w:t>
            </w:r>
          </w:p>
        </w:tc>
        <w:tc>
          <w:tcPr>
            <w:tcW w:w="3178" w:type="dxa"/>
            <w:vAlign w:val="center"/>
          </w:tcPr>
          <w:p w14:paraId="0CF6485D" w14:textId="77777777" w:rsidR="000057E8" w:rsidRPr="0047582B" w:rsidRDefault="00000000">
            <w:pPr>
              <w:rPr>
                <w:color w:val="000000" w:themeColor="text1"/>
              </w:rPr>
            </w:pPr>
            <w:r w:rsidRPr="0047582B">
              <w:rPr>
                <w:color w:val="000000" w:themeColor="text1"/>
                <w:sz w:val="17"/>
              </w:rPr>
              <w:t>Web deployment</w:t>
            </w:r>
          </w:p>
        </w:tc>
      </w:tr>
      <w:tr w:rsidR="000057E8" w:rsidRPr="0047582B" w14:paraId="6ABD8A66" w14:textId="77777777">
        <w:trPr>
          <w:jc w:val="center"/>
        </w:trPr>
        <w:tc>
          <w:tcPr>
            <w:tcW w:w="3178" w:type="dxa"/>
            <w:vAlign w:val="center"/>
          </w:tcPr>
          <w:p w14:paraId="1F8B25E1" w14:textId="77777777" w:rsidR="000057E8" w:rsidRPr="0047582B" w:rsidRDefault="00000000">
            <w:pPr>
              <w:rPr>
                <w:color w:val="000000" w:themeColor="text1"/>
              </w:rPr>
            </w:pPr>
            <w:r w:rsidRPr="0047582B">
              <w:rPr>
                <w:color w:val="000000" w:themeColor="text1"/>
                <w:sz w:val="17"/>
              </w:rPr>
              <w:t>CSV Dataset</w:t>
            </w:r>
          </w:p>
        </w:tc>
        <w:tc>
          <w:tcPr>
            <w:tcW w:w="3178" w:type="dxa"/>
            <w:vAlign w:val="center"/>
          </w:tcPr>
          <w:p w14:paraId="3838DCAA" w14:textId="77777777" w:rsidR="000057E8" w:rsidRPr="0047582B" w:rsidRDefault="00000000">
            <w:pPr>
              <w:rPr>
                <w:color w:val="000000" w:themeColor="text1"/>
              </w:rPr>
            </w:pPr>
            <w:r w:rsidRPr="0047582B">
              <w:rPr>
                <w:color w:val="000000" w:themeColor="text1"/>
                <w:sz w:val="17"/>
              </w:rPr>
              <w:t>Storage of labelled news records</w:t>
            </w:r>
          </w:p>
        </w:tc>
        <w:tc>
          <w:tcPr>
            <w:tcW w:w="3178" w:type="dxa"/>
            <w:vAlign w:val="center"/>
          </w:tcPr>
          <w:p w14:paraId="78763AE0" w14:textId="77777777" w:rsidR="000057E8" w:rsidRPr="0047582B" w:rsidRDefault="00000000">
            <w:pPr>
              <w:rPr>
                <w:color w:val="000000" w:themeColor="text1"/>
              </w:rPr>
            </w:pPr>
            <w:r w:rsidRPr="0047582B">
              <w:rPr>
                <w:color w:val="000000" w:themeColor="text1"/>
                <w:sz w:val="17"/>
              </w:rPr>
              <w:t>Data collection/training</w:t>
            </w:r>
          </w:p>
        </w:tc>
      </w:tr>
      <w:tr w:rsidR="000057E8" w:rsidRPr="0047582B" w14:paraId="7EA90ABE" w14:textId="77777777">
        <w:trPr>
          <w:jc w:val="center"/>
        </w:trPr>
        <w:tc>
          <w:tcPr>
            <w:tcW w:w="3178" w:type="dxa"/>
            <w:vAlign w:val="center"/>
          </w:tcPr>
          <w:p w14:paraId="047361F8" w14:textId="77777777" w:rsidR="000057E8" w:rsidRPr="0047582B" w:rsidRDefault="00000000">
            <w:pPr>
              <w:rPr>
                <w:color w:val="000000" w:themeColor="text1"/>
              </w:rPr>
            </w:pPr>
            <w:r w:rsidRPr="0047582B">
              <w:rPr>
                <w:color w:val="000000" w:themeColor="text1"/>
                <w:sz w:val="17"/>
              </w:rPr>
              <w:t>Joblib / Pickle</w:t>
            </w:r>
          </w:p>
        </w:tc>
        <w:tc>
          <w:tcPr>
            <w:tcW w:w="3178" w:type="dxa"/>
            <w:vAlign w:val="center"/>
          </w:tcPr>
          <w:p w14:paraId="598224AF" w14:textId="77777777" w:rsidR="000057E8" w:rsidRPr="0047582B" w:rsidRDefault="00000000">
            <w:pPr>
              <w:rPr>
                <w:color w:val="000000" w:themeColor="text1"/>
              </w:rPr>
            </w:pPr>
            <w:r w:rsidRPr="0047582B">
              <w:rPr>
                <w:color w:val="000000" w:themeColor="text1"/>
                <w:sz w:val="17"/>
              </w:rPr>
              <w:t>Saving and loading trained model artifacts</w:t>
            </w:r>
          </w:p>
        </w:tc>
        <w:tc>
          <w:tcPr>
            <w:tcW w:w="3178" w:type="dxa"/>
            <w:vAlign w:val="center"/>
          </w:tcPr>
          <w:p w14:paraId="70C63340" w14:textId="77777777" w:rsidR="000057E8" w:rsidRPr="0047582B" w:rsidRDefault="00000000">
            <w:pPr>
              <w:rPr>
                <w:color w:val="000000" w:themeColor="text1"/>
              </w:rPr>
            </w:pPr>
            <w:r w:rsidRPr="0047582B">
              <w:rPr>
                <w:color w:val="000000" w:themeColor="text1"/>
                <w:sz w:val="17"/>
              </w:rPr>
              <w:t>Deployment</w:t>
            </w:r>
          </w:p>
        </w:tc>
      </w:tr>
      <w:tr w:rsidR="000057E8" w:rsidRPr="0047582B" w14:paraId="1B2FFF40" w14:textId="77777777">
        <w:trPr>
          <w:jc w:val="center"/>
        </w:trPr>
        <w:tc>
          <w:tcPr>
            <w:tcW w:w="3178" w:type="dxa"/>
            <w:vAlign w:val="center"/>
          </w:tcPr>
          <w:p w14:paraId="360E1BD3" w14:textId="77777777" w:rsidR="000057E8" w:rsidRPr="0047582B" w:rsidRDefault="00000000">
            <w:pPr>
              <w:rPr>
                <w:color w:val="000000" w:themeColor="text1"/>
              </w:rPr>
            </w:pPr>
            <w:r w:rsidRPr="0047582B">
              <w:rPr>
                <w:color w:val="000000" w:themeColor="text1"/>
                <w:sz w:val="17"/>
              </w:rPr>
              <w:t>VS Code / Jupyter / Google Colab</w:t>
            </w:r>
          </w:p>
        </w:tc>
        <w:tc>
          <w:tcPr>
            <w:tcW w:w="3178" w:type="dxa"/>
            <w:vAlign w:val="center"/>
          </w:tcPr>
          <w:p w14:paraId="564E50C8" w14:textId="77777777" w:rsidR="000057E8" w:rsidRPr="0047582B" w:rsidRDefault="00000000">
            <w:pPr>
              <w:rPr>
                <w:color w:val="000000" w:themeColor="text1"/>
              </w:rPr>
            </w:pPr>
            <w:r w:rsidRPr="0047582B">
              <w:rPr>
                <w:color w:val="000000" w:themeColor="text1"/>
                <w:sz w:val="17"/>
              </w:rPr>
              <w:t>Development, experimentation and debugging</w:t>
            </w:r>
          </w:p>
        </w:tc>
        <w:tc>
          <w:tcPr>
            <w:tcW w:w="3178" w:type="dxa"/>
            <w:vAlign w:val="center"/>
          </w:tcPr>
          <w:p w14:paraId="157DEE69" w14:textId="77777777" w:rsidR="000057E8" w:rsidRPr="0047582B" w:rsidRDefault="00000000">
            <w:pPr>
              <w:rPr>
                <w:color w:val="000000" w:themeColor="text1"/>
              </w:rPr>
            </w:pPr>
            <w:r w:rsidRPr="0047582B">
              <w:rPr>
                <w:color w:val="000000" w:themeColor="text1"/>
                <w:sz w:val="17"/>
              </w:rPr>
              <w:t>Development / testing</w:t>
            </w:r>
          </w:p>
        </w:tc>
      </w:tr>
    </w:tbl>
    <w:p w14:paraId="1B5FEA35" w14:textId="77777777" w:rsidR="000057E8" w:rsidRPr="0047582B" w:rsidRDefault="000057E8">
      <w:pPr>
        <w:spacing w:after="0"/>
        <w:rPr>
          <w:color w:val="000000" w:themeColor="text1"/>
        </w:rPr>
      </w:pPr>
    </w:p>
    <w:p w14:paraId="49A8B052" w14:textId="77777777" w:rsidR="000057E8" w:rsidRPr="0047582B" w:rsidRDefault="00000000">
      <w:pPr>
        <w:spacing w:after="120"/>
        <w:rPr>
          <w:color w:val="000000" w:themeColor="text1"/>
        </w:rPr>
      </w:pPr>
      <w:r w:rsidRPr="0047582B">
        <w:rPr>
          <w:b/>
          <w:color w:val="000000" w:themeColor="text1"/>
        </w:rPr>
        <w:t>Project folder structure used for the implementation:</w:t>
      </w:r>
    </w:p>
    <w:p w14:paraId="6781150D" w14:textId="77777777" w:rsidR="000057E8" w:rsidRPr="0047582B" w:rsidRDefault="00000000">
      <w:pPr>
        <w:spacing w:after="20"/>
        <w:rPr>
          <w:color w:val="000000" w:themeColor="text1"/>
        </w:rPr>
      </w:pPr>
      <w:r w:rsidRPr="0047582B">
        <w:rPr>
          <w:color w:val="000000" w:themeColor="text1"/>
        </w:rPr>
        <w:t>Fake-News-Detection-System/</w:t>
      </w:r>
    </w:p>
    <w:p w14:paraId="5E1176B4" w14:textId="77777777" w:rsidR="000057E8" w:rsidRPr="0047582B" w:rsidRDefault="00000000">
      <w:pPr>
        <w:spacing w:after="20"/>
        <w:rPr>
          <w:color w:val="000000" w:themeColor="text1"/>
        </w:rPr>
      </w:pPr>
      <w:r w:rsidRPr="0047582B">
        <w:rPr>
          <w:color w:val="000000" w:themeColor="text1"/>
        </w:rPr>
        <w:t>├── Dataset/</w:t>
      </w:r>
    </w:p>
    <w:p w14:paraId="5F03AF34" w14:textId="77777777" w:rsidR="000057E8" w:rsidRPr="0047582B" w:rsidRDefault="00000000">
      <w:pPr>
        <w:spacing w:after="20"/>
        <w:rPr>
          <w:color w:val="000000" w:themeColor="text1"/>
        </w:rPr>
      </w:pPr>
      <w:r w:rsidRPr="0047582B">
        <w:rPr>
          <w:color w:val="000000" w:themeColor="text1"/>
        </w:rPr>
        <w:t>│   └── news_dataset (1).csv</w:t>
      </w:r>
    </w:p>
    <w:p w14:paraId="2B655999" w14:textId="77777777" w:rsidR="000057E8" w:rsidRPr="0047582B" w:rsidRDefault="00000000">
      <w:pPr>
        <w:spacing w:after="20"/>
        <w:rPr>
          <w:color w:val="000000" w:themeColor="text1"/>
        </w:rPr>
      </w:pPr>
      <w:r w:rsidRPr="0047582B">
        <w:rPr>
          <w:color w:val="000000" w:themeColor="text1"/>
        </w:rPr>
        <w:t>├── static/</w:t>
      </w:r>
    </w:p>
    <w:p w14:paraId="6A2B1826" w14:textId="77777777" w:rsidR="000057E8" w:rsidRPr="0047582B" w:rsidRDefault="00000000">
      <w:pPr>
        <w:spacing w:after="20"/>
        <w:rPr>
          <w:color w:val="000000" w:themeColor="text1"/>
        </w:rPr>
      </w:pPr>
      <w:r w:rsidRPr="0047582B">
        <w:rPr>
          <w:color w:val="000000" w:themeColor="text1"/>
        </w:rPr>
        <w:t>│   └── style.css</w:t>
      </w:r>
    </w:p>
    <w:p w14:paraId="124A5448" w14:textId="77777777" w:rsidR="000057E8" w:rsidRPr="0047582B" w:rsidRDefault="00000000">
      <w:pPr>
        <w:spacing w:after="20"/>
        <w:rPr>
          <w:color w:val="000000" w:themeColor="text1"/>
        </w:rPr>
      </w:pPr>
      <w:r w:rsidRPr="0047582B">
        <w:rPr>
          <w:color w:val="000000" w:themeColor="text1"/>
        </w:rPr>
        <w:t>├── templates/</w:t>
      </w:r>
    </w:p>
    <w:p w14:paraId="489005E7" w14:textId="77777777" w:rsidR="000057E8" w:rsidRPr="0047582B" w:rsidRDefault="00000000">
      <w:pPr>
        <w:spacing w:after="20"/>
        <w:rPr>
          <w:color w:val="000000" w:themeColor="text1"/>
        </w:rPr>
      </w:pPr>
      <w:r w:rsidRPr="0047582B">
        <w:rPr>
          <w:color w:val="000000" w:themeColor="text1"/>
        </w:rPr>
        <w:t>│   └── index.html</w:t>
      </w:r>
    </w:p>
    <w:p w14:paraId="583F4E27" w14:textId="77777777" w:rsidR="000057E8" w:rsidRPr="0047582B" w:rsidRDefault="00000000">
      <w:pPr>
        <w:spacing w:after="20"/>
        <w:rPr>
          <w:color w:val="000000" w:themeColor="text1"/>
        </w:rPr>
      </w:pPr>
      <w:r w:rsidRPr="0047582B">
        <w:rPr>
          <w:color w:val="000000" w:themeColor="text1"/>
        </w:rPr>
        <w:t>├── app.py</w:t>
      </w:r>
    </w:p>
    <w:p w14:paraId="0FA602D7" w14:textId="77777777" w:rsidR="000057E8" w:rsidRPr="0047582B" w:rsidRDefault="00000000">
      <w:pPr>
        <w:spacing w:after="20"/>
        <w:rPr>
          <w:color w:val="000000" w:themeColor="text1"/>
        </w:rPr>
      </w:pPr>
      <w:r w:rsidRPr="0047582B">
        <w:rPr>
          <w:color w:val="000000" w:themeColor="text1"/>
        </w:rPr>
        <w:t>├── train_model.py</w:t>
      </w:r>
    </w:p>
    <w:p w14:paraId="6EC7AF52" w14:textId="77777777" w:rsidR="000057E8" w:rsidRPr="0047582B" w:rsidRDefault="00000000">
      <w:pPr>
        <w:spacing w:after="20"/>
        <w:rPr>
          <w:color w:val="000000" w:themeColor="text1"/>
        </w:rPr>
      </w:pPr>
      <w:r w:rsidRPr="0047582B">
        <w:rPr>
          <w:color w:val="000000" w:themeColor="text1"/>
        </w:rPr>
        <w:t>├── fake_news_model.pkl</w:t>
      </w:r>
    </w:p>
    <w:p w14:paraId="7D9DC5FC" w14:textId="77777777" w:rsidR="000057E8" w:rsidRPr="0047582B" w:rsidRDefault="00000000">
      <w:pPr>
        <w:spacing w:after="20"/>
        <w:rPr>
          <w:color w:val="000000" w:themeColor="text1"/>
        </w:rPr>
      </w:pPr>
      <w:r w:rsidRPr="0047582B">
        <w:rPr>
          <w:color w:val="000000" w:themeColor="text1"/>
        </w:rPr>
        <w:t>├── tfidf_vectorizer.pkl</w:t>
      </w:r>
    </w:p>
    <w:p w14:paraId="28C155A6" w14:textId="77777777" w:rsidR="000057E8" w:rsidRPr="0047582B" w:rsidRDefault="00000000">
      <w:pPr>
        <w:spacing w:after="20"/>
        <w:rPr>
          <w:color w:val="000000" w:themeColor="text1"/>
        </w:rPr>
      </w:pPr>
      <w:r w:rsidRPr="0047582B">
        <w:rPr>
          <w:color w:val="000000" w:themeColor="text1"/>
        </w:rPr>
        <w:t>└── model_info.pkl</w:t>
      </w:r>
    </w:p>
    <w:p w14:paraId="1BFF99F3"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4.3 Test Plan &amp; Verification</w:t>
      </w:r>
    </w:p>
    <w:tbl>
      <w:tblPr>
        <w:tblStyle w:val="TableGrid"/>
        <w:tblW w:w="0" w:type="auto"/>
        <w:jc w:val="center"/>
        <w:tblLook w:val="04A0" w:firstRow="1" w:lastRow="0" w:firstColumn="1" w:lastColumn="0" w:noHBand="0" w:noVBand="1"/>
      </w:tblPr>
      <w:tblGrid>
        <w:gridCol w:w="2380"/>
        <w:gridCol w:w="2382"/>
        <w:gridCol w:w="2381"/>
        <w:gridCol w:w="2380"/>
      </w:tblGrid>
      <w:tr w:rsidR="000057E8" w:rsidRPr="0047582B" w14:paraId="50AF93D4" w14:textId="77777777" w:rsidTr="0047582B">
        <w:trPr>
          <w:jc w:val="center"/>
        </w:trPr>
        <w:tc>
          <w:tcPr>
            <w:tcW w:w="2383" w:type="dxa"/>
            <w:shd w:val="clear" w:color="auto" w:fill="FFFFFF" w:themeFill="background1"/>
            <w:vAlign w:val="center"/>
          </w:tcPr>
          <w:p w14:paraId="37C1AE2F" w14:textId="77777777" w:rsidR="000057E8" w:rsidRPr="0047582B" w:rsidRDefault="00000000">
            <w:pPr>
              <w:rPr>
                <w:color w:val="000000" w:themeColor="text1"/>
              </w:rPr>
            </w:pPr>
            <w:r w:rsidRPr="0047582B">
              <w:rPr>
                <w:b/>
                <w:color w:val="000000" w:themeColor="text1"/>
                <w:sz w:val="17"/>
              </w:rPr>
              <w:t>Requirement ID</w:t>
            </w:r>
          </w:p>
        </w:tc>
        <w:tc>
          <w:tcPr>
            <w:tcW w:w="2383" w:type="dxa"/>
            <w:shd w:val="clear" w:color="auto" w:fill="FFFFFF" w:themeFill="background1"/>
            <w:vAlign w:val="center"/>
          </w:tcPr>
          <w:p w14:paraId="1C440FAD" w14:textId="77777777" w:rsidR="000057E8" w:rsidRPr="0047582B" w:rsidRDefault="00000000">
            <w:pPr>
              <w:rPr>
                <w:color w:val="000000" w:themeColor="text1"/>
              </w:rPr>
            </w:pPr>
            <w:r w:rsidRPr="0047582B">
              <w:rPr>
                <w:b/>
                <w:color w:val="000000" w:themeColor="text1"/>
                <w:sz w:val="17"/>
              </w:rPr>
              <w:t>Test Method</w:t>
            </w:r>
          </w:p>
        </w:tc>
        <w:tc>
          <w:tcPr>
            <w:tcW w:w="2383" w:type="dxa"/>
            <w:shd w:val="clear" w:color="auto" w:fill="FFFFFF" w:themeFill="background1"/>
            <w:vAlign w:val="center"/>
          </w:tcPr>
          <w:p w14:paraId="7A1A2813" w14:textId="77777777" w:rsidR="000057E8" w:rsidRPr="0047582B" w:rsidRDefault="00000000">
            <w:pPr>
              <w:rPr>
                <w:color w:val="000000" w:themeColor="text1"/>
              </w:rPr>
            </w:pPr>
            <w:r w:rsidRPr="0047582B">
              <w:rPr>
                <w:b/>
                <w:color w:val="000000" w:themeColor="text1"/>
                <w:sz w:val="17"/>
              </w:rPr>
              <w:t>Acceptance Criterion</w:t>
            </w:r>
          </w:p>
        </w:tc>
        <w:tc>
          <w:tcPr>
            <w:tcW w:w="2383" w:type="dxa"/>
            <w:shd w:val="clear" w:color="auto" w:fill="FFFFFF" w:themeFill="background1"/>
            <w:vAlign w:val="center"/>
          </w:tcPr>
          <w:p w14:paraId="58806500" w14:textId="77777777" w:rsidR="000057E8" w:rsidRPr="0047582B" w:rsidRDefault="00000000">
            <w:pPr>
              <w:rPr>
                <w:color w:val="000000" w:themeColor="text1"/>
              </w:rPr>
            </w:pPr>
            <w:r w:rsidRPr="0047582B">
              <w:rPr>
                <w:b/>
                <w:color w:val="000000" w:themeColor="text1"/>
                <w:sz w:val="17"/>
              </w:rPr>
              <w:t>Status</w:t>
            </w:r>
          </w:p>
        </w:tc>
      </w:tr>
      <w:tr w:rsidR="000057E8" w:rsidRPr="0047582B" w14:paraId="4D2D28B6" w14:textId="77777777">
        <w:trPr>
          <w:jc w:val="center"/>
        </w:trPr>
        <w:tc>
          <w:tcPr>
            <w:tcW w:w="2383" w:type="dxa"/>
            <w:vAlign w:val="center"/>
          </w:tcPr>
          <w:p w14:paraId="7AC71C41" w14:textId="77777777" w:rsidR="000057E8" w:rsidRPr="0047582B" w:rsidRDefault="00000000">
            <w:pPr>
              <w:rPr>
                <w:color w:val="000000" w:themeColor="text1"/>
              </w:rPr>
            </w:pPr>
            <w:r w:rsidRPr="0047582B">
              <w:rPr>
                <w:color w:val="000000" w:themeColor="text1"/>
                <w:sz w:val="17"/>
              </w:rPr>
              <w:t>TC01</w:t>
            </w:r>
          </w:p>
        </w:tc>
        <w:tc>
          <w:tcPr>
            <w:tcW w:w="2383" w:type="dxa"/>
            <w:vAlign w:val="center"/>
          </w:tcPr>
          <w:p w14:paraId="4393ED90" w14:textId="77777777" w:rsidR="000057E8" w:rsidRPr="0047582B" w:rsidRDefault="00000000">
            <w:pPr>
              <w:rPr>
                <w:color w:val="000000" w:themeColor="text1"/>
              </w:rPr>
            </w:pPr>
            <w:r w:rsidRPr="0047582B">
              <w:rPr>
                <w:color w:val="000000" w:themeColor="text1"/>
                <w:sz w:val="17"/>
              </w:rPr>
              <w:t>Input valid real news article text</w:t>
            </w:r>
          </w:p>
        </w:tc>
        <w:tc>
          <w:tcPr>
            <w:tcW w:w="2383" w:type="dxa"/>
            <w:vAlign w:val="center"/>
          </w:tcPr>
          <w:p w14:paraId="1D0D8235" w14:textId="77777777" w:rsidR="000057E8" w:rsidRPr="0047582B" w:rsidRDefault="00000000">
            <w:pPr>
              <w:rPr>
                <w:color w:val="000000" w:themeColor="text1"/>
              </w:rPr>
            </w:pPr>
            <w:r w:rsidRPr="0047582B">
              <w:rPr>
                <w:color w:val="000000" w:themeColor="text1"/>
                <w:sz w:val="17"/>
              </w:rPr>
              <w:t>System outputs REAL NEWS</w:t>
            </w:r>
          </w:p>
        </w:tc>
        <w:tc>
          <w:tcPr>
            <w:tcW w:w="2383" w:type="dxa"/>
            <w:vAlign w:val="center"/>
          </w:tcPr>
          <w:p w14:paraId="2A48FD61" w14:textId="77777777" w:rsidR="000057E8" w:rsidRPr="0047582B" w:rsidRDefault="00000000">
            <w:pPr>
              <w:rPr>
                <w:color w:val="000000" w:themeColor="text1"/>
              </w:rPr>
            </w:pPr>
            <w:r w:rsidRPr="0047582B">
              <w:rPr>
                <w:color w:val="000000" w:themeColor="text1"/>
                <w:sz w:val="17"/>
              </w:rPr>
              <w:t>Pass</w:t>
            </w:r>
          </w:p>
        </w:tc>
      </w:tr>
      <w:tr w:rsidR="000057E8" w:rsidRPr="0047582B" w14:paraId="6136B7AE" w14:textId="77777777">
        <w:trPr>
          <w:jc w:val="center"/>
        </w:trPr>
        <w:tc>
          <w:tcPr>
            <w:tcW w:w="2383" w:type="dxa"/>
            <w:vAlign w:val="center"/>
          </w:tcPr>
          <w:p w14:paraId="587FA9FA" w14:textId="77777777" w:rsidR="000057E8" w:rsidRPr="0047582B" w:rsidRDefault="00000000">
            <w:pPr>
              <w:rPr>
                <w:color w:val="000000" w:themeColor="text1"/>
              </w:rPr>
            </w:pPr>
            <w:r w:rsidRPr="0047582B">
              <w:rPr>
                <w:color w:val="000000" w:themeColor="text1"/>
                <w:sz w:val="17"/>
              </w:rPr>
              <w:t>TC02</w:t>
            </w:r>
          </w:p>
        </w:tc>
        <w:tc>
          <w:tcPr>
            <w:tcW w:w="2383" w:type="dxa"/>
            <w:vAlign w:val="center"/>
          </w:tcPr>
          <w:p w14:paraId="34A8D02F" w14:textId="77777777" w:rsidR="000057E8" w:rsidRPr="0047582B" w:rsidRDefault="00000000">
            <w:pPr>
              <w:rPr>
                <w:color w:val="000000" w:themeColor="text1"/>
              </w:rPr>
            </w:pPr>
            <w:r w:rsidRPr="0047582B">
              <w:rPr>
                <w:color w:val="000000" w:themeColor="text1"/>
                <w:sz w:val="17"/>
              </w:rPr>
              <w:t>Input valid fake news article text</w:t>
            </w:r>
          </w:p>
        </w:tc>
        <w:tc>
          <w:tcPr>
            <w:tcW w:w="2383" w:type="dxa"/>
            <w:vAlign w:val="center"/>
          </w:tcPr>
          <w:p w14:paraId="4B477849" w14:textId="77777777" w:rsidR="000057E8" w:rsidRPr="0047582B" w:rsidRDefault="00000000">
            <w:pPr>
              <w:rPr>
                <w:color w:val="000000" w:themeColor="text1"/>
              </w:rPr>
            </w:pPr>
            <w:r w:rsidRPr="0047582B">
              <w:rPr>
                <w:color w:val="000000" w:themeColor="text1"/>
                <w:sz w:val="17"/>
              </w:rPr>
              <w:t>System outputs FAKE NEWS</w:t>
            </w:r>
          </w:p>
        </w:tc>
        <w:tc>
          <w:tcPr>
            <w:tcW w:w="2383" w:type="dxa"/>
            <w:vAlign w:val="center"/>
          </w:tcPr>
          <w:p w14:paraId="0FDE60DD" w14:textId="77777777" w:rsidR="000057E8" w:rsidRPr="0047582B" w:rsidRDefault="00000000">
            <w:pPr>
              <w:rPr>
                <w:color w:val="000000" w:themeColor="text1"/>
              </w:rPr>
            </w:pPr>
            <w:r w:rsidRPr="0047582B">
              <w:rPr>
                <w:color w:val="000000" w:themeColor="text1"/>
                <w:sz w:val="17"/>
              </w:rPr>
              <w:t>Pass</w:t>
            </w:r>
          </w:p>
        </w:tc>
      </w:tr>
      <w:tr w:rsidR="000057E8" w:rsidRPr="0047582B" w14:paraId="34A27725" w14:textId="77777777">
        <w:trPr>
          <w:jc w:val="center"/>
        </w:trPr>
        <w:tc>
          <w:tcPr>
            <w:tcW w:w="2383" w:type="dxa"/>
            <w:vAlign w:val="center"/>
          </w:tcPr>
          <w:p w14:paraId="0B316D4C" w14:textId="77777777" w:rsidR="000057E8" w:rsidRPr="0047582B" w:rsidRDefault="00000000">
            <w:pPr>
              <w:rPr>
                <w:color w:val="000000" w:themeColor="text1"/>
              </w:rPr>
            </w:pPr>
            <w:r w:rsidRPr="0047582B">
              <w:rPr>
                <w:color w:val="000000" w:themeColor="text1"/>
                <w:sz w:val="17"/>
              </w:rPr>
              <w:t>TC03</w:t>
            </w:r>
          </w:p>
        </w:tc>
        <w:tc>
          <w:tcPr>
            <w:tcW w:w="2383" w:type="dxa"/>
            <w:vAlign w:val="center"/>
          </w:tcPr>
          <w:p w14:paraId="023AC359" w14:textId="77777777" w:rsidR="000057E8" w:rsidRPr="0047582B" w:rsidRDefault="00000000">
            <w:pPr>
              <w:rPr>
                <w:color w:val="000000" w:themeColor="text1"/>
              </w:rPr>
            </w:pPr>
            <w:r w:rsidRPr="0047582B">
              <w:rPr>
                <w:color w:val="000000" w:themeColor="text1"/>
                <w:sz w:val="17"/>
              </w:rPr>
              <w:t>Submit empty input</w:t>
            </w:r>
          </w:p>
        </w:tc>
        <w:tc>
          <w:tcPr>
            <w:tcW w:w="2383" w:type="dxa"/>
            <w:vAlign w:val="center"/>
          </w:tcPr>
          <w:p w14:paraId="2364CC6E" w14:textId="77777777" w:rsidR="000057E8" w:rsidRPr="0047582B" w:rsidRDefault="00000000">
            <w:pPr>
              <w:rPr>
                <w:color w:val="000000" w:themeColor="text1"/>
              </w:rPr>
            </w:pPr>
            <w:r w:rsidRPr="0047582B">
              <w:rPr>
                <w:color w:val="000000" w:themeColor="text1"/>
                <w:sz w:val="17"/>
              </w:rPr>
              <w:t>System displays validation warning</w:t>
            </w:r>
          </w:p>
        </w:tc>
        <w:tc>
          <w:tcPr>
            <w:tcW w:w="2383" w:type="dxa"/>
            <w:vAlign w:val="center"/>
          </w:tcPr>
          <w:p w14:paraId="6D035A0C" w14:textId="77777777" w:rsidR="000057E8" w:rsidRPr="0047582B" w:rsidRDefault="00000000">
            <w:pPr>
              <w:rPr>
                <w:color w:val="000000" w:themeColor="text1"/>
              </w:rPr>
            </w:pPr>
            <w:r w:rsidRPr="0047582B">
              <w:rPr>
                <w:color w:val="000000" w:themeColor="text1"/>
                <w:sz w:val="17"/>
              </w:rPr>
              <w:t>Pass</w:t>
            </w:r>
          </w:p>
        </w:tc>
      </w:tr>
      <w:tr w:rsidR="000057E8" w:rsidRPr="0047582B" w14:paraId="03110095" w14:textId="77777777">
        <w:trPr>
          <w:jc w:val="center"/>
        </w:trPr>
        <w:tc>
          <w:tcPr>
            <w:tcW w:w="2383" w:type="dxa"/>
            <w:vAlign w:val="center"/>
          </w:tcPr>
          <w:p w14:paraId="57C198C9" w14:textId="77777777" w:rsidR="000057E8" w:rsidRPr="0047582B" w:rsidRDefault="00000000">
            <w:pPr>
              <w:rPr>
                <w:color w:val="000000" w:themeColor="text1"/>
              </w:rPr>
            </w:pPr>
            <w:r w:rsidRPr="0047582B">
              <w:rPr>
                <w:color w:val="000000" w:themeColor="text1"/>
                <w:sz w:val="17"/>
              </w:rPr>
              <w:t>TC04</w:t>
            </w:r>
          </w:p>
        </w:tc>
        <w:tc>
          <w:tcPr>
            <w:tcW w:w="2383" w:type="dxa"/>
            <w:vAlign w:val="center"/>
          </w:tcPr>
          <w:p w14:paraId="390F48C3" w14:textId="77777777" w:rsidR="000057E8" w:rsidRPr="0047582B" w:rsidRDefault="00000000">
            <w:pPr>
              <w:rPr>
                <w:color w:val="000000" w:themeColor="text1"/>
              </w:rPr>
            </w:pPr>
            <w:r w:rsidRPr="0047582B">
              <w:rPr>
                <w:color w:val="000000" w:themeColor="text1"/>
                <w:sz w:val="17"/>
              </w:rPr>
              <w:t>Input punctuation and special characters</w:t>
            </w:r>
          </w:p>
        </w:tc>
        <w:tc>
          <w:tcPr>
            <w:tcW w:w="2383" w:type="dxa"/>
            <w:vAlign w:val="center"/>
          </w:tcPr>
          <w:p w14:paraId="1A673057" w14:textId="77777777" w:rsidR="000057E8" w:rsidRPr="0047582B" w:rsidRDefault="00000000">
            <w:pPr>
              <w:rPr>
                <w:color w:val="000000" w:themeColor="text1"/>
              </w:rPr>
            </w:pPr>
            <w:r w:rsidRPr="0047582B">
              <w:rPr>
                <w:color w:val="000000" w:themeColor="text1"/>
                <w:sz w:val="17"/>
              </w:rPr>
              <w:t>Preprocessing cleans noise safely</w:t>
            </w:r>
          </w:p>
        </w:tc>
        <w:tc>
          <w:tcPr>
            <w:tcW w:w="2383" w:type="dxa"/>
            <w:vAlign w:val="center"/>
          </w:tcPr>
          <w:p w14:paraId="03B648BC" w14:textId="77777777" w:rsidR="000057E8" w:rsidRPr="0047582B" w:rsidRDefault="00000000">
            <w:pPr>
              <w:rPr>
                <w:color w:val="000000" w:themeColor="text1"/>
              </w:rPr>
            </w:pPr>
            <w:r w:rsidRPr="0047582B">
              <w:rPr>
                <w:color w:val="000000" w:themeColor="text1"/>
                <w:sz w:val="17"/>
              </w:rPr>
              <w:t>Pass</w:t>
            </w:r>
          </w:p>
        </w:tc>
      </w:tr>
      <w:tr w:rsidR="000057E8" w:rsidRPr="0047582B" w14:paraId="5C8174B9" w14:textId="77777777">
        <w:trPr>
          <w:jc w:val="center"/>
        </w:trPr>
        <w:tc>
          <w:tcPr>
            <w:tcW w:w="2383" w:type="dxa"/>
            <w:vAlign w:val="center"/>
          </w:tcPr>
          <w:p w14:paraId="3E501504" w14:textId="77777777" w:rsidR="000057E8" w:rsidRPr="0047582B" w:rsidRDefault="00000000">
            <w:pPr>
              <w:rPr>
                <w:color w:val="000000" w:themeColor="text1"/>
              </w:rPr>
            </w:pPr>
            <w:r w:rsidRPr="0047582B">
              <w:rPr>
                <w:color w:val="000000" w:themeColor="text1"/>
                <w:sz w:val="17"/>
              </w:rPr>
              <w:lastRenderedPageBreak/>
              <w:t>TC05</w:t>
            </w:r>
          </w:p>
        </w:tc>
        <w:tc>
          <w:tcPr>
            <w:tcW w:w="2383" w:type="dxa"/>
            <w:vAlign w:val="center"/>
          </w:tcPr>
          <w:p w14:paraId="21431FD6" w14:textId="77777777" w:rsidR="000057E8" w:rsidRPr="0047582B" w:rsidRDefault="00000000">
            <w:pPr>
              <w:rPr>
                <w:color w:val="000000" w:themeColor="text1"/>
              </w:rPr>
            </w:pPr>
            <w:r w:rsidRPr="0047582B">
              <w:rPr>
                <w:color w:val="000000" w:themeColor="text1"/>
                <w:sz w:val="17"/>
              </w:rPr>
              <w:t>Input uppercase/lowercase variations</w:t>
            </w:r>
          </w:p>
        </w:tc>
        <w:tc>
          <w:tcPr>
            <w:tcW w:w="2383" w:type="dxa"/>
            <w:vAlign w:val="center"/>
          </w:tcPr>
          <w:p w14:paraId="27291602" w14:textId="77777777" w:rsidR="000057E8" w:rsidRPr="0047582B" w:rsidRDefault="00000000">
            <w:pPr>
              <w:rPr>
                <w:color w:val="000000" w:themeColor="text1"/>
              </w:rPr>
            </w:pPr>
            <w:r w:rsidRPr="0047582B">
              <w:rPr>
                <w:color w:val="000000" w:themeColor="text1"/>
                <w:sz w:val="17"/>
              </w:rPr>
              <w:t>Text is normalized before prediction</w:t>
            </w:r>
          </w:p>
        </w:tc>
        <w:tc>
          <w:tcPr>
            <w:tcW w:w="2383" w:type="dxa"/>
            <w:vAlign w:val="center"/>
          </w:tcPr>
          <w:p w14:paraId="6E3E0638" w14:textId="77777777" w:rsidR="000057E8" w:rsidRPr="0047582B" w:rsidRDefault="00000000">
            <w:pPr>
              <w:rPr>
                <w:color w:val="000000" w:themeColor="text1"/>
              </w:rPr>
            </w:pPr>
            <w:r w:rsidRPr="0047582B">
              <w:rPr>
                <w:color w:val="000000" w:themeColor="text1"/>
                <w:sz w:val="17"/>
              </w:rPr>
              <w:t>Pass</w:t>
            </w:r>
          </w:p>
        </w:tc>
      </w:tr>
      <w:tr w:rsidR="000057E8" w:rsidRPr="0047582B" w14:paraId="47BC4338" w14:textId="77777777">
        <w:trPr>
          <w:jc w:val="center"/>
        </w:trPr>
        <w:tc>
          <w:tcPr>
            <w:tcW w:w="2383" w:type="dxa"/>
            <w:vAlign w:val="center"/>
          </w:tcPr>
          <w:p w14:paraId="6D67CA13" w14:textId="77777777" w:rsidR="000057E8" w:rsidRPr="0047582B" w:rsidRDefault="00000000">
            <w:pPr>
              <w:rPr>
                <w:color w:val="000000" w:themeColor="text1"/>
              </w:rPr>
            </w:pPr>
            <w:r w:rsidRPr="0047582B">
              <w:rPr>
                <w:color w:val="000000" w:themeColor="text1"/>
                <w:sz w:val="17"/>
              </w:rPr>
              <w:t>TC06</w:t>
            </w:r>
          </w:p>
        </w:tc>
        <w:tc>
          <w:tcPr>
            <w:tcW w:w="2383" w:type="dxa"/>
            <w:vAlign w:val="center"/>
          </w:tcPr>
          <w:p w14:paraId="41C0382F" w14:textId="77777777" w:rsidR="000057E8" w:rsidRPr="0047582B" w:rsidRDefault="00000000">
            <w:pPr>
              <w:rPr>
                <w:color w:val="000000" w:themeColor="text1"/>
              </w:rPr>
            </w:pPr>
            <w:r w:rsidRPr="0047582B">
              <w:rPr>
                <w:color w:val="000000" w:themeColor="text1"/>
                <w:sz w:val="17"/>
              </w:rPr>
              <w:t>Upload / load labelled CSV dataset</w:t>
            </w:r>
          </w:p>
        </w:tc>
        <w:tc>
          <w:tcPr>
            <w:tcW w:w="2383" w:type="dxa"/>
            <w:vAlign w:val="center"/>
          </w:tcPr>
          <w:p w14:paraId="06383187" w14:textId="77777777" w:rsidR="000057E8" w:rsidRPr="0047582B" w:rsidRDefault="00000000">
            <w:pPr>
              <w:rPr>
                <w:color w:val="000000" w:themeColor="text1"/>
              </w:rPr>
            </w:pPr>
            <w:r w:rsidRPr="0047582B">
              <w:rPr>
                <w:color w:val="000000" w:themeColor="text1"/>
                <w:sz w:val="17"/>
              </w:rPr>
              <w:t>Dataset records and labels are displayed</w:t>
            </w:r>
          </w:p>
        </w:tc>
        <w:tc>
          <w:tcPr>
            <w:tcW w:w="2383" w:type="dxa"/>
            <w:vAlign w:val="center"/>
          </w:tcPr>
          <w:p w14:paraId="34D0C257" w14:textId="77777777" w:rsidR="000057E8" w:rsidRPr="0047582B" w:rsidRDefault="00000000">
            <w:pPr>
              <w:rPr>
                <w:color w:val="000000" w:themeColor="text1"/>
              </w:rPr>
            </w:pPr>
            <w:r w:rsidRPr="0047582B">
              <w:rPr>
                <w:color w:val="000000" w:themeColor="text1"/>
                <w:sz w:val="17"/>
              </w:rPr>
              <w:t>Pass</w:t>
            </w:r>
          </w:p>
        </w:tc>
      </w:tr>
      <w:tr w:rsidR="000057E8" w:rsidRPr="0047582B" w14:paraId="150AB64B" w14:textId="77777777">
        <w:trPr>
          <w:jc w:val="center"/>
        </w:trPr>
        <w:tc>
          <w:tcPr>
            <w:tcW w:w="2383" w:type="dxa"/>
            <w:vAlign w:val="center"/>
          </w:tcPr>
          <w:p w14:paraId="1C6B9D5A" w14:textId="77777777" w:rsidR="000057E8" w:rsidRPr="0047582B" w:rsidRDefault="00000000">
            <w:pPr>
              <w:rPr>
                <w:color w:val="000000" w:themeColor="text1"/>
              </w:rPr>
            </w:pPr>
            <w:r w:rsidRPr="0047582B">
              <w:rPr>
                <w:color w:val="000000" w:themeColor="text1"/>
                <w:sz w:val="17"/>
              </w:rPr>
              <w:t>TC07</w:t>
            </w:r>
          </w:p>
        </w:tc>
        <w:tc>
          <w:tcPr>
            <w:tcW w:w="2383" w:type="dxa"/>
            <w:vAlign w:val="center"/>
          </w:tcPr>
          <w:p w14:paraId="67804FA6" w14:textId="77777777" w:rsidR="000057E8" w:rsidRPr="0047582B" w:rsidRDefault="00000000">
            <w:pPr>
              <w:rPr>
                <w:color w:val="000000" w:themeColor="text1"/>
              </w:rPr>
            </w:pPr>
            <w:r w:rsidRPr="0047582B">
              <w:rPr>
                <w:color w:val="000000" w:themeColor="text1"/>
                <w:sz w:val="17"/>
              </w:rPr>
              <w:t>Retrain models from dataset</w:t>
            </w:r>
          </w:p>
        </w:tc>
        <w:tc>
          <w:tcPr>
            <w:tcW w:w="2383" w:type="dxa"/>
            <w:vAlign w:val="center"/>
          </w:tcPr>
          <w:p w14:paraId="407C77DC" w14:textId="77777777" w:rsidR="000057E8" w:rsidRPr="0047582B" w:rsidRDefault="00000000">
            <w:pPr>
              <w:rPr>
                <w:color w:val="000000" w:themeColor="text1"/>
              </w:rPr>
            </w:pPr>
            <w:r w:rsidRPr="0047582B">
              <w:rPr>
                <w:color w:val="000000" w:themeColor="text1"/>
                <w:sz w:val="17"/>
              </w:rPr>
              <w:t>Models retrain and metrics are updated</w:t>
            </w:r>
          </w:p>
        </w:tc>
        <w:tc>
          <w:tcPr>
            <w:tcW w:w="2383" w:type="dxa"/>
            <w:vAlign w:val="center"/>
          </w:tcPr>
          <w:p w14:paraId="020F03A0" w14:textId="77777777" w:rsidR="000057E8" w:rsidRPr="0047582B" w:rsidRDefault="00000000">
            <w:pPr>
              <w:rPr>
                <w:color w:val="000000" w:themeColor="text1"/>
              </w:rPr>
            </w:pPr>
            <w:r w:rsidRPr="0047582B">
              <w:rPr>
                <w:color w:val="000000" w:themeColor="text1"/>
                <w:sz w:val="17"/>
              </w:rPr>
              <w:t>Pass</w:t>
            </w:r>
          </w:p>
        </w:tc>
      </w:tr>
    </w:tbl>
    <w:p w14:paraId="57001252" w14:textId="77777777" w:rsidR="000057E8" w:rsidRPr="0047582B" w:rsidRDefault="000057E8">
      <w:pPr>
        <w:spacing w:after="0"/>
        <w:rPr>
          <w:color w:val="000000" w:themeColor="text1"/>
        </w:rPr>
      </w:pPr>
    </w:p>
    <w:p w14:paraId="38CBB1AD"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4.4 Results</w:t>
      </w:r>
    </w:p>
    <w:p w14:paraId="796C042C" w14:textId="77777777" w:rsidR="000057E8" w:rsidRPr="0047582B" w:rsidRDefault="00000000">
      <w:pPr>
        <w:spacing w:after="120"/>
        <w:rPr>
          <w:color w:val="000000" w:themeColor="text1"/>
        </w:rPr>
      </w:pPr>
      <w:r w:rsidRPr="0047582B">
        <w:rPr>
          <w:color w:val="000000" w:themeColor="text1"/>
        </w:rPr>
        <w:t>The supplied project results compare Naive Bayes, Logistic Regression, and Support Vector Machine using an 80/20 train-test split. The test set contains 746 records, derived from the 3,729-record dataset. The reported model accuracies are 96.11%, 98.62%, and 98.48% respectively.</w:t>
      </w:r>
    </w:p>
    <w:tbl>
      <w:tblPr>
        <w:tblStyle w:val="TableGrid"/>
        <w:tblW w:w="0" w:type="auto"/>
        <w:jc w:val="center"/>
        <w:tblLook w:val="04A0" w:firstRow="1" w:lastRow="0" w:firstColumn="1" w:lastColumn="0" w:noHBand="0" w:noVBand="1"/>
      </w:tblPr>
      <w:tblGrid>
        <w:gridCol w:w="1360"/>
        <w:gridCol w:w="1361"/>
        <w:gridCol w:w="1360"/>
        <w:gridCol w:w="1360"/>
        <w:gridCol w:w="1361"/>
        <w:gridCol w:w="1361"/>
        <w:gridCol w:w="1360"/>
      </w:tblGrid>
      <w:tr w:rsidR="000057E8" w:rsidRPr="0047582B" w14:paraId="7C54950E" w14:textId="77777777" w:rsidTr="0047582B">
        <w:trPr>
          <w:jc w:val="center"/>
        </w:trPr>
        <w:tc>
          <w:tcPr>
            <w:tcW w:w="1362" w:type="dxa"/>
            <w:shd w:val="clear" w:color="auto" w:fill="FFFFFF" w:themeFill="background1"/>
            <w:vAlign w:val="center"/>
          </w:tcPr>
          <w:p w14:paraId="3FE91361" w14:textId="77777777" w:rsidR="000057E8" w:rsidRPr="0047582B" w:rsidRDefault="00000000">
            <w:pPr>
              <w:rPr>
                <w:color w:val="000000" w:themeColor="text1"/>
              </w:rPr>
            </w:pPr>
            <w:r w:rsidRPr="0047582B">
              <w:rPr>
                <w:b/>
                <w:color w:val="000000" w:themeColor="text1"/>
                <w:sz w:val="17"/>
              </w:rPr>
              <w:t>Algorithm</w:t>
            </w:r>
          </w:p>
        </w:tc>
        <w:tc>
          <w:tcPr>
            <w:tcW w:w="1362" w:type="dxa"/>
            <w:shd w:val="clear" w:color="auto" w:fill="FFFFFF" w:themeFill="background1"/>
            <w:vAlign w:val="center"/>
          </w:tcPr>
          <w:p w14:paraId="6B9952C4" w14:textId="77777777" w:rsidR="000057E8" w:rsidRPr="0047582B" w:rsidRDefault="00000000">
            <w:pPr>
              <w:rPr>
                <w:color w:val="000000" w:themeColor="text1"/>
              </w:rPr>
            </w:pPr>
            <w:r w:rsidRPr="0047582B">
              <w:rPr>
                <w:b/>
                <w:color w:val="000000" w:themeColor="text1"/>
                <w:sz w:val="17"/>
              </w:rPr>
              <w:t>Accuracy (%)</w:t>
            </w:r>
          </w:p>
        </w:tc>
        <w:tc>
          <w:tcPr>
            <w:tcW w:w="1362" w:type="dxa"/>
            <w:shd w:val="clear" w:color="auto" w:fill="FFFFFF" w:themeFill="background1"/>
            <w:vAlign w:val="center"/>
          </w:tcPr>
          <w:p w14:paraId="740923EF" w14:textId="77777777" w:rsidR="000057E8" w:rsidRPr="0047582B" w:rsidRDefault="00000000">
            <w:pPr>
              <w:rPr>
                <w:color w:val="000000" w:themeColor="text1"/>
              </w:rPr>
            </w:pPr>
            <w:r w:rsidRPr="0047582B">
              <w:rPr>
                <w:b/>
                <w:color w:val="000000" w:themeColor="text1"/>
                <w:sz w:val="17"/>
              </w:rPr>
              <w:t>F1-Score (Fake)</w:t>
            </w:r>
          </w:p>
        </w:tc>
        <w:tc>
          <w:tcPr>
            <w:tcW w:w="1362" w:type="dxa"/>
            <w:shd w:val="clear" w:color="auto" w:fill="FFFFFF" w:themeFill="background1"/>
            <w:vAlign w:val="center"/>
          </w:tcPr>
          <w:p w14:paraId="1DB4760C" w14:textId="77777777" w:rsidR="000057E8" w:rsidRPr="0047582B" w:rsidRDefault="00000000">
            <w:pPr>
              <w:rPr>
                <w:color w:val="000000" w:themeColor="text1"/>
              </w:rPr>
            </w:pPr>
            <w:r w:rsidRPr="0047582B">
              <w:rPr>
                <w:b/>
                <w:color w:val="000000" w:themeColor="text1"/>
                <w:sz w:val="17"/>
              </w:rPr>
              <w:t>F1-Score (Real)</w:t>
            </w:r>
          </w:p>
        </w:tc>
        <w:tc>
          <w:tcPr>
            <w:tcW w:w="1362" w:type="dxa"/>
            <w:shd w:val="clear" w:color="auto" w:fill="FFFFFF" w:themeFill="background1"/>
            <w:vAlign w:val="center"/>
          </w:tcPr>
          <w:p w14:paraId="2F216554" w14:textId="77777777" w:rsidR="000057E8" w:rsidRPr="0047582B" w:rsidRDefault="00000000">
            <w:pPr>
              <w:rPr>
                <w:color w:val="000000" w:themeColor="text1"/>
              </w:rPr>
            </w:pPr>
            <w:r w:rsidRPr="0047582B">
              <w:rPr>
                <w:b/>
                <w:color w:val="000000" w:themeColor="text1"/>
                <w:sz w:val="17"/>
              </w:rPr>
              <w:t>Precision (%)</w:t>
            </w:r>
          </w:p>
        </w:tc>
        <w:tc>
          <w:tcPr>
            <w:tcW w:w="1362" w:type="dxa"/>
            <w:shd w:val="clear" w:color="auto" w:fill="FFFFFF" w:themeFill="background1"/>
            <w:vAlign w:val="center"/>
          </w:tcPr>
          <w:p w14:paraId="2F391F7C" w14:textId="77777777" w:rsidR="000057E8" w:rsidRPr="0047582B" w:rsidRDefault="00000000">
            <w:pPr>
              <w:rPr>
                <w:color w:val="000000" w:themeColor="text1"/>
              </w:rPr>
            </w:pPr>
            <w:r w:rsidRPr="0047582B">
              <w:rPr>
                <w:b/>
                <w:color w:val="000000" w:themeColor="text1"/>
                <w:sz w:val="17"/>
              </w:rPr>
              <w:t>Recall (%)</w:t>
            </w:r>
          </w:p>
        </w:tc>
        <w:tc>
          <w:tcPr>
            <w:tcW w:w="1362" w:type="dxa"/>
            <w:shd w:val="clear" w:color="auto" w:fill="FFFFFF" w:themeFill="background1"/>
            <w:vAlign w:val="center"/>
          </w:tcPr>
          <w:p w14:paraId="3D7994F7" w14:textId="77777777" w:rsidR="000057E8" w:rsidRPr="0047582B" w:rsidRDefault="00000000">
            <w:pPr>
              <w:rPr>
                <w:color w:val="000000" w:themeColor="text1"/>
              </w:rPr>
            </w:pPr>
            <w:r w:rsidRPr="0047582B">
              <w:rPr>
                <w:b/>
                <w:color w:val="000000" w:themeColor="text1"/>
                <w:sz w:val="17"/>
              </w:rPr>
              <w:t>Test Size</w:t>
            </w:r>
          </w:p>
        </w:tc>
      </w:tr>
      <w:tr w:rsidR="000057E8" w:rsidRPr="0047582B" w14:paraId="77D46929" w14:textId="77777777">
        <w:trPr>
          <w:jc w:val="center"/>
        </w:trPr>
        <w:tc>
          <w:tcPr>
            <w:tcW w:w="1362" w:type="dxa"/>
            <w:vAlign w:val="center"/>
          </w:tcPr>
          <w:p w14:paraId="53E7254F" w14:textId="77777777" w:rsidR="000057E8" w:rsidRPr="0047582B" w:rsidRDefault="00000000">
            <w:pPr>
              <w:rPr>
                <w:color w:val="000000" w:themeColor="text1"/>
              </w:rPr>
            </w:pPr>
            <w:r w:rsidRPr="0047582B">
              <w:rPr>
                <w:color w:val="000000" w:themeColor="text1"/>
                <w:sz w:val="17"/>
              </w:rPr>
              <w:t>Naive Bayes</w:t>
            </w:r>
          </w:p>
        </w:tc>
        <w:tc>
          <w:tcPr>
            <w:tcW w:w="1362" w:type="dxa"/>
            <w:vAlign w:val="center"/>
          </w:tcPr>
          <w:p w14:paraId="658F1ED7" w14:textId="77777777" w:rsidR="000057E8" w:rsidRPr="0047582B" w:rsidRDefault="00000000">
            <w:pPr>
              <w:rPr>
                <w:color w:val="000000" w:themeColor="text1"/>
              </w:rPr>
            </w:pPr>
            <w:r w:rsidRPr="0047582B">
              <w:rPr>
                <w:color w:val="000000" w:themeColor="text1"/>
                <w:sz w:val="17"/>
              </w:rPr>
              <w:t>96.11%</w:t>
            </w:r>
          </w:p>
        </w:tc>
        <w:tc>
          <w:tcPr>
            <w:tcW w:w="1362" w:type="dxa"/>
            <w:vAlign w:val="center"/>
          </w:tcPr>
          <w:p w14:paraId="3E9F0176" w14:textId="77777777" w:rsidR="000057E8" w:rsidRPr="0047582B" w:rsidRDefault="00000000">
            <w:pPr>
              <w:rPr>
                <w:color w:val="000000" w:themeColor="text1"/>
              </w:rPr>
            </w:pPr>
            <w:r w:rsidRPr="0047582B">
              <w:rPr>
                <w:color w:val="000000" w:themeColor="text1"/>
                <w:sz w:val="17"/>
              </w:rPr>
              <w:t>96.27%</w:t>
            </w:r>
          </w:p>
        </w:tc>
        <w:tc>
          <w:tcPr>
            <w:tcW w:w="1362" w:type="dxa"/>
            <w:vAlign w:val="center"/>
          </w:tcPr>
          <w:p w14:paraId="7507E029" w14:textId="77777777" w:rsidR="000057E8" w:rsidRPr="0047582B" w:rsidRDefault="00000000">
            <w:pPr>
              <w:rPr>
                <w:color w:val="000000" w:themeColor="text1"/>
              </w:rPr>
            </w:pPr>
            <w:r w:rsidRPr="0047582B">
              <w:rPr>
                <w:color w:val="000000" w:themeColor="text1"/>
                <w:sz w:val="17"/>
              </w:rPr>
              <w:t>95.94%</w:t>
            </w:r>
          </w:p>
        </w:tc>
        <w:tc>
          <w:tcPr>
            <w:tcW w:w="1362" w:type="dxa"/>
            <w:vAlign w:val="center"/>
          </w:tcPr>
          <w:p w14:paraId="4A2F6BFF" w14:textId="77777777" w:rsidR="000057E8" w:rsidRPr="0047582B" w:rsidRDefault="00000000">
            <w:pPr>
              <w:rPr>
                <w:color w:val="000000" w:themeColor="text1"/>
              </w:rPr>
            </w:pPr>
            <w:r w:rsidRPr="0047582B">
              <w:rPr>
                <w:color w:val="000000" w:themeColor="text1"/>
                <w:sz w:val="17"/>
              </w:rPr>
              <w:t>92.88%</w:t>
            </w:r>
          </w:p>
        </w:tc>
        <w:tc>
          <w:tcPr>
            <w:tcW w:w="1362" w:type="dxa"/>
            <w:vAlign w:val="center"/>
          </w:tcPr>
          <w:p w14:paraId="184EED15" w14:textId="77777777" w:rsidR="000057E8" w:rsidRPr="0047582B" w:rsidRDefault="00000000">
            <w:pPr>
              <w:rPr>
                <w:color w:val="000000" w:themeColor="text1"/>
              </w:rPr>
            </w:pPr>
            <w:r w:rsidRPr="0047582B">
              <w:rPr>
                <w:color w:val="000000" w:themeColor="text1"/>
                <w:sz w:val="17"/>
              </w:rPr>
              <w:t>100.00%</w:t>
            </w:r>
          </w:p>
        </w:tc>
        <w:tc>
          <w:tcPr>
            <w:tcW w:w="1362" w:type="dxa"/>
            <w:vAlign w:val="center"/>
          </w:tcPr>
          <w:p w14:paraId="26E9F122" w14:textId="77777777" w:rsidR="000057E8" w:rsidRPr="0047582B" w:rsidRDefault="00000000">
            <w:pPr>
              <w:rPr>
                <w:color w:val="000000" w:themeColor="text1"/>
              </w:rPr>
            </w:pPr>
            <w:r w:rsidRPr="0047582B">
              <w:rPr>
                <w:color w:val="000000" w:themeColor="text1"/>
                <w:sz w:val="17"/>
              </w:rPr>
              <w:t>746</w:t>
            </w:r>
          </w:p>
        </w:tc>
      </w:tr>
      <w:tr w:rsidR="000057E8" w:rsidRPr="0047582B" w14:paraId="2B5FD816" w14:textId="77777777">
        <w:trPr>
          <w:jc w:val="center"/>
        </w:trPr>
        <w:tc>
          <w:tcPr>
            <w:tcW w:w="1362" w:type="dxa"/>
            <w:vAlign w:val="center"/>
          </w:tcPr>
          <w:p w14:paraId="2AD3327F" w14:textId="77777777" w:rsidR="000057E8" w:rsidRPr="0047582B" w:rsidRDefault="00000000">
            <w:pPr>
              <w:rPr>
                <w:color w:val="000000" w:themeColor="text1"/>
              </w:rPr>
            </w:pPr>
            <w:r w:rsidRPr="0047582B">
              <w:rPr>
                <w:color w:val="000000" w:themeColor="text1"/>
                <w:sz w:val="17"/>
              </w:rPr>
              <w:t>Logistic Regression</w:t>
            </w:r>
          </w:p>
        </w:tc>
        <w:tc>
          <w:tcPr>
            <w:tcW w:w="1362" w:type="dxa"/>
            <w:vAlign w:val="center"/>
          </w:tcPr>
          <w:p w14:paraId="0344FB7F" w14:textId="77777777" w:rsidR="000057E8" w:rsidRPr="0047582B" w:rsidRDefault="00000000">
            <w:pPr>
              <w:rPr>
                <w:color w:val="000000" w:themeColor="text1"/>
              </w:rPr>
            </w:pPr>
            <w:r w:rsidRPr="0047582B">
              <w:rPr>
                <w:color w:val="000000" w:themeColor="text1"/>
                <w:sz w:val="17"/>
              </w:rPr>
              <w:t>98.62%</w:t>
            </w:r>
          </w:p>
        </w:tc>
        <w:tc>
          <w:tcPr>
            <w:tcW w:w="1362" w:type="dxa"/>
            <w:vAlign w:val="center"/>
          </w:tcPr>
          <w:p w14:paraId="0870E3F3" w14:textId="77777777" w:rsidR="000057E8" w:rsidRPr="0047582B" w:rsidRDefault="00000000">
            <w:pPr>
              <w:rPr>
                <w:color w:val="000000" w:themeColor="text1"/>
              </w:rPr>
            </w:pPr>
            <w:r w:rsidRPr="0047582B">
              <w:rPr>
                <w:color w:val="000000" w:themeColor="text1"/>
                <w:sz w:val="17"/>
              </w:rPr>
              <w:t>91.44%</w:t>
            </w:r>
          </w:p>
        </w:tc>
        <w:tc>
          <w:tcPr>
            <w:tcW w:w="1362" w:type="dxa"/>
            <w:vAlign w:val="center"/>
          </w:tcPr>
          <w:p w14:paraId="6DE58638" w14:textId="77777777" w:rsidR="000057E8" w:rsidRPr="0047582B" w:rsidRDefault="00000000">
            <w:pPr>
              <w:rPr>
                <w:color w:val="000000" w:themeColor="text1"/>
              </w:rPr>
            </w:pPr>
            <w:r w:rsidRPr="0047582B">
              <w:rPr>
                <w:color w:val="000000" w:themeColor="text1"/>
                <w:sz w:val="17"/>
              </w:rPr>
              <w:t>89.61%</w:t>
            </w:r>
          </w:p>
        </w:tc>
        <w:tc>
          <w:tcPr>
            <w:tcW w:w="1362" w:type="dxa"/>
            <w:vAlign w:val="center"/>
          </w:tcPr>
          <w:p w14:paraId="195AF1DF" w14:textId="77777777" w:rsidR="000057E8" w:rsidRPr="0047582B" w:rsidRDefault="00000000">
            <w:pPr>
              <w:rPr>
                <w:color w:val="000000" w:themeColor="text1"/>
              </w:rPr>
            </w:pPr>
            <w:r w:rsidRPr="0047582B">
              <w:rPr>
                <w:color w:val="000000" w:themeColor="text1"/>
                <w:sz w:val="17"/>
              </w:rPr>
              <w:t>84.23%</w:t>
            </w:r>
          </w:p>
        </w:tc>
        <w:tc>
          <w:tcPr>
            <w:tcW w:w="1362" w:type="dxa"/>
            <w:vAlign w:val="center"/>
          </w:tcPr>
          <w:p w14:paraId="50FDB2FB" w14:textId="77777777" w:rsidR="000057E8" w:rsidRPr="0047582B" w:rsidRDefault="00000000">
            <w:pPr>
              <w:rPr>
                <w:color w:val="000000" w:themeColor="text1"/>
              </w:rPr>
            </w:pPr>
            <w:r w:rsidRPr="0047582B">
              <w:rPr>
                <w:color w:val="000000" w:themeColor="text1"/>
                <w:sz w:val="17"/>
              </w:rPr>
              <w:t>100.00%</w:t>
            </w:r>
          </w:p>
        </w:tc>
        <w:tc>
          <w:tcPr>
            <w:tcW w:w="1362" w:type="dxa"/>
            <w:vAlign w:val="center"/>
          </w:tcPr>
          <w:p w14:paraId="2FC81F27" w14:textId="77777777" w:rsidR="000057E8" w:rsidRPr="0047582B" w:rsidRDefault="00000000">
            <w:pPr>
              <w:rPr>
                <w:color w:val="000000" w:themeColor="text1"/>
              </w:rPr>
            </w:pPr>
            <w:r w:rsidRPr="0047582B">
              <w:rPr>
                <w:color w:val="000000" w:themeColor="text1"/>
                <w:sz w:val="17"/>
              </w:rPr>
              <w:t>746</w:t>
            </w:r>
          </w:p>
        </w:tc>
      </w:tr>
      <w:tr w:rsidR="000057E8" w:rsidRPr="0047582B" w14:paraId="5BBD0CB8" w14:textId="77777777">
        <w:trPr>
          <w:jc w:val="center"/>
        </w:trPr>
        <w:tc>
          <w:tcPr>
            <w:tcW w:w="1362" w:type="dxa"/>
            <w:vAlign w:val="center"/>
          </w:tcPr>
          <w:p w14:paraId="16F19152" w14:textId="77777777" w:rsidR="000057E8" w:rsidRPr="0047582B" w:rsidRDefault="00000000">
            <w:pPr>
              <w:rPr>
                <w:color w:val="000000" w:themeColor="text1"/>
              </w:rPr>
            </w:pPr>
            <w:r w:rsidRPr="0047582B">
              <w:rPr>
                <w:color w:val="000000" w:themeColor="text1"/>
                <w:sz w:val="17"/>
              </w:rPr>
              <w:t>SVM</w:t>
            </w:r>
          </w:p>
        </w:tc>
        <w:tc>
          <w:tcPr>
            <w:tcW w:w="1362" w:type="dxa"/>
            <w:vAlign w:val="center"/>
          </w:tcPr>
          <w:p w14:paraId="4C60BBA6" w14:textId="77777777" w:rsidR="000057E8" w:rsidRPr="0047582B" w:rsidRDefault="00000000">
            <w:pPr>
              <w:rPr>
                <w:color w:val="000000" w:themeColor="text1"/>
              </w:rPr>
            </w:pPr>
            <w:r w:rsidRPr="0047582B">
              <w:rPr>
                <w:color w:val="000000" w:themeColor="text1"/>
                <w:sz w:val="17"/>
              </w:rPr>
              <w:t>98.48%</w:t>
            </w:r>
          </w:p>
        </w:tc>
        <w:tc>
          <w:tcPr>
            <w:tcW w:w="1362" w:type="dxa"/>
            <w:vAlign w:val="center"/>
          </w:tcPr>
          <w:p w14:paraId="360BA65F" w14:textId="77777777" w:rsidR="000057E8" w:rsidRPr="0047582B" w:rsidRDefault="00000000">
            <w:pPr>
              <w:rPr>
                <w:color w:val="000000" w:themeColor="text1"/>
              </w:rPr>
            </w:pPr>
            <w:r w:rsidRPr="0047582B">
              <w:rPr>
                <w:color w:val="000000" w:themeColor="text1"/>
                <w:sz w:val="17"/>
              </w:rPr>
              <w:t>91.33%</w:t>
            </w:r>
          </w:p>
        </w:tc>
        <w:tc>
          <w:tcPr>
            <w:tcW w:w="1362" w:type="dxa"/>
            <w:vAlign w:val="center"/>
          </w:tcPr>
          <w:p w14:paraId="77FA66E5" w14:textId="77777777" w:rsidR="000057E8" w:rsidRPr="0047582B" w:rsidRDefault="00000000">
            <w:pPr>
              <w:rPr>
                <w:color w:val="000000" w:themeColor="text1"/>
              </w:rPr>
            </w:pPr>
            <w:r w:rsidRPr="0047582B">
              <w:rPr>
                <w:color w:val="000000" w:themeColor="text1"/>
                <w:sz w:val="17"/>
              </w:rPr>
              <w:t>89.45%</w:t>
            </w:r>
          </w:p>
        </w:tc>
        <w:tc>
          <w:tcPr>
            <w:tcW w:w="1362" w:type="dxa"/>
            <w:vAlign w:val="center"/>
          </w:tcPr>
          <w:p w14:paraId="5C4A5DF8" w14:textId="77777777" w:rsidR="000057E8" w:rsidRPr="0047582B" w:rsidRDefault="00000000">
            <w:pPr>
              <w:rPr>
                <w:color w:val="000000" w:themeColor="text1"/>
              </w:rPr>
            </w:pPr>
            <w:r w:rsidRPr="0047582B">
              <w:rPr>
                <w:color w:val="000000" w:themeColor="text1"/>
                <w:sz w:val="17"/>
              </w:rPr>
              <w:t>84.84%</w:t>
            </w:r>
          </w:p>
        </w:tc>
        <w:tc>
          <w:tcPr>
            <w:tcW w:w="1362" w:type="dxa"/>
            <w:vAlign w:val="center"/>
          </w:tcPr>
          <w:p w14:paraId="2C03D9D2" w14:textId="77777777" w:rsidR="000057E8" w:rsidRPr="0047582B" w:rsidRDefault="00000000">
            <w:pPr>
              <w:rPr>
                <w:color w:val="000000" w:themeColor="text1"/>
              </w:rPr>
            </w:pPr>
            <w:r w:rsidRPr="0047582B">
              <w:rPr>
                <w:color w:val="000000" w:themeColor="text1"/>
                <w:sz w:val="17"/>
              </w:rPr>
              <w:t>100.00%</w:t>
            </w:r>
          </w:p>
        </w:tc>
        <w:tc>
          <w:tcPr>
            <w:tcW w:w="1362" w:type="dxa"/>
            <w:vAlign w:val="center"/>
          </w:tcPr>
          <w:p w14:paraId="2AC82841" w14:textId="77777777" w:rsidR="000057E8" w:rsidRPr="0047582B" w:rsidRDefault="00000000">
            <w:pPr>
              <w:rPr>
                <w:color w:val="000000" w:themeColor="text1"/>
              </w:rPr>
            </w:pPr>
            <w:r w:rsidRPr="0047582B">
              <w:rPr>
                <w:color w:val="000000" w:themeColor="text1"/>
                <w:sz w:val="17"/>
              </w:rPr>
              <w:t>746</w:t>
            </w:r>
          </w:p>
        </w:tc>
      </w:tr>
    </w:tbl>
    <w:p w14:paraId="7E9DD724" w14:textId="77777777" w:rsidR="000057E8" w:rsidRPr="0047582B" w:rsidRDefault="000057E8">
      <w:pPr>
        <w:spacing w:after="0"/>
        <w:rPr>
          <w:color w:val="000000" w:themeColor="text1"/>
        </w:rPr>
      </w:pPr>
    </w:p>
    <w:p w14:paraId="08537A4A" w14:textId="77777777" w:rsidR="000057E8" w:rsidRPr="0047582B" w:rsidRDefault="00000000">
      <w:pPr>
        <w:jc w:val="center"/>
        <w:rPr>
          <w:color w:val="000000" w:themeColor="text1"/>
        </w:rPr>
      </w:pPr>
      <w:r w:rsidRPr="0047582B">
        <w:rPr>
          <w:noProof/>
          <w:color w:val="000000" w:themeColor="text1"/>
        </w:rPr>
        <w:drawing>
          <wp:inline distT="0" distB="0" distL="0" distR="0" wp14:anchorId="11978532" wp14:editId="7CDD92F9">
            <wp:extent cx="5852160" cy="5162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0833c-b703-4e3b-8804-d8fd607ec475.png"/>
                    <pic:cNvPicPr/>
                  </pic:nvPicPr>
                  <pic:blipFill>
                    <a:blip r:embed="rId12"/>
                    <a:stretch>
                      <a:fillRect/>
                    </a:stretch>
                  </pic:blipFill>
                  <pic:spPr>
                    <a:xfrm>
                      <a:off x="0" y="0"/>
                      <a:ext cx="5852160" cy="5162003"/>
                    </a:xfrm>
                    <a:prstGeom prst="rect">
                      <a:avLst/>
                    </a:prstGeom>
                  </pic:spPr>
                </pic:pic>
              </a:graphicData>
            </a:graphic>
          </wp:inline>
        </w:drawing>
      </w:r>
    </w:p>
    <w:p w14:paraId="05872641" w14:textId="77777777" w:rsidR="000057E8" w:rsidRPr="0047582B" w:rsidRDefault="00000000">
      <w:pPr>
        <w:pStyle w:val="CaptionTNR"/>
        <w:rPr>
          <w:color w:val="000000" w:themeColor="text1"/>
        </w:rPr>
      </w:pPr>
      <w:r w:rsidRPr="0047582B">
        <w:rPr>
          <w:color w:val="000000" w:themeColor="text1"/>
        </w:rPr>
        <w:t>Figure 4.1  Model Performance Comparison and Confusion Matrix Results</w:t>
      </w:r>
    </w:p>
    <w:p w14:paraId="2CD33606" w14:textId="77777777" w:rsidR="000057E8" w:rsidRPr="0047582B" w:rsidRDefault="00000000">
      <w:pPr>
        <w:spacing w:after="120"/>
        <w:rPr>
          <w:color w:val="000000" w:themeColor="text1"/>
        </w:rPr>
      </w:pPr>
      <w:r w:rsidRPr="0047582B">
        <w:rPr>
          <w:i/>
          <w:color w:val="000000" w:themeColor="text1"/>
        </w:rPr>
        <w:t xml:space="preserve">The project dashboard identifies Naive Bayes as the best model when the selection criterion is the displayed best accuracy within that interface, while the reported table lists Logistic Regression at 98.62% as the highest numerical accuracy. This difference should be rechecked against the final </w:t>
      </w:r>
      <w:r w:rsidRPr="0047582B">
        <w:rPr>
          <w:i/>
          <w:color w:val="000000" w:themeColor="text1"/>
        </w:rPr>
        <w:lastRenderedPageBreak/>
        <w:t>training script before final academic submission so that the selected-model statement and the metric table use one consistent evaluation run.</w:t>
      </w:r>
    </w:p>
    <w:p w14:paraId="3DCC56AD"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4.5 Data Analysis &amp; Engineering Judgment</w:t>
      </w:r>
    </w:p>
    <w:p w14:paraId="63260429" w14:textId="77777777" w:rsidR="000057E8" w:rsidRPr="0047582B" w:rsidRDefault="00000000">
      <w:pPr>
        <w:spacing w:after="120"/>
        <w:rPr>
          <w:color w:val="000000" w:themeColor="text1"/>
        </w:rPr>
      </w:pPr>
      <w:r w:rsidRPr="0047582B">
        <w:rPr>
          <w:color w:val="000000" w:themeColor="text1"/>
        </w:rPr>
        <w:t>The model comparison shows that all three classical approaches achieve high accuracy on the supplied held-out test set. Logistic Regression records the highest reported accuracy at 98.62%, followed closely by SVM at 98.48%, while Naive Bayes records 96.11%. The relatively small difference between Logistic Regression and SVM indicates that both are competitive for the selected TF-IDF representation.</w:t>
      </w:r>
    </w:p>
    <w:p w14:paraId="447A8684" w14:textId="77777777" w:rsidR="000057E8" w:rsidRPr="0047582B" w:rsidRDefault="00000000">
      <w:pPr>
        <w:spacing w:after="120"/>
        <w:rPr>
          <w:color w:val="000000" w:themeColor="text1"/>
        </w:rPr>
      </w:pPr>
      <w:r w:rsidRPr="0047582B">
        <w:rPr>
          <w:color w:val="000000" w:themeColor="text1"/>
        </w:rPr>
        <w:t>The confusion-matrix example shown in the supplied dashboard for Naive Bayes contains 374, 0, 29, and 343 entries for the four matrix cells. These values should be interpreted together with the exact label order and metric-generation code because the displayed precision/recall figures and the matrix counts in the supplied evidence are not fully consistent. For a final submission, the team should regenerate the metrics from the same saved model and test split and use that single output throughout the report.</w:t>
      </w:r>
    </w:p>
    <w:p w14:paraId="2B8745D4"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175"/>
        <w:gridCol w:w="3174"/>
        <w:gridCol w:w="3174"/>
      </w:tblGrid>
      <w:tr w:rsidR="000057E8" w:rsidRPr="0047582B" w14:paraId="10373C5B" w14:textId="77777777" w:rsidTr="0047582B">
        <w:trPr>
          <w:jc w:val="center"/>
        </w:trPr>
        <w:tc>
          <w:tcPr>
            <w:tcW w:w="3178" w:type="dxa"/>
            <w:shd w:val="clear" w:color="auto" w:fill="FFFFFF" w:themeFill="background1"/>
            <w:vAlign w:val="center"/>
          </w:tcPr>
          <w:p w14:paraId="7F8EA19D" w14:textId="77777777" w:rsidR="000057E8" w:rsidRPr="0047582B" w:rsidRDefault="00000000">
            <w:pPr>
              <w:rPr>
                <w:color w:val="000000" w:themeColor="text1"/>
              </w:rPr>
            </w:pPr>
            <w:r w:rsidRPr="0047582B">
              <w:rPr>
                <w:b/>
                <w:color w:val="000000" w:themeColor="text1"/>
                <w:sz w:val="17"/>
              </w:rPr>
              <w:t>Objective</w:t>
            </w:r>
          </w:p>
        </w:tc>
        <w:tc>
          <w:tcPr>
            <w:tcW w:w="3178" w:type="dxa"/>
            <w:shd w:val="clear" w:color="auto" w:fill="FFFFFF" w:themeFill="background1"/>
            <w:vAlign w:val="center"/>
          </w:tcPr>
          <w:p w14:paraId="1DDB0ECE" w14:textId="77777777" w:rsidR="000057E8" w:rsidRPr="0047582B" w:rsidRDefault="00000000">
            <w:pPr>
              <w:rPr>
                <w:color w:val="000000" w:themeColor="text1"/>
              </w:rPr>
            </w:pPr>
            <w:r w:rsidRPr="0047582B">
              <w:rPr>
                <w:b/>
                <w:color w:val="000000" w:themeColor="text1"/>
                <w:sz w:val="17"/>
              </w:rPr>
              <w:t>Evidence</w:t>
            </w:r>
          </w:p>
        </w:tc>
        <w:tc>
          <w:tcPr>
            <w:tcW w:w="3178" w:type="dxa"/>
            <w:shd w:val="clear" w:color="auto" w:fill="FFFFFF" w:themeFill="background1"/>
            <w:vAlign w:val="center"/>
          </w:tcPr>
          <w:p w14:paraId="77D3B798" w14:textId="77777777" w:rsidR="000057E8" w:rsidRPr="0047582B" w:rsidRDefault="00000000">
            <w:pPr>
              <w:rPr>
                <w:color w:val="000000" w:themeColor="text1"/>
              </w:rPr>
            </w:pPr>
            <w:r w:rsidRPr="0047582B">
              <w:rPr>
                <w:b/>
                <w:color w:val="000000" w:themeColor="text1"/>
                <w:sz w:val="17"/>
              </w:rPr>
              <w:t>Achievement (Fully / Partially / Not Achieved)</w:t>
            </w:r>
          </w:p>
        </w:tc>
      </w:tr>
      <w:tr w:rsidR="000057E8" w:rsidRPr="0047582B" w14:paraId="2A5F7863" w14:textId="77777777">
        <w:trPr>
          <w:jc w:val="center"/>
        </w:trPr>
        <w:tc>
          <w:tcPr>
            <w:tcW w:w="3178" w:type="dxa"/>
            <w:vAlign w:val="center"/>
          </w:tcPr>
          <w:p w14:paraId="32132588" w14:textId="77777777" w:rsidR="000057E8" w:rsidRPr="0047582B" w:rsidRDefault="00000000">
            <w:pPr>
              <w:rPr>
                <w:color w:val="000000" w:themeColor="text1"/>
              </w:rPr>
            </w:pPr>
            <w:r w:rsidRPr="0047582B">
              <w:rPr>
                <w:color w:val="000000" w:themeColor="text1"/>
                <w:sz w:val="17"/>
              </w:rPr>
              <w:t>Prepare labelled news dataset</w:t>
            </w:r>
          </w:p>
        </w:tc>
        <w:tc>
          <w:tcPr>
            <w:tcW w:w="3178" w:type="dxa"/>
            <w:vAlign w:val="center"/>
          </w:tcPr>
          <w:p w14:paraId="2393AE45" w14:textId="77777777" w:rsidR="000057E8" w:rsidRPr="0047582B" w:rsidRDefault="00000000">
            <w:pPr>
              <w:rPr>
                <w:color w:val="000000" w:themeColor="text1"/>
              </w:rPr>
            </w:pPr>
            <w:r w:rsidRPr="0047582B">
              <w:rPr>
                <w:color w:val="000000" w:themeColor="text1"/>
                <w:sz w:val="17"/>
              </w:rPr>
              <w:t>3,729-record dataset with REAL and FAKE labels shown in dashboard.</w:t>
            </w:r>
          </w:p>
        </w:tc>
        <w:tc>
          <w:tcPr>
            <w:tcW w:w="3178" w:type="dxa"/>
            <w:vAlign w:val="center"/>
          </w:tcPr>
          <w:p w14:paraId="73915B10" w14:textId="77777777" w:rsidR="000057E8" w:rsidRPr="0047582B" w:rsidRDefault="00000000">
            <w:pPr>
              <w:rPr>
                <w:color w:val="000000" w:themeColor="text1"/>
              </w:rPr>
            </w:pPr>
            <w:r w:rsidRPr="0047582B">
              <w:rPr>
                <w:color w:val="000000" w:themeColor="text1"/>
                <w:sz w:val="17"/>
              </w:rPr>
              <w:t>Fully</w:t>
            </w:r>
          </w:p>
        </w:tc>
      </w:tr>
      <w:tr w:rsidR="000057E8" w:rsidRPr="0047582B" w14:paraId="4D1D4E91" w14:textId="77777777">
        <w:trPr>
          <w:jc w:val="center"/>
        </w:trPr>
        <w:tc>
          <w:tcPr>
            <w:tcW w:w="3178" w:type="dxa"/>
            <w:vAlign w:val="center"/>
          </w:tcPr>
          <w:p w14:paraId="2B9A464F" w14:textId="77777777" w:rsidR="000057E8" w:rsidRPr="0047582B" w:rsidRDefault="00000000">
            <w:pPr>
              <w:rPr>
                <w:color w:val="000000" w:themeColor="text1"/>
              </w:rPr>
            </w:pPr>
            <w:r w:rsidRPr="0047582B">
              <w:rPr>
                <w:color w:val="000000" w:themeColor="text1"/>
                <w:sz w:val="17"/>
              </w:rPr>
              <w:t>Preprocess news text</w:t>
            </w:r>
          </w:p>
        </w:tc>
        <w:tc>
          <w:tcPr>
            <w:tcW w:w="3178" w:type="dxa"/>
            <w:vAlign w:val="center"/>
          </w:tcPr>
          <w:p w14:paraId="5887FE18" w14:textId="77777777" w:rsidR="000057E8" w:rsidRPr="0047582B" w:rsidRDefault="00000000">
            <w:pPr>
              <w:rPr>
                <w:color w:val="000000" w:themeColor="text1"/>
              </w:rPr>
            </w:pPr>
            <w:r w:rsidRPr="0047582B">
              <w:rPr>
                <w:color w:val="000000" w:themeColor="text1"/>
                <w:sz w:val="17"/>
              </w:rPr>
              <w:t>Preprocessing interface demonstrates lowercase, noise removal, stop-word removal, tokenization, stemming and TF-IDF stages.</w:t>
            </w:r>
          </w:p>
        </w:tc>
        <w:tc>
          <w:tcPr>
            <w:tcW w:w="3178" w:type="dxa"/>
            <w:vAlign w:val="center"/>
          </w:tcPr>
          <w:p w14:paraId="742BBDCD" w14:textId="77777777" w:rsidR="000057E8" w:rsidRPr="0047582B" w:rsidRDefault="00000000">
            <w:pPr>
              <w:rPr>
                <w:color w:val="000000" w:themeColor="text1"/>
              </w:rPr>
            </w:pPr>
            <w:r w:rsidRPr="0047582B">
              <w:rPr>
                <w:color w:val="000000" w:themeColor="text1"/>
                <w:sz w:val="17"/>
              </w:rPr>
              <w:t>Fully</w:t>
            </w:r>
          </w:p>
        </w:tc>
      </w:tr>
      <w:tr w:rsidR="000057E8" w:rsidRPr="0047582B" w14:paraId="118CE0A9" w14:textId="77777777">
        <w:trPr>
          <w:jc w:val="center"/>
        </w:trPr>
        <w:tc>
          <w:tcPr>
            <w:tcW w:w="3178" w:type="dxa"/>
            <w:vAlign w:val="center"/>
          </w:tcPr>
          <w:p w14:paraId="785BFC7F" w14:textId="77777777" w:rsidR="000057E8" w:rsidRPr="0047582B" w:rsidRDefault="00000000">
            <w:pPr>
              <w:rPr>
                <w:color w:val="000000" w:themeColor="text1"/>
              </w:rPr>
            </w:pPr>
            <w:r w:rsidRPr="0047582B">
              <w:rPr>
                <w:color w:val="000000" w:themeColor="text1"/>
                <w:sz w:val="17"/>
              </w:rPr>
              <w:t>Train multiple classifiers</w:t>
            </w:r>
          </w:p>
        </w:tc>
        <w:tc>
          <w:tcPr>
            <w:tcW w:w="3178" w:type="dxa"/>
            <w:vAlign w:val="center"/>
          </w:tcPr>
          <w:p w14:paraId="7BF27C95" w14:textId="77777777" w:rsidR="000057E8" w:rsidRPr="0047582B" w:rsidRDefault="00000000">
            <w:pPr>
              <w:rPr>
                <w:color w:val="000000" w:themeColor="text1"/>
              </w:rPr>
            </w:pPr>
            <w:r w:rsidRPr="0047582B">
              <w:rPr>
                <w:color w:val="000000" w:themeColor="text1"/>
                <w:sz w:val="17"/>
              </w:rPr>
              <w:t>Dashboard reports Naive Bayes, Logistic Regression and SVM.</w:t>
            </w:r>
          </w:p>
        </w:tc>
        <w:tc>
          <w:tcPr>
            <w:tcW w:w="3178" w:type="dxa"/>
            <w:vAlign w:val="center"/>
          </w:tcPr>
          <w:p w14:paraId="20A2686D" w14:textId="77777777" w:rsidR="000057E8" w:rsidRPr="0047582B" w:rsidRDefault="00000000">
            <w:pPr>
              <w:rPr>
                <w:color w:val="000000" w:themeColor="text1"/>
              </w:rPr>
            </w:pPr>
            <w:r w:rsidRPr="0047582B">
              <w:rPr>
                <w:color w:val="000000" w:themeColor="text1"/>
                <w:sz w:val="17"/>
              </w:rPr>
              <w:t>Fully</w:t>
            </w:r>
          </w:p>
        </w:tc>
      </w:tr>
      <w:tr w:rsidR="000057E8" w:rsidRPr="0047582B" w14:paraId="72F8A0F5" w14:textId="77777777">
        <w:trPr>
          <w:jc w:val="center"/>
        </w:trPr>
        <w:tc>
          <w:tcPr>
            <w:tcW w:w="3178" w:type="dxa"/>
            <w:vAlign w:val="center"/>
          </w:tcPr>
          <w:p w14:paraId="64937CAC" w14:textId="77777777" w:rsidR="000057E8" w:rsidRPr="0047582B" w:rsidRDefault="00000000">
            <w:pPr>
              <w:rPr>
                <w:color w:val="000000" w:themeColor="text1"/>
              </w:rPr>
            </w:pPr>
            <w:r w:rsidRPr="0047582B">
              <w:rPr>
                <w:color w:val="000000" w:themeColor="text1"/>
                <w:sz w:val="17"/>
              </w:rPr>
              <w:t>Evaluate models</w:t>
            </w:r>
          </w:p>
        </w:tc>
        <w:tc>
          <w:tcPr>
            <w:tcW w:w="3178" w:type="dxa"/>
            <w:vAlign w:val="center"/>
          </w:tcPr>
          <w:p w14:paraId="0922C50E" w14:textId="77777777" w:rsidR="000057E8" w:rsidRPr="0047582B" w:rsidRDefault="00000000">
            <w:pPr>
              <w:rPr>
                <w:color w:val="000000" w:themeColor="text1"/>
              </w:rPr>
            </w:pPr>
            <w:r w:rsidRPr="0047582B">
              <w:rPr>
                <w:color w:val="000000" w:themeColor="text1"/>
                <w:sz w:val="17"/>
              </w:rPr>
              <w:t>Accuracy, F1, precision/recall and confusion-matrix evidence provided.</w:t>
            </w:r>
          </w:p>
        </w:tc>
        <w:tc>
          <w:tcPr>
            <w:tcW w:w="3178" w:type="dxa"/>
            <w:vAlign w:val="center"/>
          </w:tcPr>
          <w:p w14:paraId="15EE5326" w14:textId="77777777" w:rsidR="000057E8" w:rsidRPr="0047582B" w:rsidRDefault="00000000">
            <w:pPr>
              <w:rPr>
                <w:color w:val="000000" w:themeColor="text1"/>
              </w:rPr>
            </w:pPr>
            <w:r w:rsidRPr="0047582B">
              <w:rPr>
                <w:color w:val="000000" w:themeColor="text1"/>
                <w:sz w:val="17"/>
              </w:rPr>
              <w:t>Fully, subject to metric revalidation</w:t>
            </w:r>
          </w:p>
        </w:tc>
      </w:tr>
      <w:tr w:rsidR="000057E8" w:rsidRPr="0047582B" w14:paraId="6CA4D31A" w14:textId="77777777">
        <w:trPr>
          <w:jc w:val="center"/>
        </w:trPr>
        <w:tc>
          <w:tcPr>
            <w:tcW w:w="3178" w:type="dxa"/>
            <w:vAlign w:val="center"/>
          </w:tcPr>
          <w:p w14:paraId="4743D422" w14:textId="77777777" w:rsidR="000057E8" w:rsidRPr="0047582B" w:rsidRDefault="00000000">
            <w:pPr>
              <w:rPr>
                <w:color w:val="000000" w:themeColor="text1"/>
              </w:rPr>
            </w:pPr>
            <w:r w:rsidRPr="0047582B">
              <w:rPr>
                <w:color w:val="000000" w:themeColor="text1"/>
                <w:sz w:val="17"/>
              </w:rPr>
              <w:t>Deploy web interface</w:t>
            </w:r>
          </w:p>
        </w:tc>
        <w:tc>
          <w:tcPr>
            <w:tcW w:w="3178" w:type="dxa"/>
            <w:vAlign w:val="center"/>
          </w:tcPr>
          <w:p w14:paraId="102E0362" w14:textId="77777777" w:rsidR="000057E8" w:rsidRPr="0047582B" w:rsidRDefault="00000000">
            <w:pPr>
              <w:rPr>
                <w:color w:val="000000" w:themeColor="text1"/>
              </w:rPr>
            </w:pPr>
            <w:r w:rsidRPr="0047582B">
              <w:rPr>
                <w:color w:val="000000" w:themeColor="text1"/>
                <w:sz w:val="17"/>
              </w:rPr>
              <w:t>Flask-based user interface with dataset, preprocessing and prediction views.</w:t>
            </w:r>
          </w:p>
        </w:tc>
        <w:tc>
          <w:tcPr>
            <w:tcW w:w="3178" w:type="dxa"/>
            <w:vAlign w:val="center"/>
          </w:tcPr>
          <w:p w14:paraId="504470B6" w14:textId="77777777" w:rsidR="000057E8" w:rsidRPr="0047582B" w:rsidRDefault="00000000">
            <w:pPr>
              <w:rPr>
                <w:color w:val="000000" w:themeColor="text1"/>
              </w:rPr>
            </w:pPr>
            <w:r w:rsidRPr="0047582B">
              <w:rPr>
                <w:color w:val="000000" w:themeColor="text1"/>
                <w:sz w:val="17"/>
              </w:rPr>
              <w:t>Fully</w:t>
            </w:r>
          </w:p>
        </w:tc>
      </w:tr>
      <w:tr w:rsidR="000057E8" w:rsidRPr="0047582B" w14:paraId="2A10FE38" w14:textId="77777777">
        <w:trPr>
          <w:jc w:val="center"/>
        </w:trPr>
        <w:tc>
          <w:tcPr>
            <w:tcW w:w="3178" w:type="dxa"/>
            <w:vAlign w:val="center"/>
          </w:tcPr>
          <w:p w14:paraId="0A43763F" w14:textId="77777777" w:rsidR="000057E8" w:rsidRPr="0047582B" w:rsidRDefault="00000000">
            <w:pPr>
              <w:rPr>
                <w:color w:val="000000" w:themeColor="text1"/>
              </w:rPr>
            </w:pPr>
            <w:r w:rsidRPr="0047582B">
              <w:rPr>
                <w:color w:val="000000" w:themeColor="text1"/>
                <w:sz w:val="17"/>
              </w:rPr>
              <w:t>Support responsible interpretation</w:t>
            </w:r>
          </w:p>
        </w:tc>
        <w:tc>
          <w:tcPr>
            <w:tcW w:w="3178" w:type="dxa"/>
            <w:vAlign w:val="center"/>
          </w:tcPr>
          <w:p w14:paraId="591C14A5" w14:textId="77777777" w:rsidR="000057E8" w:rsidRPr="0047582B" w:rsidRDefault="00000000">
            <w:pPr>
              <w:rPr>
                <w:color w:val="000000" w:themeColor="text1"/>
              </w:rPr>
            </w:pPr>
            <w:r w:rsidRPr="0047582B">
              <w:rPr>
                <w:color w:val="000000" w:themeColor="text1"/>
                <w:sz w:val="17"/>
              </w:rPr>
              <w:t>Disclaimer and decision-support framing included.</w:t>
            </w:r>
          </w:p>
        </w:tc>
        <w:tc>
          <w:tcPr>
            <w:tcW w:w="3178" w:type="dxa"/>
            <w:vAlign w:val="center"/>
          </w:tcPr>
          <w:p w14:paraId="2550DBE7" w14:textId="77777777" w:rsidR="000057E8" w:rsidRPr="0047582B" w:rsidRDefault="00000000">
            <w:pPr>
              <w:rPr>
                <w:color w:val="000000" w:themeColor="text1"/>
              </w:rPr>
            </w:pPr>
            <w:r w:rsidRPr="0047582B">
              <w:rPr>
                <w:color w:val="000000" w:themeColor="text1"/>
                <w:sz w:val="17"/>
              </w:rPr>
              <w:t>Fully</w:t>
            </w:r>
          </w:p>
        </w:tc>
      </w:tr>
    </w:tbl>
    <w:p w14:paraId="68F560E4" w14:textId="77777777" w:rsidR="000057E8" w:rsidRPr="0047582B" w:rsidRDefault="000057E8">
      <w:pPr>
        <w:spacing w:after="0"/>
        <w:rPr>
          <w:color w:val="000000" w:themeColor="text1"/>
        </w:rPr>
      </w:pPr>
    </w:p>
    <w:p w14:paraId="2892EDA9"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4.7 Strengths &amp; Limitations</w:t>
      </w:r>
    </w:p>
    <w:p w14:paraId="27B43647" w14:textId="77777777" w:rsidR="000057E8" w:rsidRPr="0047582B" w:rsidRDefault="00000000">
      <w:pPr>
        <w:spacing w:after="120"/>
        <w:rPr>
          <w:color w:val="000000" w:themeColor="text1"/>
        </w:rPr>
      </w:pPr>
      <w:r w:rsidRPr="0047582B">
        <w:rPr>
          <w:b/>
          <w:color w:val="000000" w:themeColor="text1"/>
        </w:rPr>
        <w:t>Strengths</w:t>
      </w:r>
    </w:p>
    <w:p w14:paraId="4792F904" w14:textId="77777777" w:rsidR="000057E8" w:rsidRPr="0047582B" w:rsidRDefault="00000000">
      <w:pPr>
        <w:pStyle w:val="ListParagraph"/>
        <w:spacing w:after="60"/>
        <w:ind w:left="504" w:hanging="259"/>
        <w:rPr>
          <w:color w:val="000000" w:themeColor="text1"/>
        </w:rPr>
      </w:pPr>
      <w:r w:rsidRPr="0047582B">
        <w:rPr>
          <w:color w:val="000000" w:themeColor="text1"/>
        </w:rPr>
        <w:t>• End-to-end pipeline from dataset to web prediction.</w:t>
      </w:r>
    </w:p>
    <w:p w14:paraId="6C67E345" w14:textId="77777777" w:rsidR="000057E8" w:rsidRPr="0047582B" w:rsidRDefault="00000000">
      <w:pPr>
        <w:pStyle w:val="ListParagraph"/>
        <w:spacing w:after="60"/>
        <w:ind w:left="504" w:hanging="259"/>
        <w:rPr>
          <w:color w:val="000000" w:themeColor="text1"/>
        </w:rPr>
      </w:pPr>
      <w:r w:rsidRPr="0047582B">
        <w:rPr>
          <w:color w:val="000000" w:themeColor="text1"/>
        </w:rPr>
        <w:t>• Lightweight and comparatively easy to deploy.</w:t>
      </w:r>
    </w:p>
    <w:p w14:paraId="6886BF95" w14:textId="77777777" w:rsidR="000057E8" w:rsidRPr="0047582B" w:rsidRDefault="00000000">
      <w:pPr>
        <w:pStyle w:val="ListParagraph"/>
        <w:spacing w:after="60"/>
        <w:ind w:left="504" w:hanging="259"/>
        <w:rPr>
          <w:color w:val="000000" w:themeColor="text1"/>
        </w:rPr>
      </w:pPr>
      <w:r w:rsidRPr="0047582B">
        <w:rPr>
          <w:color w:val="000000" w:themeColor="text1"/>
        </w:rPr>
        <w:t>• Uses a labelled dataset and standard evaluation metrics.</w:t>
      </w:r>
    </w:p>
    <w:p w14:paraId="1470982A" w14:textId="77777777" w:rsidR="000057E8" w:rsidRPr="0047582B" w:rsidRDefault="00000000">
      <w:pPr>
        <w:pStyle w:val="ListParagraph"/>
        <w:spacing w:after="60"/>
        <w:ind w:left="504" w:hanging="259"/>
        <w:rPr>
          <w:color w:val="000000" w:themeColor="text1"/>
        </w:rPr>
      </w:pPr>
      <w:r w:rsidRPr="0047582B">
        <w:rPr>
          <w:color w:val="000000" w:themeColor="text1"/>
        </w:rPr>
        <w:t>• Provides visual evidence of preprocessing and model comparison.</w:t>
      </w:r>
    </w:p>
    <w:p w14:paraId="3E8A3F5A" w14:textId="77777777" w:rsidR="000057E8" w:rsidRPr="0047582B" w:rsidRDefault="00000000">
      <w:pPr>
        <w:pStyle w:val="ListParagraph"/>
        <w:spacing w:after="60"/>
        <w:ind w:left="504" w:hanging="259"/>
        <w:rPr>
          <w:color w:val="000000" w:themeColor="text1"/>
        </w:rPr>
      </w:pPr>
      <w:r w:rsidRPr="0047582B">
        <w:rPr>
          <w:color w:val="000000" w:themeColor="text1"/>
        </w:rPr>
        <w:t>• Supports model retraining and user input in the application workflow.</w:t>
      </w:r>
    </w:p>
    <w:p w14:paraId="58AD2D18" w14:textId="77777777" w:rsidR="000057E8" w:rsidRPr="0047582B" w:rsidRDefault="00000000">
      <w:pPr>
        <w:spacing w:after="120"/>
        <w:rPr>
          <w:color w:val="000000" w:themeColor="text1"/>
        </w:rPr>
      </w:pPr>
      <w:r w:rsidRPr="0047582B">
        <w:rPr>
          <w:b/>
          <w:color w:val="000000" w:themeColor="text1"/>
        </w:rPr>
        <w:t>Limitations</w:t>
      </w:r>
    </w:p>
    <w:p w14:paraId="06A7E3EA" w14:textId="77777777" w:rsidR="000057E8" w:rsidRPr="0047582B" w:rsidRDefault="00000000">
      <w:pPr>
        <w:pStyle w:val="ListParagraph"/>
        <w:spacing w:after="60"/>
        <w:ind w:left="504" w:hanging="259"/>
        <w:rPr>
          <w:color w:val="000000" w:themeColor="text1"/>
        </w:rPr>
      </w:pPr>
      <w:r w:rsidRPr="0047582B">
        <w:rPr>
          <w:color w:val="000000" w:themeColor="text1"/>
        </w:rPr>
        <w:t>• Performance depends strongly on the quality and representativeness of the training dataset.</w:t>
      </w:r>
    </w:p>
    <w:p w14:paraId="71DF3496" w14:textId="77777777" w:rsidR="000057E8" w:rsidRPr="0047582B" w:rsidRDefault="00000000">
      <w:pPr>
        <w:pStyle w:val="ListParagraph"/>
        <w:spacing w:after="60"/>
        <w:ind w:left="504" w:hanging="259"/>
        <w:rPr>
          <w:color w:val="000000" w:themeColor="text1"/>
        </w:rPr>
      </w:pPr>
      <w:r w:rsidRPr="0047582B">
        <w:rPr>
          <w:color w:val="000000" w:themeColor="text1"/>
        </w:rPr>
        <w:t>• Text-only classification cannot verify every factual claim.</w:t>
      </w:r>
    </w:p>
    <w:p w14:paraId="1AF1619F" w14:textId="77777777" w:rsidR="000057E8" w:rsidRPr="0047582B" w:rsidRDefault="00000000">
      <w:pPr>
        <w:pStyle w:val="ListParagraph"/>
        <w:spacing w:after="60"/>
        <w:ind w:left="504" w:hanging="259"/>
        <w:rPr>
          <w:color w:val="000000" w:themeColor="text1"/>
        </w:rPr>
      </w:pPr>
      <w:r w:rsidRPr="0047582B">
        <w:rPr>
          <w:color w:val="000000" w:themeColor="text1"/>
        </w:rPr>
        <w:t>• Sarcasm, satire, ambiguous language, and newly emerging misinformation may be difficult to classify.</w:t>
      </w:r>
    </w:p>
    <w:p w14:paraId="393ABF71" w14:textId="77777777" w:rsidR="000057E8" w:rsidRPr="0047582B" w:rsidRDefault="00000000">
      <w:pPr>
        <w:pStyle w:val="ListParagraph"/>
        <w:spacing w:after="60"/>
        <w:ind w:left="504" w:hanging="259"/>
        <w:rPr>
          <w:color w:val="000000" w:themeColor="text1"/>
        </w:rPr>
      </w:pPr>
      <w:r w:rsidRPr="0047582B">
        <w:rPr>
          <w:color w:val="000000" w:themeColor="text1"/>
        </w:rPr>
        <w:t>• The model may perform differently on topics or sources that are not represented in training data.</w:t>
      </w:r>
    </w:p>
    <w:p w14:paraId="1DCF321C" w14:textId="77777777" w:rsidR="000057E8" w:rsidRPr="0047582B" w:rsidRDefault="00000000">
      <w:pPr>
        <w:pStyle w:val="ListParagraph"/>
        <w:spacing w:after="60"/>
        <w:ind w:left="504" w:hanging="259"/>
        <w:rPr>
          <w:color w:val="000000" w:themeColor="text1"/>
        </w:rPr>
      </w:pPr>
      <w:r w:rsidRPr="0047582B">
        <w:rPr>
          <w:color w:val="000000" w:themeColor="text1"/>
        </w:rPr>
        <w:lastRenderedPageBreak/>
        <w:t>• The reported dashboard metrics should be regenerated from the final code before submission because some displayed values are internally inconsistent.</w:t>
      </w:r>
    </w:p>
    <w:p w14:paraId="30C230C4"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4.8 Project Planning, Roles &amp; Budget</w:t>
      </w:r>
    </w:p>
    <w:tbl>
      <w:tblPr>
        <w:tblStyle w:val="TableGrid"/>
        <w:tblW w:w="0" w:type="auto"/>
        <w:jc w:val="center"/>
        <w:tblLook w:val="04A0" w:firstRow="1" w:lastRow="0" w:firstColumn="1" w:lastColumn="0" w:noHBand="0" w:noVBand="1"/>
      </w:tblPr>
      <w:tblGrid>
        <w:gridCol w:w="3174"/>
        <w:gridCol w:w="3175"/>
        <w:gridCol w:w="3174"/>
      </w:tblGrid>
      <w:tr w:rsidR="000057E8" w:rsidRPr="0047582B" w14:paraId="4C82B851" w14:textId="77777777" w:rsidTr="0047582B">
        <w:trPr>
          <w:jc w:val="center"/>
        </w:trPr>
        <w:tc>
          <w:tcPr>
            <w:tcW w:w="3178" w:type="dxa"/>
            <w:shd w:val="clear" w:color="auto" w:fill="FFFFFF" w:themeFill="background1"/>
            <w:vAlign w:val="center"/>
          </w:tcPr>
          <w:p w14:paraId="24D5ABD1" w14:textId="77777777" w:rsidR="000057E8" w:rsidRPr="0047582B" w:rsidRDefault="00000000">
            <w:pPr>
              <w:rPr>
                <w:color w:val="000000" w:themeColor="text1"/>
              </w:rPr>
            </w:pPr>
            <w:r w:rsidRPr="0047582B">
              <w:rPr>
                <w:b/>
                <w:color w:val="000000" w:themeColor="text1"/>
                <w:sz w:val="17"/>
              </w:rPr>
              <w:t>Milestone</w:t>
            </w:r>
          </w:p>
        </w:tc>
        <w:tc>
          <w:tcPr>
            <w:tcW w:w="3178" w:type="dxa"/>
            <w:shd w:val="clear" w:color="auto" w:fill="FFFFFF" w:themeFill="background1"/>
            <w:vAlign w:val="center"/>
          </w:tcPr>
          <w:p w14:paraId="342D37E2" w14:textId="77777777" w:rsidR="000057E8" w:rsidRPr="0047582B" w:rsidRDefault="00000000">
            <w:pPr>
              <w:rPr>
                <w:color w:val="000000" w:themeColor="text1"/>
              </w:rPr>
            </w:pPr>
            <w:r w:rsidRPr="0047582B">
              <w:rPr>
                <w:b/>
                <w:color w:val="000000" w:themeColor="text1"/>
                <w:sz w:val="17"/>
              </w:rPr>
              <w:t>Planned Activity</w:t>
            </w:r>
          </w:p>
        </w:tc>
        <w:tc>
          <w:tcPr>
            <w:tcW w:w="3178" w:type="dxa"/>
            <w:shd w:val="clear" w:color="auto" w:fill="FFFFFF" w:themeFill="background1"/>
            <w:vAlign w:val="center"/>
          </w:tcPr>
          <w:p w14:paraId="45C5B377" w14:textId="77777777" w:rsidR="000057E8" w:rsidRPr="0047582B" w:rsidRDefault="00000000">
            <w:pPr>
              <w:rPr>
                <w:color w:val="000000" w:themeColor="text1"/>
              </w:rPr>
            </w:pPr>
            <w:r w:rsidRPr="0047582B">
              <w:rPr>
                <w:b/>
                <w:color w:val="000000" w:themeColor="text1"/>
                <w:sz w:val="17"/>
              </w:rPr>
              <w:t>Output</w:t>
            </w:r>
          </w:p>
        </w:tc>
      </w:tr>
      <w:tr w:rsidR="000057E8" w:rsidRPr="0047582B" w14:paraId="70656E76" w14:textId="77777777">
        <w:trPr>
          <w:jc w:val="center"/>
        </w:trPr>
        <w:tc>
          <w:tcPr>
            <w:tcW w:w="3178" w:type="dxa"/>
            <w:vAlign w:val="center"/>
          </w:tcPr>
          <w:p w14:paraId="4DE5DE55" w14:textId="77777777" w:rsidR="000057E8" w:rsidRPr="0047582B" w:rsidRDefault="00000000">
            <w:pPr>
              <w:rPr>
                <w:color w:val="000000" w:themeColor="text1"/>
              </w:rPr>
            </w:pPr>
            <w:r w:rsidRPr="0047582B">
              <w:rPr>
                <w:color w:val="000000" w:themeColor="text1"/>
                <w:sz w:val="17"/>
              </w:rPr>
              <w:t>Week 1</w:t>
            </w:r>
          </w:p>
        </w:tc>
        <w:tc>
          <w:tcPr>
            <w:tcW w:w="3178" w:type="dxa"/>
            <w:vAlign w:val="center"/>
          </w:tcPr>
          <w:p w14:paraId="068F33BB" w14:textId="77777777" w:rsidR="000057E8" w:rsidRPr="0047582B" w:rsidRDefault="00000000">
            <w:pPr>
              <w:rPr>
                <w:color w:val="000000" w:themeColor="text1"/>
              </w:rPr>
            </w:pPr>
            <w:r w:rsidRPr="0047582B">
              <w:rPr>
                <w:color w:val="000000" w:themeColor="text1"/>
                <w:sz w:val="17"/>
              </w:rPr>
              <w:t>Problem definition and requirement analysis</w:t>
            </w:r>
          </w:p>
        </w:tc>
        <w:tc>
          <w:tcPr>
            <w:tcW w:w="3178" w:type="dxa"/>
            <w:vAlign w:val="center"/>
          </w:tcPr>
          <w:p w14:paraId="3EC04009" w14:textId="77777777" w:rsidR="000057E8" w:rsidRPr="0047582B" w:rsidRDefault="00000000">
            <w:pPr>
              <w:rPr>
                <w:color w:val="000000" w:themeColor="text1"/>
              </w:rPr>
            </w:pPr>
            <w:r w:rsidRPr="0047582B">
              <w:rPr>
                <w:color w:val="000000" w:themeColor="text1"/>
                <w:sz w:val="17"/>
              </w:rPr>
              <w:t>Project scope and objectives</w:t>
            </w:r>
          </w:p>
        </w:tc>
      </w:tr>
      <w:tr w:rsidR="000057E8" w:rsidRPr="0047582B" w14:paraId="2B06438D" w14:textId="77777777">
        <w:trPr>
          <w:jc w:val="center"/>
        </w:trPr>
        <w:tc>
          <w:tcPr>
            <w:tcW w:w="3178" w:type="dxa"/>
            <w:vAlign w:val="center"/>
          </w:tcPr>
          <w:p w14:paraId="7E4B92DC" w14:textId="77777777" w:rsidR="000057E8" w:rsidRPr="0047582B" w:rsidRDefault="00000000">
            <w:pPr>
              <w:rPr>
                <w:color w:val="000000" w:themeColor="text1"/>
              </w:rPr>
            </w:pPr>
            <w:r w:rsidRPr="0047582B">
              <w:rPr>
                <w:color w:val="000000" w:themeColor="text1"/>
                <w:sz w:val="17"/>
              </w:rPr>
              <w:t>Week 2</w:t>
            </w:r>
          </w:p>
        </w:tc>
        <w:tc>
          <w:tcPr>
            <w:tcW w:w="3178" w:type="dxa"/>
            <w:vAlign w:val="center"/>
          </w:tcPr>
          <w:p w14:paraId="344DF4A3" w14:textId="77777777" w:rsidR="000057E8" w:rsidRPr="0047582B" w:rsidRDefault="00000000">
            <w:pPr>
              <w:rPr>
                <w:color w:val="000000" w:themeColor="text1"/>
              </w:rPr>
            </w:pPr>
            <w:r w:rsidRPr="0047582B">
              <w:rPr>
                <w:color w:val="000000" w:themeColor="text1"/>
                <w:sz w:val="17"/>
              </w:rPr>
              <w:t>Dataset collection and inspection</w:t>
            </w:r>
          </w:p>
        </w:tc>
        <w:tc>
          <w:tcPr>
            <w:tcW w:w="3178" w:type="dxa"/>
            <w:vAlign w:val="center"/>
          </w:tcPr>
          <w:p w14:paraId="2DAEEEA7" w14:textId="77777777" w:rsidR="000057E8" w:rsidRPr="0047582B" w:rsidRDefault="00000000">
            <w:pPr>
              <w:rPr>
                <w:color w:val="000000" w:themeColor="text1"/>
              </w:rPr>
            </w:pPr>
            <w:r w:rsidRPr="0047582B">
              <w:rPr>
                <w:color w:val="000000" w:themeColor="text1"/>
                <w:sz w:val="17"/>
              </w:rPr>
              <w:t>Cleaned labelled dataset</w:t>
            </w:r>
          </w:p>
        </w:tc>
      </w:tr>
      <w:tr w:rsidR="000057E8" w:rsidRPr="0047582B" w14:paraId="019A647B" w14:textId="77777777">
        <w:trPr>
          <w:jc w:val="center"/>
        </w:trPr>
        <w:tc>
          <w:tcPr>
            <w:tcW w:w="3178" w:type="dxa"/>
            <w:vAlign w:val="center"/>
          </w:tcPr>
          <w:p w14:paraId="2A5A4B9F" w14:textId="77777777" w:rsidR="000057E8" w:rsidRPr="0047582B" w:rsidRDefault="00000000">
            <w:pPr>
              <w:rPr>
                <w:color w:val="000000" w:themeColor="text1"/>
              </w:rPr>
            </w:pPr>
            <w:r w:rsidRPr="0047582B">
              <w:rPr>
                <w:color w:val="000000" w:themeColor="text1"/>
                <w:sz w:val="17"/>
              </w:rPr>
              <w:t>Week 3</w:t>
            </w:r>
          </w:p>
        </w:tc>
        <w:tc>
          <w:tcPr>
            <w:tcW w:w="3178" w:type="dxa"/>
            <w:vAlign w:val="center"/>
          </w:tcPr>
          <w:p w14:paraId="6513CC9B" w14:textId="77777777" w:rsidR="000057E8" w:rsidRPr="0047582B" w:rsidRDefault="00000000">
            <w:pPr>
              <w:rPr>
                <w:color w:val="000000" w:themeColor="text1"/>
              </w:rPr>
            </w:pPr>
            <w:r w:rsidRPr="0047582B">
              <w:rPr>
                <w:color w:val="000000" w:themeColor="text1"/>
                <w:sz w:val="17"/>
              </w:rPr>
              <w:t>Text preprocessing and TF-IDF</w:t>
            </w:r>
          </w:p>
        </w:tc>
        <w:tc>
          <w:tcPr>
            <w:tcW w:w="3178" w:type="dxa"/>
            <w:vAlign w:val="center"/>
          </w:tcPr>
          <w:p w14:paraId="439D38D7" w14:textId="77777777" w:rsidR="000057E8" w:rsidRPr="0047582B" w:rsidRDefault="00000000">
            <w:pPr>
              <w:rPr>
                <w:color w:val="000000" w:themeColor="text1"/>
              </w:rPr>
            </w:pPr>
            <w:r w:rsidRPr="0047582B">
              <w:rPr>
                <w:color w:val="000000" w:themeColor="text1"/>
                <w:sz w:val="17"/>
              </w:rPr>
              <w:t>Feature pipeline</w:t>
            </w:r>
          </w:p>
        </w:tc>
      </w:tr>
      <w:tr w:rsidR="000057E8" w:rsidRPr="0047582B" w14:paraId="1520FD98" w14:textId="77777777">
        <w:trPr>
          <w:jc w:val="center"/>
        </w:trPr>
        <w:tc>
          <w:tcPr>
            <w:tcW w:w="3178" w:type="dxa"/>
            <w:vAlign w:val="center"/>
          </w:tcPr>
          <w:p w14:paraId="1B0D6407" w14:textId="77777777" w:rsidR="000057E8" w:rsidRPr="0047582B" w:rsidRDefault="00000000">
            <w:pPr>
              <w:rPr>
                <w:color w:val="000000" w:themeColor="text1"/>
              </w:rPr>
            </w:pPr>
            <w:r w:rsidRPr="0047582B">
              <w:rPr>
                <w:color w:val="000000" w:themeColor="text1"/>
                <w:sz w:val="17"/>
              </w:rPr>
              <w:t>Week 4</w:t>
            </w:r>
          </w:p>
        </w:tc>
        <w:tc>
          <w:tcPr>
            <w:tcW w:w="3178" w:type="dxa"/>
            <w:vAlign w:val="center"/>
          </w:tcPr>
          <w:p w14:paraId="6BC333DD" w14:textId="77777777" w:rsidR="000057E8" w:rsidRPr="0047582B" w:rsidRDefault="00000000">
            <w:pPr>
              <w:rPr>
                <w:color w:val="000000" w:themeColor="text1"/>
              </w:rPr>
            </w:pPr>
            <w:r w:rsidRPr="0047582B">
              <w:rPr>
                <w:color w:val="000000" w:themeColor="text1"/>
                <w:sz w:val="17"/>
              </w:rPr>
              <w:t>Model training and comparison</w:t>
            </w:r>
          </w:p>
        </w:tc>
        <w:tc>
          <w:tcPr>
            <w:tcW w:w="3178" w:type="dxa"/>
            <w:vAlign w:val="center"/>
          </w:tcPr>
          <w:p w14:paraId="3AA98A07" w14:textId="77777777" w:rsidR="000057E8" w:rsidRPr="0047582B" w:rsidRDefault="00000000">
            <w:pPr>
              <w:rPr>
                <w:color w:val="000000" w:themeColor="text1"/>
              </w:rPr>
            </w:pPr>
            <w:r w:rsidRPr="0047582B">
              <w:rPr>
                <w:color w:val="000000" w:themeColor="text1"/>
                <w:sz w:val="17"/>
              </w:rPr>
              <w:t>NB, LR, SVM results</w:t>
            </w:r>
          </w:p>
        </w:tc>
      </w:tr>
      <w:tr w:rsidR="000057E8" w:rsidRPr="0047582B" w14:paraId="5D726F92" w14:textId="77777777">
        <w:trPr>
          <w:jc w:val="center"/>
        </w:trPr>
        <w:tc>
          <w:tcPr>
            <w:tcW w:w="3178" w:type="dxa"/>
            <w:vAlign w:val="center"/>
          </w:tcPr>
          <w:p w14:paraId="2DAD7BE6" w14:textId="77777777" w:rsidR="000057E8" w:rsidRPr="0047582B" w:rsidRDefault="00000000">
            <w:pPr>
              <w:rPr>
                <w:color w:val="000000" w:themeColor="text1"/>
              </w:rPr>
            </w:pPr>
            <w:r w:rsidRPr="0047582B">
              <w:rPr>
                <w:color w:val="000000" w:themeColor="text1"/>
                <w:sz w:val="17"/>
              </w:rPr>
              <w:t>Week 5</w:t>
            </w:r>
          </w:p>
        </w:tc>
        <w:tc>
          <w:tcPr>
            <w:tcW w:w="3178" w:type="dxa"/>
            <w:vAlign w:val="center"/>
          </w:tcPr>
          <w:p w14:paraId="7376EB90" w14:textId="77777777" w:rsidR="000057E8" w:rsidRPr="0047582B" w:rsidRDefault="00000000">
            <w:pPr>
              <w:rPr>
                <w:color w:val="000000" w:themeColor="text1"/>
              </w:rPr>
            </w:pPr>
            <w:r w:rsidRPr="0047582B">
              <w:rPr>
                <w:color w:val="000000" w:themeColor="text1"/>
                <w:sz w:val="17"/>
              </w:rPr>
              <w:t>Flask integration and UI</w:t>
            </w:r>
          </w:p>
        </w:tc>
        <w:tc>
          <w:tcPr>
            <w:tcW w:w="3178" w:type="dxa"/>
            <w:vAlign w:val="center"/>
          </w:tcPr>
          <w:p w14:paraId="3437D851" w14:textId="77777777" w:rsidR="000057E8" w:rsidRPr="0047582B" w:rsidRDefault="00000000">
            <w:pPr>
              <w:rPr>
                <w:color w:val="000000" w:themeColor="text1"/>
              </w:rPr>
            </w:pPr>
            <w:r w:rsidRPr="0047582B">
              <w:rPr>
                <w:color w:val="000000" w:themeColor="text1"/>
                <w:sz w:val="17"/>
              </w:rPr>
              <w:t>Working web application</w:t>
            </w:r>
          </w:p>
        </w:tc>
      </w:tr>
      <w:tr w:rsidR="000057E8" w:rsidRPr="0047582B" w14:paraId="2AB4772C" w14:textId="77777777">
        <w:trPr>
          <w:jc w:val="center"/>
        </w:trPr>
        <w:tc>
          <w:tcPr>
            <w:tcW w:w="3178" w:type="dxa"/>
            <w:vAlign w:val="center"/>
          </w:tcPr>
          <w:p w14:paraId="0A2F0D35" w14:textId="77777777" w:rsidR="000057E8" w:rsidRPr="0047582B" w:rsidRDefault="00000000">
            <w:pPr>
              <w:rPr>
                <w:color w:val="000000" w:themeColor="text1"/>
              </w:rPr>
            </w:pPr>
            <w:r w:rsidRPr="0047582B">
              <w:rPr>
                <w:color w:val="000000" w:themeColor="text1"/>
                <w:sz w:val="17"/>
              </w:rPr>
              <w:t>Week 6</w:t>
            </w:r>
          </w:p>
        </w:tc>
        <w:tc>
          <w:tcPr>
            <w:tcW w:w="3178" w:type="dxa"/>
            <w:vAlign w:val="center"/>
          </w:tcPr>
          <w:p w14:paraId="4A1A6393" w14:textId="77777777" w:rsidR="000057E8" w:rsidRPr="0047582B" w:rsidRDefault="00000000">
            <w:pPr>
              <w:rPr>
                <w:color w:val="000000" w:themeColor="text1"/>
              </w:rPr>
            </w:pPr>
            <w:r w:rsidRPr="0047582B">
              <w:rPr>
                <w:color w:val="000000" w:themeColor="text1"/>
                <w:sz w:val="17"/>
              </w:rPr>
              <w:t>Testing, debugging and documentation</w:t>
            </w:r>
          </w:p>
        </w:tc>
        <w:tc>
          <w:tcPr>
            <w:tcW w:w="3178" w:type="dxa"/>
            <w:vAlign w:val="center"/>
          </w:tcPr>
          <w:p w14:paraId="716AD684" w14:textId="77777777" w:rsidR="000057E8" w:rsidRPr="0047582B" w:rsidRDefault="00000000">
            <w:pPr>
              <w:rPr>
                <w:color w:val="000000" w:themeColor="text1"/>
              </w:rPr>
            </w:pPr>
            <w:r w:rsidRPr="0047582B">
              <w:rPr>
                <w:color w:val="000000" w:themeColor="text1"/>
                <w:sz w:val="17"/>
              </w:rPr>
              <w:t>Validated prototype and report</w:t>
            </w:r>
          </w:p>
        </w:tc>
      </w:tr>
    </w:tbl>
    <w:p w14:paraId="684C9824" w14:textId="77777777" w:rsidR="000057E8" w:rsidRPr="0047582B" w:rsidRDefault="000057E8">
      <w:pPr>
        <w:spacing w:after="0"/>
        <w:rPr>
          <w:color w:val="000000" w:themeColor="text1"/>
        </w:rPr>
      </w:pPr>
    </w:p>
    <w:tbl>
      <w:tblPr>
        <w:tblStyle w:val="TableGrid"/>
        <w:tblW w:w="0" w:type="auto"/>
        <w:jc w:val="center"/>
        <w:tblLook w:val="04A0" w:firstRow="1" w:lastRow="0" w:firstColumn="1" w:lastColumn="0" w:noHBand="0" w:noVBand="1"/>
      </w:tblPr>
      <w:tblGrid>
        <w:gridCol w:w="3174"/>
        <w:gridCol w:w="3174"/>
        <w:gridCol w:w="3175"/>
      </w:tblGrid>
      <w:tr w:rsidR="000057E8" w:rsidRPr="0047582B" w14:paraId="46EE1A1E" w14:textId="77777777" w:rsidTr="0047582B">
        <w:trPr>
          <w:jc w:val="center"/>
        </w:trPr>
        <w:tc>
          <w:tcPr>
            <w:tcW w:w="3178" w:type="dxa"/>
            <w:shd w:val="clear" w:color="auto" w:fill="FFFFFF" w:themeFill="background1"/>
            <w:vAlign w:val="center"/>
          </w:tcPr>
          <w:p w14:paraId="5D759004" w14:textId="77777777" w:rsidR="000057E8" w:rsidRPr="0047582B" w:rsidRDefault="00000000">
            <w:pPr>
              <w:rPr>
                <w:color w:val="000000" w:themeColor="text1"/>
              </w:rPr>
            </w:pPr>
            <w:r w:rsidRPr="0047582B">
              <w:rPr>
                <w:b/>
                <w:color w:val="000000" w:themeColor="text1"/>
                <w:sz w:val="17"/>
              </w:rPr>
              <w:t>Student</w:t>
            </w:r>
          </w:p>
        </w:tc>
        <w:tc>
          <w:tcPr>
            <w:tcW w:w="3178" w:type="dxa"/>
            <w:shd w:val="clear" w:color="auto" w:fill="FFFFFF" w:themeFill="background1"/>
            <w:vAlign w:val="center"/>
          </w:tcPr>
          <w:p w14:paraId="0222DBB9" w14:textId="77777777" w:rsidR="000057E8" w:rsidRPr="0047582B" w:rsidRDefault="00000000">
            <w:pPr>
              <w:rPr>
                <w:color w:val="000000" w:themeColor="text1"/>
              </w:rPr>
            </w:pPr>
            <w:r w:rsidRPr="0047582B">
              <w:rPr>
                <w:b/>
                <w:color w:val="000000" w:themeColor="text1"/>
                <w:sz w:val="17"/>
              </w:rPr>
              <w:t>Assigned Responsibility</w:t>
            </w:r>
          </w:p>
        </w:tc>
        <w:tc>
          <w:tcPr>
            <w:tcW w:w="3178" w:type="dxa"/>
            <w:shd w:val="clear" w:color="auto" w:fill="FFFFFF" w:themeFill="background1"/>
            <w:vAlign w:val="center"/>
          </w:tcPr>
          <w:p w14:paraId="0E53FBC3" w14:textId="77777777" w:rsidR="000057E8" w:rsidRPr="0047582B" w:rsidRDefault="00000000">
            <w:pPr>
              <w:rPr>
                <w:color w:val="000000" w:themeColor="text1"/>
              </w:rPr>
            </w:pPr>
            <w:r w:rsidRPr="0047582B">
              <w:rPr>
                <w:b/>
                <w:color w:val="000000" w:themeColor="text1"/>
                <w:sz w:val="17"/>
              </w:rPr>
              <w:t>Actual Contribution</w:t>
            </w:r>
          </w:p>
        </w:tc>
      </w:tr>
      <w:tr w:rsidR="000057E8" w:rsidRPr="0047582B" w14:paraId="0ACCEB2D" w14:textId="77777777">
        <w:trPr>
          <w:jc w:val="center"/>
        </w:trPr>
        <w:tc>
          <w:tcPr>
            <w:tcW w:w="3178" w:type="dxa"/>
            <w:vAlign w:val="center"/>
          </w:tcPr>
          <w:p w14:paraId="376CDD2C" w14:textId="77777777" w:rsidR="000057E8" w:rsidRPr="0047582B" w:rsidRDefault="00000000">
            <w:pPr>
              <w:rPr>
                <w:color w:val="000000" w:themeColor="text1"/>
              </w:rPr>
            </w:pPr>
            <w:r w:rsidRPr="0047582B">
              <w:rPr>
                <w:color w:val="000000" w:themeColor="text1"/>
                <w:sz w:val="17"/>
              </w:rPr>
              <w:t>A. Sarthiwika</w:t>
            </w:r>
          </w:p>
        </w:tc>
        <w:tc>
          <w:tcPr>
            <w:tcW w:w="3178" w:type="dxa"/>
            <w:vAlign w:val="center"/>
          </w:tcPr>
          <w:p w14:paraId="666DA684" w14:textId="77777777" w:rsidR="000057E8" w:rsidRPr="0047582B" w:rsidRDefault="00000000">
            <w:pPr>
              <w:rPr>
                <w:color w:val="000000" w:themeColor="text1"/>
              </w:rPr>
            </w:pPr>
            <w:r w:rsidRPr="0047582B">
              <w:rPr>
                <w:color w:val="000000" w:themeColor="text1"/>
                <w:sz w:val="17"/>
              </w:rPr>
              <w:t>Dataset and preprocessing</w:t>
            </w:r>
          </w:p>
        </w:tc>
        <w:tc>
          <w:tcPr>
            <w:tcW w:w="3178" w:type="dxa"/>
            <w:vAlign w:val="center"/>
          </w:tcPr>
          <w:p w14:paraId="179A0560" w14:textId="77777777" w:rsidR="000057E8" w:rsidRPr="0047582B" w:rsidRDefault="00000000">
            <w:pPr>
              <w:rPr>
                <w:color w:val="000000" w:themeColor="text1"/>
              </w:rPr>
            </w:pPr>
            <w:r w:rsidRPr="0047582B">
              <w:rPr>
                <w:color w:val="000000" w:themeColor="text1"/>
                <w:sz w:val="17"/>
              </w:rPr>
              <w:t>Dataset preparation, preprocessing/TF-IDF work and report formatting</w:t>
            </w:r>
          </w:p>
        </w:tc>
      </w:tr>
      <w:tr w:rsidR="000057E8" w:rsidRPr="0047582B" w14:paraId="3CFD4D12" w14:textId="77777777">
        <w:trPr>
          <w:jc w:val="center"/>
        </w:trPr>
        <w:tc>
          <w:tcPr>
            <w:tcW w:w="3178" w:type="dxa"/>
            <w:vAlign w:val="center"/>
          </w:tcPr>
          <w:p w14:paraId="7266D2C5" w14:textId="77777777" w:rsidR="000057E8" w:rsidRPr="0047582B" w:rsidRDefault="00000000">
            <w:pPr>
              <w:rPr>
                <w:color w:val="000000" w:themeColor="text1"/>
              </w:rPr>
            </w:pPr>
            <w:r w:rsidRPr="0047582B">
              <w:rPr>
                <w:color w:val="000000" w:themeColor="text1"/>
                <w:sz w:val="17"/>
              </w:rPr>
              <w:t>K. Deeksha Sree</w:t>
            </w:r>
          </w:p>
        </w:tc>
        <w:tc>
          <w:tcPr>
            <w:tcW w:w="3178" w:type="dxa"/>
            <w:vAlign w:val="center"/>
          </w:tcPr>
          <w:p w14:paraId="6DB0BCF6" w14:textId="77777777" w:rsidR="000057E8" w:rsidRPr="0047582B" w:rsidRDefault="00000000">
            <w:pPr>
              <w:rPr>
                <w:color w:val="000000" w:themeColor="text1"/>
              </w:rPr>
            </w:pPr>
            <w:r w:rsidRPr="0047582B">
              <w:rPr>
                <w:color w:val="000000" w:themeColor="text1"/>
                <w:sz w:val="17"/>
              </w:rPr>
              <w:t>Model training and evaluation</w:t>
            </w:r>
          </w:p>
        </w:tc>
        <w:tc>
          <w:tcPr>
            <w:tcW w:w="3178" w:type="dxa"/>
            <w:vAlign w:val="center"/>
          </w:tcPr>
          <w:p w14:paraId="304E0AB3" w14:textId="77777777" w:rsidR="000057E8" w:rsidRPr="0047582B" w:rsidRDefault="00000000">
            <w:pPr>
              <w:rPr>
                <w:color w:val="000000" w:themeColor="text1"/>
              </w:rPr>
            </w:pPr>
            <w:r w:rsidRPr="0047582B">
              <w:rPr>
                <w:color w:val="000000" w:themeColor="text1"/>
                <w:sz w:val="17"/>
              </w:rPr>
              <w:t>Classifier implementation, comparison and evaluation</w:t>
            </w:r>
          </w:p>
        </w:tc>
      </w:tr>
      <w:tr w:rsidR="000057E8" w:rsidRPr="0047582B" w14:paraId="5188D315" w14:textId="77777777">
        <w:trPr>
          <w:jc w:val="center"/>
        </w:trPr>
        <w:tc>
          <w:tcPr>
            <w:tcW w:w="3178" w:type="dxa"/>
            <w:vAlign w:val="center"/>
          </w:tcPr>
          <w:p w14:paraId="5C826F6C" w14:textId="77777777" w:rsidR="000057E8" w:rsidRPr="0047582B" w:rsidRDefault="00000000">
            <w:pPr>
              <w:rPr>
                <w:color w:val="000000" w:themeColor="text1"/>
              </w:rPr>
            </w:pPr>
            <w:r w:rsidRPr="0047582B">
              <w:rPr>
                <w:color w:val="000000" w:themeColor="text1"/>
                <w:sz w:val="17"/>
              </w:rPr>
              <w:t>S.R. Kaarthika</w:t>
            </w:r>
          </w:p>
        </w:tc>
        <w:tc>
          <w:tcPr>
            <w:tcW w:w="3178" w:type="dxa"/>
            <w:vAlign w:val="center"/>
          </w:tcPr>
          <w:p w14:paraId="12F971CE" w14:textId="77777777" w:rsidR="000057E8" w:rsidRPr="0047582B" w:rsidRDefault="00000000">
            <w:pPr>
              <w:rPr>
                <w:color w:val="000000" w:themeColor="text1"/>
              </w:rPr>
            </w:pPr>
            <w:r w:rsidRPr="0047582B">
              <w:rPr>
                <w:color w:val="000000" w:themeColor="text1"/>
                <w:sz w:val="17"/>
              </w:rPr>
              <w:t>Web application and UI</w:t>
            </w:r>
          </w:p>
        </w:tc>
        <w:tc>
          <w:tcPr>
            <w:tcW w:w="3178" w:type="dxa"/>
            <w:vAlign w:val="center"/>
          </w:tcPr>
          <w:p w14:paraId="068FB113" w14:textId="77777777" w:rsidR="000057E8" w:rsidRPr="0047582B" w:rsidRDefault="00000000">
            <w:pPr>
              <w:rPr>
                <w:color w:val="000000" w:themeColor="text1"/>
              </w:rPr>
            </w:pPr>
            <w:r w:rsidRPr="0047582B">
              <w:rPr>
                <w:color w:val="000000" w:themeColor="text1"/>
                <w:sz w:val="17"/>
              </w:rPr>
              <w:t>Flask integration, interface and system testing</w:t>
            </w:r>
          </w:p>
        </w:tc>
      </w:tr>
    </w:tbl>
    <w:p w14:paraId="0916BAC7" w14:textId="77777777" w:rsidR="000057E8" w:rsidRPr="0047582B" w:rsidRDefault="000057E8">
      <w:pPr>
        <w:spacing w:after="0"/>
        <w:rPr>
          <w:color w:val="000000" w:themeColor="text1"/>
        </w:rPr>
      </w:pPr>
    </w:p>
    <w:tbl>
      <w:tblPr>
        <w:tblStyle w:val="TableGrid"/>
        <w:tblW w:w="0" w:type="auto"/>
        <w:jc w:val="center"/>
        <w:tblLook w:val="04A0" w:firstRow="1" w:lastRow="0" w:firstColumn="1" w:lastColumn="0" w:noHBand="0" w:noVBand="1"/>
      </w:tblPr>
      <w:tblGrid>
        <w:gridCol w:w="3175"/>
        <w:gridCol w:w="3174"/>
        <w:gridCol w:w="3174"/>
      </w:tblGrid>
      <w:tr w:rsidR="000057E8" w:rsidRPr="0047582B" w14:paraId="78107BBC" w14:textId="77777777" w:rsidTr="0047582B">
        <w:trPr>
          <w:jc w:val="center"/>
        </w:trPr>
        <w:tc>
          <w:tcPr>
            <w:tcW w:w="3178" w:type="dxa"/>
            <w:shd w:val="clear" w:color="auto" w:fill="FFFFFF" w:themeFill="background1"/>
            <w:vAlign w:val="center"/>
          </w:tcPr>
          <w:p w14:paraId="48081838" w14:textId="77777777" w:rsidR="000057E8" w:rsidRPr="0047582B" w:rsidRDefault="00000000">
            <w:pPr>
              <w:rPr>
                <w:color w:val="000000" w:themeColor="text1"/>
              </w:rPr>
            </w:pPr>
            <w:r w:rsidRPr="0047582B">
              <w:rPr>
                <w:b/>
                <w:color w:val="000000" w:themeColor="text1"/>
                <w:sz w:val="18"/>
              </w:rPr>
              <w:t>Item</w:t>
            </w:r>
          </w:p>
        </w:tc>
        <w:tc>
          <w:tcPr>
            <w:tcW w:w="3178" w:type="dxa"/>
            <w:shd w:val="clear" w:color="auto" w:fill="FFFFFF" w:themeFill="background1"/>
            <w:vAlign w:val="center"/>
          </w:tcPr>
          <w:p w14:paraId="7995F176" w14:textId="77777777" w:rsidR="000057E8" w:rsidRPr="0047582B" w:rsidRDefault="00000000">
            <w:pPr>
              <w:rPr>
                <w:color w:val="000000" w:themeColor="text1"/>
              </w:rPr>
            </w:pPr>
            <w:r w:rsidRPr="0047582B">
              <w:rPr>
                <w:b/>
                <w:color w:val="000000" w:themeColor="text1"/>
                <w:sz w:val="18"/>
              </w:rPr>
              <w:t>Estimated Cost (INR)</w:t>
            </w:r>
          </w:p>
        </w:tc>
        <w:tc>
          <w:tcPr>
            <w:tcW w:w="3178" w:type="dxa"/>
            <w:shd w:val="clear" w:color="auto" w:fill="FFFFFF" w:themeFill="background1"/>
            <w:vAlign w:val="center"/>
          </w:tcPr>
          <w:p w14:paraId="085D22E6" w14:textId="77777777" w:rsidR="000057E8" w:rsidRPr="0047582B" w:rsidRDefault="00000000">
            <w:pPr>
              <w:rPr>
                <w:color w:val="000000" w:themeColor="text1"/>
              </w:rPr>
            </w:pPr>
            <w:r w:rsidRPr="0047582B">
              <w:rPr>
                <w:b/>
                <w:color w:val="000000" w:themeColor="text1"/>
                <w:sz w:val="18"/>
              </w:rPr>
              <w:t>Actual Cost (INR)</w:t>
            </w:r>
          </w:p>
        </w:tc>
      </w:tr>
      <w:tr w:rsidR="000057E8" w:rsidRPr="0047582B" w14:paraId="56FBA441" w14:textId="77777777">
        <w:trPr>
          <w:jc w:val="center"/>
        </w:trPr>
        <w:tc>
          <w:tcPr>
            <w:tcW w:w="3178" w:type="dxa"/>
            <w:vAlign w:val="center"/>
          </w:tcPr>
          <w:p w14:paraId="2B67E59E" w14:textId="77777777" w:rsidR="000057E8" w:rsidRPr="0047582B" w:rsidRDefault="00000000">
            <w:pPr>
              <w:rPr>
                <w:color w:val="000000" w:themeColor="text1"/>
              </w:rPr>
            </w:pPr>
            <w:r w:rsidRPr="0047582B">
              <w:rPr>
                <w:color w:val="000000" w:themeColor="text1"/>
                <w:sz w:val="18"/>
              </w:rPr>
              <w:t>Software / Python libraries</w:t>
            </w:r>
          </w:p>
        </w:tc>
        <w:tc>
          <w:tcPr>
            <w:tcW w:w="3178" w:type="dxa"/>
            <w:vAlign w:val="center"/>
          </w:tcPr>
          <w:p w14:paraId="4BE09DDD" w14:textId="77777777" w:rsidR="000057E8" w:rsidRPr="0047582B" w:rsidRDefault="00000000">
            <w:pPr>
              <w:rPr>
                <w:color w:val="000000" w:themeColor="text1"/>
              </w:rPr>
            </w:pPr>
            <w:r w:rsidRPr="0047582B">
              <w:rPr>
                <w:color w:val="000000" w:themeColor="text1"/>
                <w:sz w:val="18"/>
              </w:rPr>
              <w:t>0</w:t>
            </w:r>
          </w:p>
        </w:tc>
        <w:tc>
          <w:tcPr>
            <w:tcW w:w="3178" w:type="dxa"/>
            <w:vAlign w:val="center"/>
          </w:tcPr>
          <w:p w14:paraId="0314FB5C" w14:textId="77777777" w:rsidR="000057E8" w:rsidRPr="0047582B" w:rsidRDefault="00000000">
            <w:pPr>
              <w:rPr>
                <w:color w:val="000000" w:themeColor="text1"/>
              </w:rPr>
            </w:pPr>
            <w:r w:rsidRPr="0047582B">
              <w:rPr>
                <w:color w:val="000000" w:themeColor="text1"/>
                <w:sz w:val="18"/>
              </w:rPr>
              <w:t>0</w:t>
            </w:r>
          </w:p>
        </w:tc>
      </w:tr>
      <w:tr w:rsidR="000057E8" w:rsidRPr="0047582B" w14:paraId="00105C46" w14:textId="77777777">
        <w:trPr>
          <w:jc w:val="center"/>
        </w:trPr>
        <w:tc>
          <w:tcPr>
            <w:tcW w:w="3178" w:type="dxa"/>
            <w:vAlign w:val="center"/>
          </w:tcPr>
          <w:p w14:paraId="0ED9356C" w14:textId="77777777" w:rsidR="000057E8" w:rsidRPr="0047582B" w:rsidRDefault="00000000">
            <w:pPr>
              <w:rPr>
                <w:color w:val="000000" w:themeColor="text1"/>
              </w:rPr>
            </w:pPr>
            <w:r w:rsidRPr="0047582B">
              <w:rPr>
                <w:color w:val="000000" w:themeColor="text1"/>
                <w:sz w:val="18"/>
              </w:rPr>
              <w:t>Development tools / VS Code</w:t>
            </w:r>
          </w:p>
        </w:tc>
        <w:tc>
          <w:tcPr>
            <w:tcW w:w="3178" w:type="dxa"/>
            <w:vAlign w:val="center"/>
          </w:tcPr>
          <w:p w14:paraId="3DE3389E" w14:textId="77777777" w:rsidR="000057E8" w:rsidRPr="0047582B" w:rsidRDefault="00000000">
            <w:pPr>
              <w:rPr>
                <w:color w:val="000000" w:themeColor="text1"/>
              </w:rPr>
            </w:pPr>
            <w:r w:rsidRPr="0047582B">
              <w:rPr>
                <w:color w:val="000000" w:themeColor="text1"/>
                <w:sz w:val="18"/>
              </w:rPr>
              <w:t>0</w:t>
            </w:r>
          </w:p>
        </w:tc>
        <w:tc>
          <w:tcPr>
            <w:tcW w:w="3178" w:type="dxa"/>
            <w:vAlign w:val="center"/>
          </w:tcPr>
          <w:p w14:paraId="50FFCAB5" w14:textId="77777777" w:rsidR="000057E8" w:rsidRPr="0047582B" w:rsidRDefault="00000000">
            <w:pPr>
              <w:rPr>
                <w:color w:val="000000" w:themeColor="text1"/>
              </w:rPr>
            </w:pPr>
            <w:r w:rsidRPr="0047582B">
              <w:rPr>
                <w:color w:val="000000" w:themeColor="text1"/>
                <w:sz w:val="18"/>
              </w:rPr>
              <w:t>0</w:t>
            </w:r>
          </w:p>
        </w:tc>
      </w:tr>
      <w:tr w:rsidR="000057E8" w:rsidRPr="0047582B" w14:paraId="7F3CB085" w14:textId="77777777">
        <w:trPr>
          <w:jc w:val="center"/>
        </w:trPr>
        <w:tc>
          <w:tcPr>
            <w:tcW w:w="3178" w:type="dxa"/>
            <w:vAlign w:val="center"/>
          </w:tcPr>
          <w:p w14:paraId="0EB086BB" w14:textId="77777777" w:rsidR="000057E8" w:rsidRPr="0047582B" w:rsidRDefault="00000000">
            <w:pPr>
              <w:rPr>
                <w:color w:val="000000" w:themeColor="text1"/>
              </w:rPr>
            </w:pPr>
            <w:r w:rsidRPr="0047582B">
              <w:rPr>
                <w:color w:val="000000" w:themeColor="text1"/>
                <w:sz w:val="18"/>
              </w:rPr>
              <w:t>Dataset / academic resources</w:t>
            </w:r>
          </w:p>
        </w:tc>
        <w:tc>
          <w:tcPr>
            <w:tcW w:w="3178" w:type="dxa"/>
            <w:vAlign w:val="center"/>
          </w:tcPr>
          <w:p w14:paraId="252D683D" w14:textId="77777777" w:rsidR="000057E8" w:rsidRPr="0047582B" w:rsidRDefault="00000000">
            <w:pPr>
              <w:rPr>
                <w:color w:val="000000" w:themeColor="text1"/>
              </w:rPr>
            </w:pPr>
            <w:r w:rsidRPr="0047582B">
              <w:rPr>
                <w:color w:val="000000" w:themeColor="text1"/>
                <w:sz w:val="18"/>
              </w:rPr>
              <w:t>0</w:t>
            </w:r>
          </w:p>
        </w:tc>
        <w:tc>
          <w:tcPr>
            <w:tcW w:w="3178" w:type="dxa"/>
            <w:vAlign w:val="center"/>
          </w:tcPr>
          <w:p w14:paraId="5A04A50C" w14:textId="77777777" w:rsidR="000057E8" w:rsidRPr="0047582B" w:rsidRDefault="00000000">
            <w:pPr>
              <w:rPr>
                <w:color w:val="000000" w:themeColor="text1"/>
              </w:rPr>
            </w:pPr>
            <w:r w:rsidRPr="0047582B">
              <w:rPr>
                <w:color w:val="000000" w:themeColor="text1"/>
                <w:sz w:val="18"/>
              </w:rPr>
              <w:t>0</w:t>
            </w:r>
          </w:p>
        </w:tc>
      </w:tr>
      <w:tr w:rsidR="000057E8" w:rsidRPr="0047582B" w14:paraId="69DD9F0E" w14:textId="77777777">
        <w:trPr>
          <w:jc w:val="center"/>
        </w:trPr>
        <w:tc>
          <w:tcPr>
            <w:tcW w:w="3178" w:type="dxa"/>
            <w:vAlign w:val="center"/>
          </w:tcPr>
          <w:p w14:paraId="564CE57C" w14:textId="77777777" w:rsidR="000057E8" w:rsidRPr="0047582B" w:rsidRDefault="00000000">
            <w:pPr>
              <w:rPr>
                <w:color w:val="000000" w:themeColor="text1"/>
              </w:rPr>
            </w:pPr>
            <w:r w:rsidRPr="0047582B">
              <w:rPr>
                <w:color w:val="000000" w:themeColor="text1"/>
                <w:sz w:val="18"/>
              </w:rPr>
              <w:t>Local testing / internet usage</w:t>
            </w:r>
          </w:p>
        </w:tc>
        <w:tc>
          <w:tcPr>
            <w:tcW w:w="3178" w:type="dxa"/>
            <w:vAlign w:val="center"/>
          </w:tcPr>
          <w:p w14:paraId="5F0CB9F6" w14:textId="77777777" w:rsidR="000057E8" w:rsidRPr="0047582B" w:rsidRDefault="00000000">
            <w:pPr>
              <w:rPr>
                <w:color w:val="000000" w:themeColor="text1"/>
              </w:rPr>
            </w:pPr>
            <w:r w:rsidRPr="0047582B">
              <w:rPr>
                <w:color w:val="000000" w:themeColor="text1"/>
                <w:sz w:val="18"/>
              </w:rPr>
              <w:t>500</w:t>
            </w:r>
          </w:p>
        </w:tc>
        <w:tc>
          <w:tcPr>
            <w:tcW w:w="3178" w:type="dxa"/>
            <w:vAlign w:val="center"/>
          </w:tcPr>
          <w:p w14:paraId="0646EC23" w14:textId="77777777" w:rsidR="000057E8" w:rsidRPr="0047582B" w:rsidRDefault="00000000">
            <w:pPr>
              <w:rPr>
                <w:color w:val="000000" w:themeColor="text1"/>
              </w:rPr>
            </w:pPr>
            <w:r w:rsidRPr="0047582B">
              <w:rPr>
                <w:color w:val="000000" w:themeColor="text1"/>
                <w:sz w:val="18"/>
              </w:rPr>
              <w:t>500</w:t>
            </w:r>
          </w:p>
        </w:tc>
      </w:tr>
      <w:tr w:rsidR="000057E8" w:rsidRPr="0047582B" w14:paraId="7B1E2B08" w14:textId="77777777">
        <w:trPr>
          <w:jc w:val="center"/>
        </w:trPr>
        <w:tc>
          <w:tcPr>
            <w:tcW w:w="3178" w:type="dxa"/>
            <w:vAlign w:val="center"/>
          </w:tcPr>
          <w:p w14:paraId="762BB998" w14:textId="77777777" w:rsidR="000057E8" w:rsidRPr="0047582B" w:rsidRDefault="00000000">
            <w:pPr>
              <w:rPr>
                <w:color w:val="000000" w:themeColor="text1"/>
              </w:rPr>
            </w:pPr>
            <w:r w:rsidRPr="0047582B">
              <w:rPr>
                <w:color w:val="000000" w:themeColor="text1"/>
                <w:sz w:val="18"/>
              </w:rPr>
              <w:t>Printing / documentation</w:t>
            </w:r>
          </w:p>
        </w:tc>
        <w:tc>
          <w:tcPr>
            <w:tcW w:w="3178" w:type="dxa"/>
            <w:vAlign w:val="center"/>
          </w:tcPr>
          <w:p w14:paraId="067BF070" w14:textId="77777777" w:rsidR="000057E8" w:rsidRPr="0047582B" w:rsidRDefault="00000000">
            <w:pPr>
              <w:rPr>
                <w:color w:val="000000" w:themeColor="text1"/>
              </w:rPr>
            </w:pPr>
            <w:r w:rsidRPr="0047582B">
              <w:rPr>
                <w:color w:val="000000" w:themeColor="text1"/>
                <w:sz w:val="18"/>
              </w:rPr>
              <w:t>500</w:t>
            </w:r>
          </w:p>
        </w:tc>
        <w:tc>
          <w:tcPr>
            <w:tcW w:w="3178" w:type="dxa"/>
            <w:vAlign w:val="center"/>
          </w:tcPr>
          <w:p w14:paraId="5BC3A1AC" w14:textId="77777777" w:rsidR="000057E8" w:rsidRPr="0047582B" w:rsidRDefault="00000000">
            <w:pPr>
              <w:rPr>
                <w:color w:val="000000" w:themeColor="text1"/>
              </w:rPr>
            </w:pPr>
            <w:r w:rsidRPr="0047582B">
              <w:rPr>
                <w:color w:val="000000" w:themeColor="text1"/>
                <w:sz w:val="18"/>
              </w:rPr>
              <w:t>500</w:t>
            </w:r>
          </w:p>
        </w:tc>
      </w:tr>
      <w:tr w:rsidR="000057E8" w:rsidRPr="0047582B" w14:paraId="08D702E1" w14:textId="77777777">
        <w:trPr>
          <w:jc w:val="center"/>
        </w:trPr>
        <w:tc>
          <w:tcPr>
            <w:tcW w:w="3178" w:type="dxa"/>
            <w:vAlign w:val="center"/>
          </w:tcPr>
          <w:p w14:paraId="4F65D328" w14:textId="77777777" w:rsidR="000057E8" w:rsidRPr="0047582B" w:rsidRDefault="00000000">
            <w:pPr>
              <w:rPr>
                <w:color w:val="000000" w:themeColor="text1"/>
              </w:rPr>
            </w:pPr>
            <w:r w:rsidRPr="0047582B">
              <w:rPr>
                <w:color w:val="000000" w:themeColor="text1"/>
                <w:sz w:val="18"/>
              </w:rPr>
              <w:t>Total</w:t>
            </w:r>
          </w:p>
        </w:tc>
        <w:tc>
          <w:tcPr>
            <w:tcW w:w="3178" w:type="dxa"/>
            <w:vAlign w:val="center"/>
          </w:tcPr>
          <w:p w14:paraId="10628C1C" w14:textId="77777777" w:rsidR="000057E8" w:rsidRPr="0047582B" w:rsidRDefault="00000000">
            <w:pPr>
              <w:rPr>
                <w:color w:val="000000" w:themeColor="text1"/>
              </w:rPr>
            </w:pPr>
            <w:r w:rsidRPr="0047582B">
              <w:rPr>
                <w:color w:val="000000" w:themeColor="text1"/>
                <w:sz w:val="18"/>
              </w:rPr>
              <w:t>1,000</w:t>
            </w:r>
          </w:p>
        </w:tc>
        <w:tc>
          <w:tcPr>
            <w:tcW w:w="3178" w:type="dxa"/>
            <w:vAlign w:val="center"/>
          </w:tcPr>
          <w:p w14:paraId="2FA5DB33" w14:textId="77777777" w:rsidR="000057E8" w:rsidRPr="0047582B" w:rsidRDefault="00000000">
            <w:pPr>
              <w:rPr>
                <w:color w:val="000000" w:themeColor="text1"/>
              </w:rPr>
            </w:pPr>
            <w:r w:rsidRPr="0047582B">
              <w:rPr>
                <w:color w:val="000000" w:themeColor="text1"/>
                <w:sz w:val="18"/>
              </w:rPr>
              <w:t>1,000</w:t>
            </w:r>
          </w:p>
        </w:tc>
      </w:tr>
    </w:tbl>
    <w:p w14:paraId="3B9632ED" w14:textId="77777777" w:rsidR="000057E8" w:rsidRPr="0047582B" w:rsidRDefault="000057E8">
      <w:pPr>
        <w:spacing w:after="0"/>
        <w:rPr>
          <w:color w:val="000000" w:themeColor="text1"/>
        </w:rPr>
      </w:pPr>
    </w:p>
    <w:p w14:paraId="0C2C88FD"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5B5C430E" wp14:editId="7D855FCD">
            <wp:extent cx="5760720" cy="50041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a9a6db-fd60-45c7-959b-33ae9ec586ca.png"/>
                    <pic:cNvPicPr/>
                  </pic:nvPicPr>
                  <pic:blipFill>
                    <a:blip r:embed="rId13"/>
                    <a:stretch>
                      <a:fillRect/>
                    </a:stretch>
                  </pic:blipFill>
                  <pic:spPr>
                    <a:xfrm>
                      <a:off x="0" y="0"/>
                      <a:ext cx="5760720" cy="5004128"/>
                    </a:xfrm>
                    <a:prstGeom prst="rect">
                      <a:avLst/>
                    </a:prstGeom>
                  </pic:spPr>
                </pic:pic>
              </a:graphicData>
            </a:graphic>
          </wp:inline>
        </w:drawing>
      </w:r>
    </w:p>
    <w:p w14:paraId="2390120D" w14:textId="77777777" w:rsidR="000057E8" w:rsidRPr="0047582B" w:rsidRDefault="00000000">
      <w:pPr>
        <w:pStyle w:val="CaptionTNR"/>
        <w:rPr>
          <w:color w:val="000000" w:themeColor="text1"/>
        </w:rPr>
      </w:pPr>
      <w:r w:rsidRPr="0047582B">
        <w:rPr>
          <w:color w:val="000000" w:themeColor="text1"/>
        </w:rPr>
        <w:t>Figure 4.2  Fake News Prediction Interface and Result</w:t>
      </w:r>
    </w:p>
    <w:p w14:paraId="691142C7" w14:textId="77777777" w:rsidR="000057E8" w:rsidRPr="0047582B" w:rsidRDefault="00000000">
      <w:pPr>
        <w:rPr>
          <w:color w:val="000000" w:themeColor="text1"/>
        </w:rPr>
      </w:pPr>
      <w:r w:rsidRPr="0047582B">
        <w:rPr>
          <w:color w:val="000000" w:themeColor="text1"/>
        </w:rPr>
        <w:br w:type="page"/>
      </w:r>
    </w:p>
    <w:p w14:paraId="563BC620" w14:textId="0D9037F4"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lastRenderedPageBreak/>
        <w:t xml:space="preserve">                                                 </w:t>
      </w:r>
      <w:r w:rsidRPr="0047582B">
        <w:rPr>
          <w:rFonts w:ascii="Times New Roman" w:eastAsia="Times New Roman" w:hAnsi="Times New Roman"/>
          <w:color w:val="000000" w:themeColor="text1"/>
        </w:rPr>
        <w:t>CHAPTER 5</w:t>
      </w:r>
    </w:p>
    <w:p w14:paraId="4E2CA0CD" w14:textId="65CB039F" w:rsidR="000057E8" w:rsidRPr="0047582B" w:rsidRDefault="0034348B">
      <w:pPr>
        <w:pStyle w:val="Heading1"/>
        <w:spacing w:before="160" w:after="120"/>
        <w:rPr>
          <w:color w:val="000000" w:themeColor="text1"/>
        </w:rPr>
      </w:pPr>
      <w:r>
        <w:rPr>
          <w:rFonts w:ascii="Times New Roman" w:eastAsia="Times New Roman" w:hAnsi="Times New Roman"/>
          <w:color w:val="000000" w:themeColor="text1"/>
        </w:rPr>
        <w:t xml:space="preserve">           </w:t>
      </w:r>
      <w:r w:rsidRPr="0047582B">
        <w:rPr>
          <w:rFonts w:ascii="Times New Roman" w:eastAsia="Times New Roman" w:hAnsi="Times New Roman"/>
          <w:color w:val="000000" w:themeColor="text1"/>
        </w:rPr>
        <w:t>CONCLUSION, FUTURE WORK AND REFLECTION</w:t>
      </w:r>
    </w:p>
    <w:p w14:paraId="2121B6E2"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5.1 Conclusion</w:t>
      </w:r>
    </w:p>
    <w:p w14:paraId="2571D0D9" w14:textId="77777777" w:rsidR="000057E8" w:rsidRPr="0047582B" w:rsidRDefault="00000000">
      <w:pPr>
        <w:spacing w:after="120"/>
        <w:rPr>
          <w:color w:val="000000" w:themeColor="text1"/>
        </w:rPr>
      </w:pPr>
      <w:r w:rsidRPr="0047582B">
        <w:rPr>
          <w:color w:val="000000" w:themeColor="text1"/>
        </w:rPr>
        <w:t>The Fake News Detection System demonstrates the practical use of Artificial Intelligence, Natural Language Processing, and supervised Machine Learning to assist in identifying potentially misleading news content. The system begins with a labelled dataset, applies text preprocessing and TF-IDF feature extraction, trains and compares multiple classifiers, and integrates the prediction workflow into a Flask-based web application.</w:t>
      </w:r>
    </w:p>
    <w:p w14:paraId="1A65D905" w14:textId="77777777" w:rsidR="000057E8" w:rsidRPr="0047582B" w:rsidRDefault="00000000">
      <w:pPr>
        <w:spacing w:after="120"/>
        <w:rPr>
          <w:color w:val="000000" w:themeColor="text1"/>
        </w:rPr>
      </w:pPr>
      <w:r w:rsidRPr="0047582B">
        <w:rPr>
          <w:color w:val="000000" w:themeColor="text1"/>
        </w:rPr>
        <w:t>The supplied project results show strong classification performance for all three evaluated algorithms, with Logistic Regression reported at 98.62% accuracy, SVM at 98.48%, and Naive Bayes at 96.11%. The project also provides a visual dashboard for dataset analysis, preprocessing, model comparison, and prediction. The system should be used as a decision-support tool rather than as an absolute fact-checking authority.</w:t>
      </w:r>
    </w:p>
    <w:p w14:paraId="50435388"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5.2 Future Work</w:t>
      </w:r>
    </w:p>
    <w:p w14:paraId="41E86385" w14:textId="77777777" w:rsidR="000057E8" w:rsidRPr="0047582B" w:rsidRDefault="00000000">
      <w:pPr>
        <w:pStyle w:val="ListParagraph"/>
        <w:spacing w:after="60"/>
        <w:ind w:left="504" w:hanging="259"/>
        <w:rPr>
          <w:color w:val="000000" w:themeColor="text1"/>
        </w:rPr>
      </w:pPr>
      <w:r w:rsidRPr="0047582B">
        <w:rPr>
          <w:color w:val="000000" w:themeColor="text1"/>
        </w:rPr>
        <w:t>• Use larger and more diverse datasets covering different sources, topics, regions, and writing styles.</w:t>
      </w:r>
    </w:p>
    <w:p w14:paraId="0B3EBA5D" w14:textId="77777777" w:rsidR="000057E8" w:rsidRPr="0047582B" w:rsidRDefault="00000000">
      <w:pPr>
        <w:pStyle w:val="ListParagraph"/>
        <w:spacing w:after="60"/>
        <w:ind w:left="504" w:hanging="259"/>
        <w:rPr>
          <w:color w:val="000000" w:themeColor="text1"/>
        </w:rPr>
      </w:pPr>
      <w:r w:rsidRPr="0047582B">
        <w:rPr>
          <w:color w:val="000000" w:themeColor="text1"/>
        </w:rPr>
        <w:t>• Evaluate advanced NLP models such as BERT, RoBERTa, or other transformer architectures.</w:t>
      </w:r>
    </w:p>
    <w:p w14:paraId="00803B7C" w14:textId="77777777" w:rsidR="000057E8" w:rsidRPr="0047582B" w:rsidRDefault="00000000">
      <w:pPr>
        <w:pStyle w:val="ListParagraph"/>
        <w:spacing w:after="60"/>
        <w:ind w:left="504" w:hanging="259"/>
        <w:rPr>
          <w:color w:val="000000" w:themeColor="text1"/>
        </w:rPr>
      </w:pPr>
      <w:r w:rsidRPr="0047582B">
        <w:rPr>
          <w:color w:val="000000" w:themeColor="text1"/>
        </w:rPr>
        <w:t>• Add multilingual fake-news detection.</w:t>
      </w:r>
    </w:p>
    <w:p w14:paraId="5276B247" w14:textId="77777777" w:rsidR="000057E8" w:rsidRPr="0047582B" w:rsidRDefault="00000000">
      <w:pPr>
        <w:pStyle w:val="ListParagraph"/>
        <w:spacing w:after="60"/>
        <w:ind w:left="504" w:hanging="259"/>
        <w:rPr>
          <w:color w:val="000000" w:themeColor="text1"/>
        </w:rPr>
      </w:pPr>
      <w:r w:rsidRPr="0047582B">
        <w:rPr>
          <w:color w:val="000000" w:themeColor="text1"/>
        </w:rPr>
        <w:t>• Integrate trusted fact-checking databases and verified news sources.</w:t>
      </w:r>
    </w:p>
    <w:p w14:paraId="2EA22A68" w14:textId="77777777" w:rsidR="000057E8" w:rsidRPr="0047582B" w:rsidRDefault="00000000">
      <w:pPr>
        <w:pStyle w:val="ListParagraph"/>
        <w:spacing w:after="60"/>
        <w:ind w:left="504" w:hanging="259"/>
        <w:rPr>
          <w:color w:val="000000" w:themeColor="text1"/>
        </w:rPr>
      </w:pPr>
      <w:r w:rsidRPr="0047582B">
        <w:rPr>
          <w:color w:val="000000" w:themeColor="text1"/>
        </w:rPr>
        <w:t>• Provide explainable predictions by showing important textual features or evidence.</w:t>
      </w:r>
    </w:p>
    <w:p w14:paraId="1E41AA34" w14:textId="77777777" w:rsidR="000057E8" w:rsidRPr="0047582B" w:rsidRDefault="00000000">
      <w:pPr>
        <w:pStyle w:val="ListParagraph"/>
        <w:spacing w:after="60"/>
        <w:ind w:left="504" w:hanging="259"/>
        <w:rPr>
          <w:color w:val="000000" w:themeColor="text1"/>
        </w:rPr>
      </w:pPr>
      <w:r w:rsidRPr="0047582B">
        <w:rPr>
          <w:color w:val="000000" w:themeColor="text1"/>
        </w:rPr>
        <w:t>• Extend the system to multimedia misinformation involving images, audio, and video.</w:t>
      </w:r>
    </w:p>
    <w:p w14:paraId="582B5F3C" w14:textId="77777777" w:rsidR="000057E8" w:rsidRPr="0047582B" w:rsidRDefault="00000000">
      <w:pPr>
        <w:pStyle w:val="ListParagraph"/>
        <w:spacing w:after="60"/>
        <w:ind w:left="504" w:hanging="259"/>
        <w:rPr>
          <w:color w:val="000000" w:themeColor="text1"/>
        </w:rPr>
      </w:pPr>
      <w:r w:rsidRPr="0047582B">
        <w:rPr>
          <w:color w:val="000000" w:themeColor="text1"/>
        </w:rPr>
        <w:t>• Introduce periodic or continuous model updating using recent data.</w:t>
      </w:r>
    </w:p>
    <w:p w14:paraId="12F1728B" w14:textId="77777777" w:rsidR="000057E8" w:rsidRPr="0047582B" w:rsidRDefault="00000000">
      <w:pPr>
        <w:pStyle w:val="ListParagraph"/>
        <w:spacing w:after="60"/>
        <w:ind w:left="504" w:hanging="259"/>
        <w:rPr>
          <w:color w:val="000000" w:themeColor="text1"/>
        </w:rPr>
      </w:pPr>
      <w:r w:rsidRPr="0047582B">
        <w:rPr>
          <w:color w:val="000000" w:themeColor="text1"/>
        </w:rPr>
        <w:t>• Perform real-world testing using unseen news from multiple sources.</w:t>
      </w:r>
    </w:p>
    <w:p w14:paraId="53C3E7A1"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5.3 Professional Learning &amp; Individual Reflection</w:t>
      </w:r>
    </w:p>
    <w:p w14:paraId="1D9A00FA"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5.3.1 New Knowledge Acquired</w:t>
      </w:r>
    </w:p>
    <w:p w14:paraId="38244978" w14:textId="77777777" w:rsidR="000057E8" w:rsidRPr="0047582B" w:rsidRDefault="00000000">
      <w:pPr>
        <w:pStyle w:val="ListParagraph"/>
        <w:spacing w:after="60"/>
        <w:ind w:left="504" w:hanging="259"/>
        <w:rPr>
          <w:color w:val="000000" w:themeColor="text1"/>
        </w:rPr>
      </w:pPr>
      <w:r w:rsidRPr="0047582B">
        <w:rPr>
          <w:color w:val="000000" w:themeColor="text1"/>
        </w:rPr>
        <w:t>• Practical understanding of NLP preprocessing and text classification.</w:t>
      </w:r>
    </w:p>
    <w:p w14:paraId="6323417B" w14:textId="77777777" w:rsidR="000057E8" w:rsidRPr="0047582B" w:rsidRDefault="00000000">
      <w:pPr>
        <w:pStyle w:val="ListParagraph"/>
        <w:spacing w:after="60"/>
        <w:ind w:left="504" w:hanging="259"/>
        <w:rPr>
          <w:color w:val="000000" w:themeColor="text1"/>
        </w:rPr>
      </w:pPr>
      <w:r w:rsidRPr="0047582B">
        <w:rPr>
          <w:color w:val="000000" w:themeColor="text1"/>
        </w:rPr>
        <w:t>• TF-IDF feature representation and sparse feature spaces.</w:t>
      </w:r>
    </w:p>
    <w:p w14:paraId="5A93F10F" w14:textId="77777777" w:rsidR="000057E8" w:rsidRPr="0047582B" w:rsidRDefault="00000000">
      <w:pPr>
        <w:pStyle w:val="ListParagraph"/>
        <w:spacing w:after="60"/>
        <w:ind w:left="504" w:hanging="259"/>
        <w:rPr>
          <w:color w:val="000000" w:themeColor="text1"/>
        </w:rPr>
      </w:pPr>
      <w:r w:rsidRPr="0047582B">
        <w:rPr>
          <w:color w:val="000000" w:themeColor="text1"/>
        </w:rPr>
        <w:t>• Training, testing, and comparing supervised machine-learning models.</w:t>
      </w:r>
    </w:p>
    <w:p w14:paraId="7893C36F" w14:textId="77777777" w:rsidR="000057E8" w:rsidRPr="0047582B" w:rsidRDefault="00000000">
      <w:pPr>
        <w:pStyle w:val="ListParagraph"/>
        <w:spacing w:after="60"/>
        <w:ind w:left="504" w:hanging="259"/>
        <w:rPr>
          <w:color w:val="000000" w:themeColor="text1"/>
        </w:rPr>
      </w:pPr>
      <w:r w:rsidRPr="0047582B">
        <w:rPr>
          <w:color w:val="000000" w:themeColor="text1"/>
        </w:rPr>
        <w:t>• Model evaluation using accuracy, precision, recall, F1-score and confusion matrices.</w:t>
      </w:r>
    </w:p>
    <w:p w14:paraId="57BD643F" w14:textId="77777777" w:rsidR="000057E8" w:rsidRPr="0047582B" w:rsidRDefault="00000000">
      <w:pPr>
        <w:pStyle w:val="ListParagraph"/>
        <w:spacing w:after="60"/>
        <w:ind w:left="504" w:hanging="259"/>
        <w:rPr>
          <w:color w:val="000000" w:themeColor="text1"/>
        </w:rPr>
      </w:pPr>
      <w:r w:rsidRPr="0047582B">
        <w:rPr>
          <w:color w:val="000000" w:themeColor="text1"/>
        </w:rPr>
        <w:t>• Integrating a trained model into a Flask web application.</w:t>
      </w:r>
    </w:p>
    <w:p w14:paraId="17BBA685" w14:textId="77777777" w:rsidR="000057E8" w:rsidRPr="0047582B" w:rsidRDefault="00000000">
      <w:pPr>
        <w:pStyle w:val="ListParagraph"/>
        <w:spacing w:after="60"/>
        <w:ind w:left="504" w:hanging="259"/>
        <w:rPr>
          <w:color w:val="000000" w:themeColor="text1"/>
        </w:rPr>
      </w:pPr>
      <w:r w:rsidRPr="0047582B">
        <w:rPr>
          <w:color w:val="000000" w:themeColor="text1"/>
        </w:rPr>
        <w:t>• Importance of responsible AI and human verification in misinformation-related systems.</w:t>
      </w:r>
    </w:p>
    <w:p w14:paraId="14F009CC"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5.3.2 Engineering &amp; Professional Skills Developed</w:t>
      </w:r>
    </w:p>
    <w:p w14:paraId="57B4838A" w14:textId="77777777" w:rsidR="000057E8" w:rsidRPr="0047582B" w:rsidRDefault="00000000">
      <w:pPr>
        <w:pStyle w:val="ListParagraph"/>
        <w:spacing w:after="60"/>
        <w:ind w:left="504" w:hanging="259"/>
        <w:rPr>
          <w:color w:val="000000" w:themeColor="text1"/>
        </w:rPr>
      </w:pPr>
      <w:r w:rsidRPr="0047582B">
        <w:rPr>
          <w:color w:val="000000" w:themeColor="text1"/>
        </w:rPr>
        <w:t>• Python programming and debugging.</w:t>
      </w:r>
    </w:p>
    <w:p w14:paraId="43273A52" w14:textId="77777777" w:rsidR="000057E8" w:rsidRPr="0047582B" w:rsidRDefault="00000000">
      <w:pPr>
        <w:pStyle w:val="ListParagraph"/>
        <w:spacing w:after="60"/>
        <w:ind w:left="504" w:hanging="259"/>
        <w:rPr>
          <w:color w:val="000000" w:themeColor="text1"/>
        </w:rPr>
      </w:pPr>
      <w:r w:rsidRPr="0047582B">
        <w:rPr>
          <w:color w:val="000000" w:themeColor="text1"/>
        </w:rPr>
        <w:t>• Data cleaning and structured dataset handling.</w:t>
      </w:r>
    </w:p>
    <w:p w14:paraId="52F538ED" w14:textId="77777777" w:rsidR="000057E8" w:rsidRPr="0047582B" w:rsidRDefault="00000000">
      <w:pPr>
        <w:pStyle w:val="ListParagraph"/>
        <w:spacing w:after="60"/>
        <w:ind w:left="504" w:hanging="259"/>
        <w:rPr>
          <w:color w:val="000000" w:themeColor="text1"/>
        </w:rPr>
      </w:pPr>
      <w:r w:rsidRPr="0047582B">
        <w:rPr>
          <w:color w:val="000000" w:themeColor="text1"/>
        </w:rPr>
        <w:t>• Machine-learning experimentation and evaluation.</w:t>
      </w:r>
    </w:p>
    <w:p w14:paraId="2495AD79" w14:textId="77777777" w:rsidR="000057E8" w:rsidRPr="0047582B" w:rsidRDefault="00000000">
      <w:pPr>
        <w:pStyle w:val="ListParagraph"/>
        <w:spacing w:after="60"/>
        <w:ind w:left="504" w:hanging="259"/>
        <w:rPr>
          <w:color w:val="000000" w:themeColor="text1"/>
        </w:rPr>
      </w:pPr>
      <w:r w:rsidRPr="0047582B">
        <w:rPr>
          <w:color w:val="000000" w:themeColor="text1"/>
        </w:rPr>
        <w:t>• Web application integration and UI testing.</w:t>
      </w:r>
    </w:p>
    <w:p w14:paraId="1D2CB87A" w14:textId="77777777" w:rsidR="000057E8" w:rsidRPr="0047582B" w:rsidRDefault="00000000">
      <w:pPr>
        <w:pStyle w:val="ListParagraph"/>
        <w:spacing w:after="60"/>
        <w:ind w:left="504" w:hanging="259"/>
        <w:rPr>
          <w:color w:val="000000" w:themeColor="text1"/>
        </w:rPr>
      </w:pPr>
      <w:r w:rsidRPr="0047582B">
        <w:rPr>
          <w:color w:val="000000" w:themeColor="text1"/>
        </w:rPr>
        <w:t>• Technical documentation and report preparation.</w:t>
      </w:r>
    </w:p>
    <w:p w14:paraId="57ADD8AA" w14:textId="77777777" w:rsidR="000057E8" w:rsidRPr="0047582B" w:rsidRDefault="00000000">
      <w:pPr>
        <w:pStyle w:val="ListParagraph"/>
        <w:spacing w:after="60"/>
        <w:ind w:left="504" w:hanging="259"/>
        <w:rPr>
          <w:color w:val="000000" w:themeColor="text1"/>
        </w:rPr>
      </w:pPr>
      <w:r w:rsidRPr="0047582B">
        <w:rPr>
          <w:color w:val="000000" w:themeColor="text1"/>
        </w:rPr>
        <w:t>• Team communication, task division, time management, and iterative problem solving.</w:t>
      </w:r>
    </w:p>
    <w:p w14:paraId="435DE260"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lastRenderedPageBreak/>
        <w:t>5.3.3 Individual Reflection – A. Sarthiwika</w:t>
      </w:r>
    </w:p>
    <w:p w14:paraId="03C256F1" w14:textId="77777777" w:rsidR="000057E8" w:rsidRPr="0047582B" w:rsidRDefault="00000000">
      <w:pPr>
        <w:spacing w:after="120"/>
        <w:rPr>
          <w:color w:val="000000" w:themeColor="text1"/>
        </w:rPr>
      </w:pPr>
      <w:r w:rsidRPr="0047582B">
        <w:rPr>
          <w:color w:val="000000" w:themeColor="text1"/>
        </w:rPr>
        <w:t>The project helped me understand how data quality affects the entire machine-learning pipeline. Working with preprocessing and feature extraction improved my ability to clean textual data and convert it into a form suitable for classification. A major learning point was that a model cannot be judged only by its algorithm; the dataset and preprocessing choices are equally important. If I repeated the project, I would spend more time validating labels and preparing a larger and more diverse dataset.</w:t>
      </w:r>
    </w:p>
    <w:p w14:paraId="518E1BC3"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5.3.4 Individual Reflection – K. Deeksha Sree</w:t>
      </w:r>
    </w:p>
    <w:p w14:paraId="53CBFB3B" w14:textId="77777777" w:rsidR="000057E8" w:rsidRPr="0047582B" w:rsidRDefault="00000000">
      <w:pPr>
        <w:spacing w:after="120"/>
        <w:rPr>
          <w:color w:val="000000" w:themeColor="text1"/>
        </w:rPr>
      </w:pPr>
      <w:r w:rsidRPr="0047582B">
        <w:rPr>
          <w:color w:val="000000" w:themeColor="text1"/>
        </w:rPr>
        <w:t>The project gave me practical experience in training and comparing different classification algorithms. I learned to interpret accuracy and other evaluation measures rather than selecting a model only by intuition. Debugging model and evaluation issues improved my problem-solving ability. If I repeated the project, I would automate a single reproducible evaluation pipeline so that every model comparison used exactly the same data split and metric definitions.</w:t>
      </w:r>
    </w:p>
    <w:p w14:paraId="5371D5C8" w14:textId="77777777" w:rsidR="000057E8" w:rsidRPr="0047582B" w:rsidRDefault="00000000">
      <w:pPr>
        <w:pStyle w:val="Heading3"/>
        <w:spacing w:before="160" w:after="120"/>
        <w:rPr>
          <w:color w:val="000000" w:themeColor="text1"/>
        </w:rPr>
      </w:pPr>
      <w:r w:rsidRPr="0047582B">
        <w:rPr>
          <w:rFonts w:ascii="Times New Roman" w:eastAsia="Times New Roman" w:hAnsi="Times New Roman"/>
          <w:color w:val="000000" w:themeColor="text1"/>
        </w:rPr>
        <w:t>5.3.5 Individual Reflection – S.R. Kaarthika</w:t>
      </w:r>
    </w:p>
    <w:p w14:paraId="51234135" w14:textId="77777777" w:rsidR="000057E8" w:rsidRPr="0047582B" w:rsidRDefault="00000000">
      <w:pPr>
        <w:spacing w:after="120"/>
        <w:rPr>
          <w:color w:val="000000" w:themeColor="text1"/>
        </w:rPr>
      </w:pPr>
      <w:r w:rsidRPr="0047582B">
        <w:rPr>
          <w:color w:val="000000" w:themeColor="text1"/>
        </w:rPr>
        <w:t>The web-deployment stage helped me understand how a machine-learning model becomes a usable software application. Integrating dataset status, preprocessing, model training, and prediction into a Flask interface required attention to input validation and user experience. I also learned that prediction results need clear explanations and responsible disclaimers. If I repeated the project, I would add stronger error handling, explainable feature displays, and a more systematic interface for model version management.</w:t>
      </w:r>
    </w:p>
    <w:p w14:paraId="50896924"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5.4 Professional and Industry Insights</w:t>
      </w:r>
    </w:p>
    <w:p w14:paraId="42937095" w14:textId="77777777" w:rsidR="000057E8" w:rsidRPr="0047582B" w:rsidRDefault="00000000">
      <w:pPr>
        <w:spacing w:after="120"/>
        <w:rPr>
          <w:color w:val="000000" w:themeColor="text1"/>
        </w:rPr>
      </w:pPr>
      <w:r w:rsidRPr="0047582B">
        <w:rPr>
          <w:color w:val="000000" w:themeColor="text1"/>
        </w:rPr>
        <w:t>The capstone project provided a better understanding of how theoretical machine-learning concepts are applied in a practical software environment. Real projects require attention to data quality, user requirements, software usability, testing, security, documentation, maintenance, and responsible use. The project also reinforced the importance of continuous learning because AI and NLP technologies evolve rapidly. Most importantly, the system demonstrates that an automated prediction should not automatically be treated as a fact; reliable sources and human judgement remain important for consequential decisions.</w:t>
      </w:r>
    </w:p>
    <w:p w14:paraId="2D52CA30"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5.5 Final Reflection</w:t>
      </w:r>
    </w:p>
    <w:p w14:paraId="5C2366E8" w14:textId="77777777" w:rsidR="000057E8" w:rsidRPr="0047582B" w:rsidRDefault="00000000">
      <w:pPr>
        <w:spacing w:after="120"/>
        <w:rPr>
          <w:color w:val="000000" w:themeColor="text1"/>
        </w:rPr>
      </w:pPr>
      <w:r w:rsidRPr="0047582B">
        <w:rPr>
          <w:color w:val="000000" w:themeColor="text1"/>
        </w:rPr>
        <w:t>The Fake News Detection System contributed to academic, technical, and professional development by connecting machine learning theory with a complete application workflow. The project improved understanding of NLP, data analysis, model evaluation, web deployment, and responsible AI. It also demonstrated the importance of systematic testing, reproducibility, teamwork, and honest reporting of limitations. These skills form a useful foundation for future work in Artificial Intelligence, Machine Learning, Data Science, and software engineering.</w:t>
      </w:r>
    </w:p>
    <w:p w14:paraId="552FB975" w14:textId="77777777" w:rsidR="000057E8" w:rsidRPr="0047582B" w:rsidRDefault="00000000">
      <w:pPr>
        <w:rPr>
          <w:color w:val="000000" w:themeColor="text1"/>
        </w:rPr>
      </w:pPr>
      <w:r w:rsidRPr="0047582B">
        <w:rPr>
          <w:color w:val="000000" w:themeColor="text1"/>
        </w:rPr>
        <w:br w:type="page"/>
      </w:r>
    </w:p>
    <w:p w14:paraId="22EA9BEA" w14:textId="77777777"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lastRenderedPageBreak/>
        <w:t>REFERENCES</w:t>
      </w:r>
    </w:p>
    <w:p w14:paraId="1D6C34C1" w14:textId="77777777" w:rsidR="000057E8" w:rsidRPr="0047582B" w:rsidRDefault="00000000">
      <w:pPr>
        <w:spacing w:after="100"/>
        <w:ind w:left="360" w:hanging="360"/>
        <w:rPr>
          <w:color w:val="000000" w:themeColor="text1"/>
        </w:rPr>
      </w:pPr>
      <w:r w:rsidRPr="0047582B">
        <w:rPr>
          <w:color w:val="000000" w:themeColor="text1"/>
        </w:rPr>
        <w:t>[1] Bhardwaj, M., &amp; Rani, S. (2021). A comprehensive survey on fake news detection using machine learning and deep learning approaches. International Journal of Information Management Data Insights, 1(2), 100041. https://doi.org/10.1016/j.jjimei.2021.100041</w:t>
      </w:r>
    </w:p>
    <w:p w14:paraId="5B30944C" w14:textId="77777777" w:rsidR="000057E8" w:rsidRPr="0047582B" w:rsidRDefault="00000000">
      <w:pPr>
        <w:spacing w:after="100"/>
        <w:ind w:left="360" w:hanging="360"/>
        <w:rPr>
          <w:color w:val="000000" w:themeColor="text1"/>
        </w:rPr>
      </w:pPr>
      <w:r w:rsidRPr="0047582B">
        <w:rPr>
          <w:color w:val="000000" w:themeColor="text1"/>
        </w:rPr>
        <w:t>[2] Devlin, J., Chang, M.-W., Lee, K., &amp; Toutanova, K. (2019). BERT: Pre-training of deep bidirectional transformers for language understanding. Proceedings of NAACL-HLT, 4171–4186. https://doi.org/10.18653/v1/N19-1423</w:t>
      </w:r>
    </w:p>
    <w:p w14:paraId="71B60CAF" w14:textId="77777777" w:rsidR="000057E8" w:rsidRPr="0047582B" w:rsidRDefault="00000000">
      <w:pPr>
        <w:spacing w:after="100"/>
        <w:ind w:left="360" w:hanging="360"/>
        <w:rPr>
          <w:color w:val="000000" w:themeColor="text1"/>
        </w:rPr>
      </w:pPr>
      <w:r w:rsidRPr="0047582B">
        <w:rPr>
          <w:color w:val="000000" w:themeColor="text1"/>
        </w:rPr>
        <w:t>[3] International Organization for Standardization. (2018). ISO/IEC 27001:2013 information technology—Security techniques—Information security management systems—Requirements. ISO.</w:t>
      </w:r>
    </w:p>
    <w:p w14:paraId="7011970C" w14:textId="77777777" w:rsidR="000057E8" w:rsidRPr="0047582B" w:rsidRDefault="00000000">
      <w:pPr>
        <w:spacing w:after="100"/>
        <w:ind w:left="360" w:hanging="360"/>
        <w:rPr>
          <w:color w:val="000000" w:themeColor="text1"/>
        </w:rPr>
      </w:pPr>
      <w:r w:rsidRPr="0047582B">
        <w:rPr>
          <w:color w:val="000000" w:themeColor="text1"/>
        </w:rPr>
        <w:t>[4] International Organization for Standardization. (2019). ISO/IEC 25010:2011 systems and software engineering—Systems and software quality requirements and evaluation. ISO.</w:t>
      </w:r>
    </w:p>
    <w:p w14:paraId="6DDCA2C4" w14:textId="77777777" w:rsidR="000057E8" w:rsidRPr="0047582B" w:rsidRDefault="00000000">
      <w:pPr>
        <w:spacing w:after="100"/>
        <w:ind w:left="360" w:hanging="360"/>
        <w:rPr>
          <w:color w:val="000000" w:themeColor="text1"/>
        </w:rPr>
      </w:pPr>
      <w:r w:rsidRPr="0047582B">
        <w:rPr>
          <w:color w:val="000000" w:themeColor="text1"/>
        </w:rPr>
        <w:t>[5] Jurafsky, D., &amp; Martin, J. H. (2025). Speech and language processing: An introduction to natural language processing, computational linguistics, and speech recognition with the latest developments. Stanford University.</w:t>
      </w:r>
    </w:p>
    <w:p w14:paraId="445D1956" w14:textId="77777777" w:rsidR="000057E8" w:rsidRPr="0047582B" w:rsidRDefault="00000000">
      <w:pPr>
        <w:spacing w:after="100"/>
        <w:ind w:left="360" w:hanging="360"/>
        <w:rPr>
          <w:color w:val="000000" w:themeColor="text1"/>
        </w:rPr>
      </w:pPr>
      <w:r w:rsidRPr="0047582B">
        <w:rPr>
          <w:color w:val="000000" w:themeColor="text1"/>
        </w:rPr>
        <w:t>[6] Kaliyar, R. K., Goswami, A., &amp; Narang, P. (2021). FakeBERT: Fake news detection in social media with a BERT-based deep learning approach. Multimedia Tools and Applications, 80, 11765–11788. https://doi.org/10.1007/s11042-020-10183-2</w:t>
      </w:r>
    </w:p>
    <w:p w14:paraId="42A1D3E1" w14:textId="77777777" w:rsidR="000057E8" w:rsidRPr="0047582B" w:rsidRDefault="00000000">
      <w:pPr>
        <w:spacing w:after="100"/>
        <w:ind w:left="360" w:hanging="360"/>
        <w:rPr>
          <w:color w:val="000000" w:themeColor="text1"/>
        </w:rPr>
      </w:pPr>
      <w:r w:rsidRPr="0047582B">
        <w:rPr>
          <w:color w:val="000000" w:themeColor="text1"/>
        </w:rPr>
        <w:t>[7] Khan, J. Y., Khondaker, M. T. I., Afroz, S., Uddin, G., &amp; Iqbal, A. (2021). A benchmark study of machine learning models for online fake news detection. Machine Learning with Applications, 4, 100032. https://doi.org/10.1016/j.mlwa.2021.100032</w:t>
      </w:r>
    </w:p>
    <w:p w14:paraId="554A3E32" w14:textId="77777777" w:rsidR="000057E8" w:rsidRPr="0047582B" w:rsidRDefault="00000000">
      <w:pPr>
        <w:spacing w:after="100"/>
        <w:ind w:left="360" w:hanging="360"/>
        <w:rPr>
          <w:color w:val="000000" w:themeColor="text1"/>
        </w:rPr>
      </w:pPr>
      <w:r w:rsidRPr="0047582B">
        <w:rPr>
          <w:color w:val="000000" w:themeColor="text1"/>
        </w:rPr>
        <w:t>[8] Lazer, D. M. J., et al. (2018). The science of fake news. Science, 359(6380), 1094–1096. https://doi.org/10.1126/science.aao2998</w:t>
      </w:r>
    </w:p>
    <w:p w14:paraId="1C40EDBE" w14:textId="77777777" w:rsidR="000057E8" w:rsidRPr="0047582B" w:rsidRDefault="00000000">
      <w:pPr>
        <w:spacing w:after="100"/>
        <w:ind w:left="360" w:hanging="360"/>
        <w:rPr>
          <w:color w:val="000000" w:themeColor="text1"/>
        </w:rPr>
      </w:pPr>
      <w:r w:rsidRPr="0047582B">
        <w:rPr>
          <w:color w:val="000000" w:themeColor="text1"/>
        </w:rPr>
        <w:t>[9] McKinney, W. (2022). Python for data analysis: Data wrangling with pandas, NumPy, and Jupyter (3rd ed.). O’Reilly Media.</w:t>
      </w:r>
    </w:p>
    <w:p w14:paraId="01ED42E1" w14:textId="77777777" w:rsidR="000057E8" w:rsidRPr="0047582B" w:rsidRDefault="00000000">
      <w:pPr>
        <w:spacing w:after="100"/>
        <w:ind w:left="360" w:hanging="360"/>
        <w:rPr>
          <w:color w:val="000000" w:themeColor="text1"/>
        </w:rPr>
      </w:pPr>
      <w:r w:rsidRPr="0047582B">
        <w:rPr>
          <w:color w:val="000000" w:themeColor="text1"/>
        </w:rPr>
        <w:t>[10] Pedregosa, F., et al. (2011). Scikit-learn: Machine learning in Python. Journal of Machine Learning Research, 12, 2825–2830.</w:t>
      </w:r>
    </w:p>
    <w:p w14:paraId="062B75B4" w14:textId="77777777" w:rsidR="000057E8" w:rsidRPr="0047582B" w:rsidRDefault="00000000">
      <w:pPr>
        <w:spacing w:after="100"/>
        <w:ind w:left="360" w:hanging="360"/>
        <w:rPr>
          <w:color w:val="000000" w:themeColor="text1"/>
        </w:rPr>
      </w:pPr>
      <w:r w:rsidRPr="0047582B">
        <w:rPr>
          <w:color w:val="000000" w:themeColor="text1"/>
        </w:rPr>
        <w:t>[11] Python Software Foundation. (2026). Python 3 documentation. https://docs.python.org/3/</w:t>
      </w:r>
    </w:p>
    <w:p w14:paraId="4C4F2434" w14:textId="77777777" w:rsidR="000057E8" w:rsidRPr="0047582B" w:rsidRDefault="00000000">
      <w:pPr>
        <w:spacing w:after="100"/>
        <w:ind w:left="360" w:hanging="360"/>
        <w:rPr>
          <w:color w:val="000000" w:themeColor="text1"/>
        </w:rPr>
      </w:pPr>
      <w:r w:rsidRPr="0047582B">
        <w:rPr>
          <w:color w:val="000000" w:themeColor="text1"/>
        </w:rPr>
        <w:t>[12] Scikit-learn developers. (2026). Scikit-learn: Machine learning in Python. https://scikit-learn.org/</w:t>
      </w:r>
    </w:p>
    <w:p w14:paraId="132CB700" w14:textId="77777777" w:rsidR="000057E8" w:rsidRPr="0047582B" w:rsidRDefault="00000000">
      <w:pPr>
        <w:spacing w:after="100"/>
        <w:ind w:left="360" w:hanging="360"/>
        <w:rPr>
          <w:color w:val="000000" w:themeColor="text1"/>
        </w:rPr>
      </w:pPr>
      <w:r w:rsidRPr="0047582B">
        <w:rPr>
          <w:color w:val="000000" w:themeColor="text1"/>
        </w:rPr>
        <w:t>[13] UNESCO. (2018). Journalism, “fake news” &amp; disinformation: Handbook for journalism education and training. UNESCO. https://unesdoc.unesco.org/</w:t>
      </w:r>
    </w:p>
    <w:p w14:paraId="35753692" w14:textId="77777777" w:rsidR="000057E8" w:rsidRPr="0047582B" w:rsidRDefault="00000000">
      <w:pPr>
        <w:spacing w:after="100"/>
        <w:ind w:left="360" w:hanging="360"/>
        <w:rPr>
          <w:color w:val="000000" w:themeColor="text1"/>
        </w:rPr>
      </w:pPr>
      <w:r w:rsidRPr="0047582B">
        <w:rPr>
          <w:color w:val="000000" w:themeColor="text1"/>
        </w:rPr>
        <w:t>[14] UNESCO. (2023). Guidelines for the governance of digital platforms: Safeguarding freedom of expression and access to information through a multi-stakeholder approach. UNESCO. https://www.unesco.org/</w:t>
      </w:r>
    </w:p>
    <w:p w14:paraId="6CBB4206" w14:textId="77777777" w:rsidR="000057E8" w:rsidRPr="0047582B" w:rsidRDefault="00000000">
      <w:pPr>
        <w:spacing w:after="100"/>
        <w:ind w:left="360" w:hanging="360"/>
        <w:rPr>
          <w:color w:val="000000" w:themeColor="text1"/>
        </w:rPr>
      </w:pPr>
      <w:r w:rsidRPr="0047582B">
        <w:rPr>
          <w:color w:val="000000" w:themeColor="text1"/>
        </w:rPr>
        <w:t>[15] UNESCO. (2024). 2/3 of digital content creators do not check their facts before sharing, but want to learn how to do so: UNESCO survey. UNESCO. https://www.unesco.org/</w:t>
      </w:r>
    </w:p>
    <w:p w14:paraId="66E0C8DA" w14:textId="77777777" w:rsidR="000057E8" w:rsidRPr="0047582B" w:rsidRDefault="00000000">
      <w:pPr>
        <w:spacing w:after="100"/>
        <w:ind w:left="360" w:hanging="360"/>
        <w:rPr>
          <w:color w:val="000000" w:themeColor="text1"/>
        </w:rPr>
      </w:pPr>
      <w:r w:rsidRPr="0047582B">
        <w:rPr>
          <w:color w:val="000000" w:themeColor="text1"/>
        </w:rPr>
        <w:t>[16] Vosoughi, S., Roy, D., &amp; Aral, S. (2018). The spread of true and false news online. Science, 359(6380), 1146–1151. https://doi.org/10.1126/science.aap9559</w:t>
      </w:r>
    </w:p>
    <w:p w14:paraId="32D01206" w14:textId="77777777" w:rsidR="000057E8" w:rsidRPr="0047582B" w:rsidRDefault="00000000">
      <w:pPr>
        <w:rPr>
          <w:color w:val="000000" w:themeColor="text1"/>
        </w:rPr>
      </w:pPr>
      <w:r w:rsidRPr="0047582B">
        <w:rPr>
          <w:color w:val="000000" w:themeColor="text1"/>
        </w:rPr>
        <w:br w:type="page"/>
      </w:r>
    </w:p>
    <w:p w14:paraId="735037BC" w14:textId="77777777"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lastRenderedPageBreak/>
        <w:t>APPENDICES</w:t>
      </w:r>
    </w:p>
    <w:p w14:paraId="6777130B"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A – System Architecture</w:t>
      </w:r>
    </w:p>
    <w:p w14:paraId="5E226EA0" w14:textId="77777777" w:rsidR="000057E8" w:rsidRPr="0047582B" w:rsidRDefault="00000000">
      <w:pPr>
        <w:spacing w:after="120"/>
        <w:rPr>
          <w:color w:val="000000" w:themeColor="text1"/>
        </w:rPr>
      </w:pPr>
      <w:r w:rsidRPr="0047582B">
        <w:rPr>
          <w:color w:val="000000" w:themeColor="text1"/>
        </w:rPr>
        <w:t>Overall flow:</w:t>
      </w:r>
    </w:p>
    <w:p w14:paraId="69FAE3F6" w14:textId="77777777" w:rsidR="000057E8" w:rsidRPr="0047582B" w:rsidRDefault="00000000">
      <w:pPr>
        <w:pStyle w:val="ListParagraph"/>
        <w:spacing w:after="60"/>
        <w:ind w:left="504"/>
        <w:rPr>
          <w:color w:val="000000" w:themeColor="text1"/>
        </w:rPr>
      </w:pPr>
      <w:r w:rsidRPr="0047582B">
        <w:rPr>
          <w:color w:val="000000" w:themeColor="text1"/>
        </w:rPr>
        <w:t>User Input → News Text</w:t>
      </w:r>
    </w:p>
    <w:p w14:paraId="59084D86" w14:textId="77777777" w:rsidR="000057E8" w:rsidRPr="0047582B" w:rsidRDefault="00000000">
      <w:pPr>
        <w:pStyle w:val="ListParagraph"/>
        <w:spacing w:after="60"/>
        <w:ind w:left="504"/>
        <w:rPr>
          <w:color w:val="000000" w:themeColor="text1"/>
        </w:rPr>
      </w:pPr>
      <w:r w:rsidRPr="0047582B">
        <w:rPr>
          <w:color w:val="000000" w:themeColor="text1"/>
        </w:rPr>
        <w:t>News Text → Text Preprocessing</w:t>
      </w:r>
    </w:p>
    <w:p w14:paraId="2E9302DE" w14:textId="77777777" w:rsidR="000057E8" w:rsidRPr="0047582B" w:rsidRDefault="00000000">
      <w:pPr>
        <w:pStyle w:val="ListParagraph"/>
        <w:spacing w:after="60"/>
        <w:ind w:left="504"/>
        <w:rPr>
          <w:color w:val="000000" w:themeColor="text1"/>
        </w:rPr>
      </w:pPr>
      <w:r w:rsidRPr="0047582B">
        <w:rPr>
          <w:color w:val="000000" w:themeColor="text1"/>
        </w:rPr>
        <w:t>Text Preprocessing → TF-IDF Feature Extraction</w:t>
      </w:r>
    </w:p>
    <w:p w14:paraId="58E1DBC8" w14:textId="77777777" w:rsidR="000057E8" w:rsidRPr="0047582B" w:rsidRDefault="00000000">
      <w:pPr>
        <w:pStyle w:val="ListParagraph"/>
        <w:spacing w:after="60"/>
        <w:ind w:left="504"/>
        <w:rPr>
          <w:color w:val="000000" w:themeColor="text1"/>
        </w:rPr>
      </w:pPr>
      <w:r w:rsidRPr="0047582B">
        <w:rPr>
          <w:color w:val="000000" w:themeColor="text1"/>
        </w:rPr>
        <w:t>TF-IDF → Trained Classifier</w:t>
      </w:r>
    </w:p>
    <w:p w14:paraId="6BB97F64" w14:textId="77777777" w:rsidR="000057E8" w:rsidRPr="0047582B" w:rsidRDefault="00000000">
      <w:pPr>
        <w:pStyle w:val="ListParagraph"/>
        <w:spacing w:after="60"/>
        <w:ind w:left="504"/>
        <w:rPr>
          <w:color w:val="000000" w:themeColor="text1"/>
        </w:rPr>
      </w:pPr>
      <w:r w:rsidRPr="0047582B">
        <w:rPr>
          <w:color w:val="000000" w:themeColor="text1"/>
        </w:rPr>
        <w:t>Classifier → REAL / FAKE Prediction</w:t>
      </w:r>
    </w:p>
    <w:p w14:paraId="46590335" w14:textId="77777777" w:rsidR="000057E8" w:rsidRPr="0047582B" w:rsidRDefault="00000000">
      <w:pPr>
        <w:pStyle w:val="ListParagraph"/>
        <w:spacing w:after="60"/>
        <w:ind w:left="504"/>
        <w:rPr>
          <w:color w:val="000000" w:themeColor="text1"/>
        </w:rPr>
      </w:pPr>
      <w:r w:rsidRPr="0047582B">
        <w:rPr>
          <w:color w:val="000000" w:themeColor="text1"/>
        </w:rPr>
        <w:t>Prediction → Result Display</w:t>
      </w:r>
    </w:p>
    <w:p w14:paraId="5FDCE709" w14:textId="77777777" w:rsidR="000057E8" w:rsidRPr="0047582B" w:rsidRDefault="00000000">
      <w:pPr>
        <w:jc w:val="center"/>
        <w:rPr>
          <w:color w:val="000000" w:themeColor="text1"/>
        </w:rPr>
      </w:pPr>
      <w:r w:rsidRPr="0047582B">
        <w:rPr>
          <w:noProof/>
          <w:color w:val="000000" w:themeColor="text1"/>
        </w:rPr>
        <w:drawing>
          <wp:inline distT="0" distB="0" distL="0" distR="0" wp14:anchorId="00B93503" wp14:editId="5C33592E">
            <wp:extent cx="6217920" cy="2902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bf0355-1d44-4d20-b85c-b8854beb606a.png"/>
                    <pic:cNvPicPr/>
                  </pic:nvPicPr>
                  <pic:blipFill>
                    <a:blip r:embed="rId9"/>
                    <a:stretch>
                      <a:fillRect/>
                    </a:stretch>
                  </pic:blipFill>
                  <pic:spPr>
                    <a:xfrm>
                      <a:off x="0" y="0"/>
                      <a:ext cx="6217920" cy="2902637"/>
                    </a:xfrm>
                    <a:prstGeom prst="rect">
                      <a:avLst/>
                    </a:prstGeom>
                  </pic:spPr>
                </pic:pic>
              </a:graphicData>
            </a:graphic>
          </wp:inline>
        </w:drawing>
      </w:r>
    </w:p>
    <w:p w14:paraId="38983BDB" w14:textId="77777777" w:rsidR="000057E8" w:rsidRPr="0047582B" w:rsidRDefault="00000000">
      <w:pPr>
        <w:pStyle w:val="CaptionTNR"/>
        <w:rPr>
          <w:color w:val="000000" w:themeColor="text1"/>
        </w:rPr>
      </w:pPr>
      <w:r w:rsidRPr="0047582B">
        <w:rPr>
          <w:color w:val="000000" w:themeColor="text1"/>
        </w:rPr>
        <w:t>Appendix Figure A.1  Project Workflow</w:t>
      </w:r>
    </w:p>
    <w:p w14:paraId="433D1680"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B – Sample Dataset</w:t>
      </w:r>
    </w:p>
    <w:tbl>
      <w:tblPr>
        <w:tblStyle w:val="TableGrid"/>
        <w:tblW w:w="0" w:type="auto"/>
        <w:jc w:val="center"/>
        <w:tblLook w:val="04A0" w:firstRow="1" w:lastRow="0" w:firstColumn="1" w:lastColumn="0" w:noHBand="0" w:noVBand="1"/>
      </w:tblPr>
      <w:tblGrid>
        <w:gridCol w:w="3174"/>
        <w:gridCol w:w="3175"/>
        <w:gridCol w:w="3174"/>
      </w:tblGrid>
      <w:tr w:rsidR="000057E8" w:rsidRPr="0047582B" w14:paraId="51EA26C8" w14:textId="77777777" w:rsidTr="0047582B">
        <w:trPr>
          <w:jc w:val="center"/>
        </w:trPr>
        <w:tc>
          <w:tcPr>
            <w:tcW w:w="3178" w:type="dxa"/>
            <w:shd w:val="clear" w:color="auto" w:fill="FFFFFF" w:themeFill="background1"/>
            <w:vAlign w:val="center"/>
          </w:tcPr>
          <w:p w14:paraId="19951374" w14:textId="77777777" w:rsidR="000057E8" w:rsidRPr="0047582B" w:rsidRDefault="00000000">
            <w:pPr>
              <w:rPr>
                <w:color w:val="000000" w:themeColor="text1"/>
              </w:rPr>
            </w:pPr>
            <w:r w:rsidRPr="0047582B">
              <w:rPr>
                <w:b/>
                <w:color w:val="000000" w:themeColor="text1"/>
                <w:sz w:val="18"/>
              </w:rPr>
              <w:t>ID</w:t>
            </w:r>
          </w:p>
        </w:tc>
        <w:tc>
          <w:tcPr>
            <w:tcW w:w="3178" w:type="dxa"/>
            <w:shd w:val="clear" w:color="auto" w:fill="FFFFFF" w:themeFill="background1"/>
            <w:vAlign w:val="center"/>
          </w:tcPr>
          <w:p w14:paraId="071812A6" w14:textId="77777777" w:rsidR="000057E8" w:rsidRPr="0047582B" w:rsidRDefault="00000000">
            <w:pPr>
              <w:rPr>
                <w:color w:val="000000" w:themeColor="text1"/>
              </w:rPr>
            </w:pPr>
            <w:r w:rsidRPr="0047582B">
              <w:rPr>
                <w:b/>
                <w:color w:val="000000" w:themeColor="text1"/>
                <w:sz w:val="18"/>
              </w:rPr>
              <w:t>News Text (Preview)</w:t>
            </w:r>
          </w:p>
        </w:tc>
        <w:tc>
          <w:tcPr>
            <w:tcW w:w="3178" w:type="dxa"/>
            <w:shd w:val="clear" w:color="auto" w:fill="FFFFFF" w:themeFill="background1"/>
            <w:vAlign w:val="center"/>
          </w:tcPr>
          <w:p w14:paraId="4190250C" w14:textId="77777777" w:rsidR="000057E8" w:rsidRPr="0047582B" w:rsidRDefault="00000000">
            <w:pPr>
              <w:rPr>
                <w:color w:val="000000" w:themeColor="text1"/>
              </w:rPr>
            </w:pPr>
            <w:r w:rsidRPr="0047582B">
              <w:rPr>
                <w:b/>
                <w:color w:val="000000" w:themeColor="text1"/>
                <w:sz w:val="18"/>
              </w:rPr>
              <w:t>Label</w:t>
            </w:r>
          </w:p>
        </w:tc>
      </w:tr>
      <w:tr w:rsidR="000057E8" w:rsidRPr="0047582B" w14:paraId="5A55C116" w14:textId="77777777">
        <w:trPr>
          <w:jc w:val="center"/>
        </w:trPr>
        <w:tc>
          <w:tcPr>
            <w:tcW w:w="3178" w:type="dxa"/>
            <w:vAlign w:val="center"/>
          </w:tcPr>
          <w:p w14:paraId="1EDEB64D" w14:textId="77777777" w:rsidR="000057E8" w:rsidRPr="0047582B" w:rsidRDefault="00000000">
            <w:pPr>
              <w:rPr>
                <w:color w:val="000000" w:themeColor="text1"/>
              </w:rPr>
            </w:pPr>
            <w:r w:rsidRPr="0047582B">
              <w:rPr>
                <w:color w:val="000000" w:themeColor="text1"/>
                <w:sz w:val="18"/>
              </w:rPr>
              <w:t>1</w:t>
            </w:r>
          </w:p>
        </w:tc>
        <w:tc>
          <w:tcPr>
            <w:tcW w:w="3178" w:type="dxa"/>
            <w:vAlign w:val="center"/>
          </w:tcPr>
          <w:p w14:paraId="6104742C" w14:textId="77777777" w:rsidR="000057E8" w:rsidRPr="0047582B" w:rsidRDefault="00000000">
            <w:pPr>
              <w:rPr>
                <w:color w:val="000000" w:themeColor="text1"/>
              </w:rPr>
            </w:pPr>
            <w:r w:rsidRPr="0047582B">
              <w:rPr>
                <w:color w:val="000000" w:themeColor="text1"/>
                <w:sz w:val="18"/>
              </w:rPr>
              <w:t>Government announces new education policy...</w:t>
            </w:r>
          </w:p>
        </w:tc>
        <w:tc>
          <w:tcPr>
            <w:tcW w:w="3178" w:type="dxa"/>
            <w:vAlign w:val="center"/>
          </w:tcPr>
          <w:p w14:paraId="02E9B1C7" w14:textId="77777777" w:rsidR="000057E8" w:rsidRPr="0047582B" w:rsidRDefault="00000000">
            <w:pPr>
              <w:rPr>
                <w:color w:val="000000" w:themeColor="text1"/>
              </w:rPr>
            </w:pPr>
            <w:r w:rsidRPr="0047582B">
              <w:rPr>
                <w:color w:val="000000" w:themeColor="text1"/>
                <w:sz w:val="18"/>
              </w:rPr>
              <w:t>REAL</w:t>
            </w:r>
          </w:p>
        </w:tc>
      </w:tr>
      <w:tr w:rsidR="000057E8" w:rsidRPr="0047582B" w14:paraId="3D7D15E2" w14:textId="77777777">
        <w:trPr>
          <w:jc w:val="center"/>
        </w:trPr>
        <w:tc>
          <w:tcPr>
            <w:tcW w:w="3178" w:type="dxa"/>
            <w:vAlign w:val="center"/>
          </w:tcPr>
          <w:p w14:paraId="26DD3FC3" w14:textId="77777777" w:rsidR="000057E8" w:rsidRPr="0047582B" w:rsidRDefault="00000000">
            <w:pPr>
              <w:rPr>
                <w:color w:val="000000" w:themeColor="text1"/>
              </w:rPr>
            </w:pPr>
            <w:r w:rsidRPr="0047582B">
              <w:rPr>
                <w:color w:val="000000" w:themeColor="text1"/>
                <w:sz w:val="18"/>
              </w:rPr>
              <w:t>2</w:t>
            </w:r>
          </w:p>
        </w:tc>
        <w:tc>
          <w:tcPr>
            <w:tcW w:w="3178" w:type="dxa"/>
            <w:vAlign w:val="center"/>
          </w:tcPr>
          <w:p w14:paraId="10E3F35C" w14:textId="77777777" w:rsidR="000057E8" w:rsidRPr="0047582B" w:rsidRDefault="00000000">
            <w:pPr>
              <w:rPr>
                <w:color w:val="000000" w:themeColor="text1"/>
              </w:rPr>
            </w:pPr>
            <w:r w:rsidRPr="0047582B">
              <w:rPr>
                <w:color w:val="000000" w:themeColor="text1"/>
                <w:sz w:val="18"/>
              </w:rPr>
              <w:t>Famous celebrity makes unbelievable claim...</w:t>
            </w:r>
          </w:p>
        </w:tc>
        <w:tc>
          <w:tcPr>
            <w:tcW w:w="3178" w:type="dxa"/>
            <w:vAlign w:val="center"/>
          </w:tcPr>
          <w:p w14:paraId="13FBC9E5" w14:textId="77777777" w:rsidR="000057E8" w:rsidRPr="0047582B" w:rsidRDefault="00000000">
            <w:pPr>
              <w:rPr>
                <w:color w:val="000000" w:themeColor="text1"/>
              </w:rPr>
            </w:pPr>
            <w:r w:rsidRPr="0047582B">
              <w:rPr>
                <w:color w:val="000000" w:themeColor="text1"/>
                <w:sz w:val="18"/>
              </w:rPr>
              <w:t>FAKE</w:t>
            </w:r>
          </w:p>
        </w:tc>
      </w:tr>
      <w:tr w:rsidR="000057E8" w:rsidRPr="0047582B" w14:paraId="6D963873" w14:textId="77777777">
        <w:trPr>
          <w:jc w:val="center"/>
        </w:trPr>
        <w:tc>
          <w:tcPr>
            <w:tcW w:w="3178" w:type="dxa"/>
            <w:vAlign w:val="center"/>
          </w:tcPr>
          <w:p w14:paraId="02BD41B8" w14:textId="77777777" w:rsidR="000057E8" w:rsidRPr="0047582B" w:rsidRDefault="00000000">
            <w:pPr>
              <w:rPr>
                <w:color w:val="000000" w:themeColor="text1"/>
              </w:rPr>
            </w:pPr>
            <w:r w:rsidRPr="0047582B">
              <w:rPr>
                <w:color w:val="000000" w:themeColor="text1"/>
                <w:sz w:val="18"/>
              </w:rPr>
              <w:t>3</w:t>
            </w:r>
          </w:p>
        </w:tc>
        <w:tc>
          <w:tcPr>
            <w:tcW w:w="3178" w:type="dxa"/>
            <w:vAlign w:val="center"/>
          </w:tcPr>
          <w:p w14:paraId="318ECF51" w14:textId="77777777" w:rsidR="000057E8" w:rsidRPr="0047582B" w:rsidRDefault="00000000">
            <w:pPr>
              <w:rPr>
                <w:color w:val="000000" w:themeColor="text1"/>
              </w:rPr>
            </w:pPr>
            <w:r w:rsidRPr="0047582B">
              <w:rPr>
                <w:color w:val="000000" w:themeColor="text1"/>
                <w:sz w:val="18"/>
              </w:rPr>
              <w:t>Scientists publish new research findings...</w:t>
            </w:r>
          </w:p>
        </w:tc>
        <w:tc>
          <w:tcPr>
            <w:tcW w:w="3178" w:type="dxa"/>
            <w:vAlign w:val="center"/>
          </w:tcPr>
          <w:p w14:paraId="4EB414FE" w14:textId="77777777" w:rsidR="000057E8" w:rsidRPr="0047582B" w:rsidRDefault="00000000">
            <w:pPr>
              <w:rPr>
                <w:color w:val="000000" w:themeColor="text1"/>
              </w:rPr>
            </w:pPr>
            <w:r w:rsidRPr="0047582B">
              <w:rPr>
                <w:color w:val="000000" w:themeColor="text1"/>
                <w:sz w:val="18"/>
              </w:rPr>
              <w:t>REAL</w:t>
            </w:r>
          </w:p>
        </w:tc>
      </w:tr>
      <w:tr w:rsidR="000057E8" w:rsidRPr="0047582B" w14:paraId="2151B84C" w14:textId="77777777">
        <w:trPr>
          <w:jc w:val="center"/>
        </w:trPr>
        <w:tc>
          <w:tcPr>
            <w:tcW w:w="3178" w:type="dxa"/>
            <w:vAlign w:val="center"/>
          </w:tcPr>
          <w:p w14:paraId="37008E5C" w14:textId="77777777" w:rsidR="000057E8" w:rsidRPr="0047582B" w:rsidRDefault="00000000">
            <w:pPr>
              <w:rPr>
                <w:color w:val="000000" w:themeColor="text1"/>
              </w:rPr>
            </w:pPr>
            <w:r w:rsidRPr="0047582B">
              <w:rPr>
                <w:color w:val="000000" w:themeColor="text1"/>
                <w:sz w:val="18"/>
              </w:rPr>
              <w:t>4</w:t>
            </w:r>
          </w:p>
        </w:tc>
        <w:tc>
          <w:tcPr>
            <w:tcW w:w="3178" w:type="dxa"/>
            <w:vAlign w:val="center"/>
          </w:tcPr>
          <w:p w14:paraId="2B623F8E" w14:textId="77777777" w:rsidR="000057E8" w:rsidRPr="0047582B" w:rsidRDefault="00000000">
            <w:pPr>
              <w:rPr>
                <w:color w:val="000000" w:themeColor="text1"/>
              </w:rPr>
            </w:pPr>
            <w:r w:rsidRPr="0047582B">
              <w:rPr>
                <w:color w:val="000000" w:themeColor="text1"/>
                <w:sz w:val="18"/>
              </w:rPr>
              <w:t>Shocking secret revealed by officials...</w:t>
            </w:r>
          </w:p>
        </w:tc>
        <w:tc>
          <w:tcPr>
            <w:tcW w:w="3178" w:type="dxa"/>
            <w:vAlign w:val="center"/>
          </w:tcPr>
          <w:p w14:paraId="732D0625" w14:textId="77777777" w:rsidR="000057E8" w:rsidRPr="0047582B" w:rsidRDefault="00000000">
            <w:pPr>
              <w:rPr>
                <w:color w:val="000000" w:themeColor="text1"/>
              </w:rPr>
            </w:pPr>
            <w:r w:rsidRPr="0047582B">
              <w:rPr>
                <w:color w:val="000000" w:themeColor="text1"/>
                <w:sz w:val="18"/>
              </w:rPr>
              <w:t>FAKE</w:t>
            </w:r>
          </w:p>
        </w:tc>
      </w:tr>
      <w:tr w:rsidR="000057E8" w:rsidRPr="0047582B" w14:paraId="40DB6CF7" w14:textId="77777777">
        <w:trPr>
          <w:jc w:val="center"/>
        </w:trPr>
        <w:tc>
          <w:tcPr>
            <w:tcW w:w="3178" w:type="dxa"/>
            <w:vAlign w:val="center"/>
          </w:tcPr>
          <w:p w14:paraId="57180304" w14:textId="77777777" w:rsidR="000057E8" w:rsidRPr="0047582B" w:rsidRDefault="00000000">
            <w:pPr>
              <w:rPr>
                <w:color w:val="000000" w:themeColor="text1"/>
              </w:rPr>
            </w:pPr>
            <w:r w:rsidRPr="0047582B">
              <w:rPr>
                <w:color w:val="000000" w:themeColor="text1"/>
                <w:sz w:val="18"/>
              </w:rPr>
              <w:t>5</w:t>
            </w:r>
          </w:p>
        </w:tc>
        <w:tc>
          <w:tcPr>
            <w:tcW w:w="3178" w:type="dxa"/>
            <w:vAlign w:val="center"/>
          </w:tcPr>
          <w:p w14:paraId="4F388E43" w14:textId="77777777" w:rsidR="000057E8" w:rsidRPr="0047582B" w:rsidRDefault="00000000">
            <w:pPr>
              <w:rPr>
                <w:color w:val="000000" w:themeColor="text1"/>
              </w:rPr>
            </w:pPr>
            <w:r w:rsidRPr="0047582B">
              <w:rPr>
                <w:color w:val="000000" w:themeColor="text1"/>
                <w:sz w:val="18"/>
              </w:rPr>
              <w:t>New technology introduced for public use...</w:t>
            </w:r>
          </w:p>
        </w:tc>
        <w:tc>
          <w:tcPr>
            <w:tcW w:w="3178" w:type="dxa"/>
            <w:vAlign w:val="center"/>
          </w:tcPr>
          <w:p w14:paraId="47B68A10" w14:textId="77777777" w:rsidR="000057E8" w:rsidRPr="0047582B" w:rsidRDefault="00000000">
            <w:pPr>
              <w:rPr>
                <w:color w:val="000000" w:themeColor="text1"/>
              </w:rPr>
            </w:pPr>
            <w:r w:rsidRPr="0047582B">
              <w:rPr>
                <w:color w:val="000000" w:themeColor="text1"/>
                <w:sz w:val="18"/>
              </w:rPr>
              <w:t>REAL</w:t>
            </w:r>
          </w:p>
        </w:tc>
      </w:tr>
    </w:tbl>
    <w:p w14:paraId="3CF021D0" w14:textId="77777777" w:rsidR="000057E8" w:rsidRPr="0047582B" w:rsidRDefault="000057E8">
      <w:pPr>
        <w:spacing w:after="0"/>
        <w:rPr>
          <w:color w:val="000000" w:themeColor="text1"/>
        </w:rPr>
      </w:pPr>
    </w:p>
    <w:p w14:paraId="634DF97C"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C – Sample Python Workflow</w:t>
      </w:r>
    </w:p>
    <w:p w14:paraId="4168EA7B" w14:textId="77777777" w:rsidR="000057E8" w:rsidRPr="0047582B" w:rsidRDefault="00000000">
      <w:pPr>
        <w:spacing w:after="120"/>
        <w:rPr>
          <w:color w:val="000000" w:themeColor="text1"/>
        </w:rPr>
      </w:pPr>
      <w:r w:rsidRPr="0047582B">
        <w:rPr>
          <w:color w:val="000000" w:themeColor="text1"/>
        </w:rPr>
        <w:t>The project implementation uses Python, Pandas, Scikit-learn, TF-IDF vectorization, supervised classification, and Flask. The following compact pseudocode represents the report-level workflow:</w:t>
      </w:r>
    </w:p>
    <w:p w14:paraId="70F841C1" w14:textId="77777777" w:rsidR="000057E8" w:rsidRPr="0047582B" w:rsidRDefault="00000000">
      <w:pPr>
        <w:pStyle w:val="ListParagraph"/>
        <w:spacing w:after="60"/>
        <w:ind w:left="504"/>
        <w:rPr>
          <w:color w:val="000000" w:themeColor="text1"/>
        </w:rPr>
      </w:pPr>
      <w:r w:rsidRPr="0047582B">
        <w:rPr>
          <w:color w:val="000000" w:themeColor="text1"/>
        </w:rPr>
        <w:t>Load labelled CSV dataset.</w:t>
      </w:r>
    </w:p>
    <w:p w14:paraId="7EFF777B" w14:textId="77777777" w:rsidR="000057E8" w:rsidRPr="0047582B" w:rsidRDefault="00000000">
      <w:pPr>
        <w:pStyle w:val="ListParagraph"/>
        <w:spacing w:after="60"/>
        <w:ind w:left="504"/>
        <w:rPr>
          <w:color w:val="000000" w:themeColor="text1"/>
        </w:rPr>
      </w:pPr>
      <w:r w:rsidRPr="0047582B">
        <w:rPr>
          <w:color w:val="000000" w:themeColor="text1"/>
        </w:rPr>
        <w:t>Select and combine relevant news-text fields.</w:t>
      </w:r>
    </w:p>
    <w:p w14:paraId="299798F4" w14:textId="77777777" w:rsidR="000057E8" w:rsidRPr="0047582B" w:rsidRDefault="00000000">
      <w:pPr>
        <w:pStyle w:val="ListParagraph"/>
        <w:spacing w:after="60"/>
        <w:ind w:left="504"/>
        <w:rPr>
          <w:color w:val="000000" w:themeColor="text1"/>
        </w:rPr>
      </w:pPr>
      <w:r w:rsidRPr="0047582B">
        <w:rPr>
          <w:color w:val="000000" w:themeColor="text1"/>
        </w:rPr>
        <w:t>Clean and normalize text.</w:t>
      </w:r>
    </w:p>
    <w:p w14:paraId="37D39871" w14:textId="77777777" w:rsidR="000057E8" w:rsidRPr="0047582B" w:rsidRDefault="00000000">
      <w:pPr>
        <w:pStyle w:val="ListParagraph"/>
        <w:spacing w:after="60"/>
        <w:ind w:left="504"/>
        <w:rPr>
          <w:color w:val="000000" w:themeColor="text1"/>
        </w:rPr>
      </w:pPr>
      <w:r w:rsidRPr="0047582B">
        <w:rPr>
          <w:color w:val="000000" w:themeColor="text1"/>
        </w:rPr>
        <w:t>Split data into training and testing subsets.</w:t>
      </w:r>
    </w:p>
    <w:p w14:paraId="4B8BEBAF" w14:textId="77777777" w:rsidR="000057E8" w:rsidRPr="0047582B" w:rsidRDefault="00000000">
      <w:pPr>
        <w:pStyle w:val="ListParagraph"/>
        <w:spacing w:after="60"/>
        <w:ind w:left="504"/>
        <w:rPr>
          <w:color w:val="000000" w:themeColor="text1"/>
        </w:rPr>
      </w:pPr>
      <w:r w:rsidRPr="0047582B">
        <w:rPr>
          <w:color w:val="000000" w:themeColor="text1"/>
        </w:rPr>
        <w:lastRenderedPageBreak/>
        <w:t>Fit TF-IDF vectorizer on training text and transform test text.</w:t>
      </w:r>
    </w:p>
    <w:p w14:paraId="51DD8119" w14:textId="77777777" w:rsidR="000057E8" w:rsidRPr="0047582B" w:rsidRDefault="00000000">
      <w:pPr>
        <w:pStyle w:val="ListParagraph"/>
        <w:spacing w:after="60"/>
        <w:ind w:left="504"/>
        <w:rPr>
          <w:color w:val="000000" w:themeColor="text1"/>
        </w:rPr>
      </w:pPr>
      <w:r w:rsidRPr="0047582B">
        <w:rPr>
          <w:color w:val="000000" w:themeColor="text1"/>
        </w:rPr>
        <w:t>Train Naive Bayes, Logistic Regression, and SVM models.</w:t>
      </w:r>
    </w:p>
    <w:p w14:paraId="39AE84D5" w14:textId="77777777" w:rsidR="000057E8" w:rsidRPr="0047582B" w:rsidRDefault="00000000">
      <w:pPr>
        <w:pStyle w:val="ListParagraph"/>
        <w:spacing w:after="60"/>
        <w:ind w:left="504"/>
        <w:rPr>
          <w:color w:val="000000" w:themeColor="text1"/>
        </w:rPr>
      </w:pPr>
      <w:r w:rsidRPr="0047582B">
        <w:rPr>
          <w:color w:val="000000" w:themeColor="text1"/>
        </w:rPr>
        <w:t>Calculate evaluation metrics on the held-out test set.</w:t>
      </w:r>
    </w:p>
    <w:p w14:paraId="772AB6AB" w14:textId="77777777" w:rsidR="000057E8" w:rsidRPr="0047582B" w:rsidRDefault="00000000">
      <w:pPr>
        <w:pStyle w:val="ListParagraph"/>
        <w:spacing w:after="60"/>
        <w:ind w:left="504"/>
        <w:rPr>
          <w:color w:val="000000" w:themeColor="text1"/>
        </w:rPr>
      </w:pPr>
      <w:r w:rsidRPr="0047582B">
        <w:rPr>
          <w:color w:val="000000" w:themeColor="text1"/>
        </w:rPr>
        <w:t>Save the selected model and vectorizer.</w:t>
      </w:r>
    </w:p>
    <w:p w14:paraId="3CAEAF6A" w14:textId="77777777" w:rsidR="000057E8" w:rsidRPr="0047582B" w:rsidRDefault="00000000">
      <w:pPr>
        <w:pStyle w:val="ListParagraph"/>
        <w:spacing w:after="60"/>
        <w:ind w:left="504"/>
        <w:rPr>
          <w:color w:val="000000" w:themeColor="text1"/>
        </w:rPr>
      </w:pPr>
      <w:r w:rsidRPr="0047582B">
        <w:rPr>
          <w:color w:val="000000" w:themeColor="text1"/>
        </w:rPr>
        <w:t>Load the saved artifacts in Flask for prediction.</w:t>
      </w:r>
    </w:p>
    <w:p w14:paraId="148C4190"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D – Sample Prediction Workflow</w:t>
      </w:r>
    </w:p>
    <w:p w14:paraId="63BBF2CC" w14:textId="77777777" w:rsidR="000057E8" w:rsidRPr="0047582B" w:rsidRDefault="00000000">
      <w:pPr>
        <w:pStyle w:val="ListParagraph"/>
        <w:spacing w:after="60"/>
        <w:ind w:left="504"/>
        <w:rPr>
          <w:color w:val="000000" w:themeColor="text1"/>
        </w:rPr>
      </w:pPr>
      <w:r w:rsidRPr="0047582B">
        <w:rPr>
          <w:color w:val="000000" w:themeColor="text1"/>
        </w:rPr>
        <w:t>Receive user news text.</w:t>
      </w:r>
    </w:p>
    <w:p w14:paraId="3C5E72DF" w14:textId="77777777" w:rsidR="000057E8" w:rsidRPr="0047582B" w:rsidRDefault="00000000">
      <w:pPr>
        <w:pStyle w:val="ListParagraph"/>
        <w:spacing w:after="60"/>
        <w:ind w:left="504"/>
        <w:rPr>
          <w:color w:val="000000" w:themeColor="text1"/>
        </w:rPr>
      </w:pPr>
      <w:r w:rsidRPr="0047582B">
        <w:rPr>
          <w:color w:val="000000" w:themeColor="text1"/>
        </w:rPr>
        <w:t>Validate that the input is not empty.</w:t>
      </w:r>
    </w:p>
    <w:p w14:paraId="0E69AB08" w14:textId="77777777" w:rsidR="000057E8" w:rsidRPr="0047582B" w:rsidRDefault="00000000">
      <w:pPr>
        <w:pStyle w:val="ListParagraph"/>
        <w:spacing w:after="60"/>
        <w:ind w:left="504"/>
        <w:rPr>
          <w:color w:val="000000" w:themeColor="text1"/>
        </w:rPr>
      </w:pPr>
      <w:r w:rsidRPr="0047582B">
        <w:rPr>
          <w:color w:val="000000" w:themeColor="text1"/>
        </w:rPr>
        <w:t>Apply the same preprocessing used during training.</w:t>
      </w:r>
    </w:p>
    <w:p w14:paraId="06D31977" w14:textId="77777777" w:rsidR="000057E8" w:rsidRPr="0047582B" w:rsidRDefault="00000000">
      <w:pPr>
        <w:pStyle w:val="ListParagraph"/>
        <w:spacing w:after="60"/>
        <w:ind w:left="504"/>
        <w:rPr>
          <w:color w:val="000000" w:themeColor="text1"/>
        </w:rPr>
      </w:pPr>
      <w:r w:rsidRPr="0047582B">
        <w:rPr>
          <w:color w:val="000000" w:themeColor="text1"/>
        </w:rPr>
        <w:t>Transform the cleaned text using the saved TF-IDF vectorizer.</w:t>
      </w:r>
    </w:p>
    <w:p w14:paraId="6B84AF9D" w14:textId="77777777" w:rsidR="000057E8" w:rsidRPr="0047582B" w:rsidRDefault="00000000">
      <w:pPr>
        <w:pStyle w:val="ListParagraph"/>
        <w:spacing w:after="60"/>
        <w:ind w:left="504"/>
        <w:rPr>
          <w:color w:val="000000" w:themeColor="text1"/>
        </w:rPr>
      </w:pPr>
      <w:r w:rsidRPr="0047582B">
        <w:rPr>
          <w:color w:val="000000" w:themeColor="text1"/>
        </w:rPr>
        <w:t>Pass the vector to the trained classifier.</w:t>
      </w:r>
    </w:p>
    <w:p w14:paraId="5C51FB84" w14:textId="77777777" w:rsidR="000057E8" w:rsidRPr="0047582B" w:rsidRDefault="00000000">
      <w:pPr>
        <w:pStyle w:val="ListParagraph"/>
        <w:spacing w:after="60"/>
        <w:ind w:left="504"/>
        <w:rPr>
          <w:color w:val="000000" w:themeColor="text1"/>
        </w:rPr>
      </w:pPr>
      <w:r w:rsidRPr="0047582B">
        <w:rPr>
          <w:color w:val="000000" w:themeColor="text1"/>
        </w:rPr>
        <w:t>Return and display REAL NEWS or FAKE NEWS.</w:t>
      </w:r>
    </w:p>
    <w:p w14:paraId="502ADCEE" w14:textId="77777777" w:rsidR="000057E8" w:rsidRPr="0047582B" w:rsidRDefault="00000000">
      <w:pPr>
        <w:pStyle w:val="ListParagraph"/>
        <w:spacing w:after="60"/>
        <w:ind w:left="504"/>
        <w:rPr>
          <w:color w:val="000000" w:themeColor="text1"/>
        </w:rPr>
      </w:pPr>
      <w:r w:rsidRPr="0047582B">
        <w:rPr>
          <w:color w:val="000000" w:themeColor="text1"/>
        </w:rPr>
        <w:t>Show a disclaimer encouraging independent verification.</w:t>
      </w:r>
    </w:p>
    <w:p w14:paraId="176A7878"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E – User Manual</w:t>
      </w:r>
    </w:p>
    <w:p w14:paraId="6A9C5D8C" w14:textId="77777777" w:rsidR="000057E8" w:rsidRPr="0047582B" w:rsidRDefault="00000000">
      <w:pPr>
        <w:pStyle w:val="ListParagraph"/>
        <w:spacing w:after="60"/>
        <w:ind w:left="504"/>
        <w:rPr>
          <w:color w:val="000000" w:themeColor="text1"/>
        </w:rPr>
      </w:pPr>
      <w:r w:rsidRPr="0047582B">
        <w:rPr>
          <w:color w:val="000000" w:themeColor="text1"/>
        </w:rPr>
        <w:t>Open the Flask web application in a browser.</w:t>
      </w:r>
    </w:p>
    <w:p w14:paraId="0BBDA86B" w14:textId="77777777" w:rsidR="000057E8" w:rsidRPr="0047582B" w:rsidRDefault="00000000">
      <w:pPr>
        <w:pStyle w:val="ListParagraph"/>
        <w:spacing w:after="60"/>
        <w:ind w:left="504"/>
        <w:rPr>
          <w:color w:val="000000" w:themeColor="text1"/>
        </w:rPr>
      </w:pPr>
      <w:r w:rsidRPr="0047582B">
        <w:rPr>
          <w:color w:val="000000" w:themeColor="text1"/>
        </w:rPr>
        <w:t>Load or inspect the labelled dataset from the Dataset section.</w:t>
      </w:r>
    </w:p>
    <w:p w14:paraId="05F2BB36" w14:textId="77777777" w:rsidR="000057E8" w:rsidRPr="0047582B" w:rsidRDefault="00000000">
      <w:pPr>
        <w:pStyle w:val="ListParagraph"/>
        <w:spacing w:after="60"/>
        <w:ind w:left="504"/>
        <w:rPr>
          <w:color w:val="000000" w:themeColor="text1"/>
        </w:rPr>
      </w:pPr>
      <w:r w:rsidRPr="0047582B">
        <w:rPr>
          <w:color w:val="000000" w:themeColor="text1"/>
        </w:rPr>
        <w:t>Review the text preprocessing pipeline.</w:t>
      </w:r>
    </w:p>
    <w:p w14:paraId="4C04ABC8" w14:textId="77777777" w:rsidR="000057E8" w:rsidRPr="0047582B" w:rsidRDefault="00000000">
      <w:pPr>
        <w:pStyle w:val="ListParagraph"/>
        <w:spacing w:after="60"/>
        <w:ind w:left="504"/>
        <w:rPr>
          <w:color w:val="000000" w:themeColor="text1"/>
        </w:rPr>
      </w:pPr>
      <w:r w:rsidRPr="0047582B">
        <w:rPr>
          <w:color w:val="000000" w:themeColor="text1"/>
        </w:rPr>
        <w:t>Train or retrain the available classification models if required.</w:t>
      </w:r>
    </w:p>
    <w:p w14:paraId="6A3EF517" w14:textId="77777777" w:rsidR="000057E8" w:rsidRPr="0047582B" w:rsidRDefault="00000000">
      <w:pPr>
        <w:pStyle w:val="ListParagraph"/>
        <w:spacing w:after="60"/>
        <w:ind w:left="504"/>
        <w:rPr>
          <w:color w:val="000000" w:themeColor="text1"/>
        </w:rPr>
      </w:pPr>
      <w:r w:rsidRPr="0047582B">
        <w:rPr>
          <w:color w:val="000000" w:themeColor="text1"/>
        </w:rPr>
        <w:t>Enter or paste a news article into the Fake News Detection input box.</w:t>
      </w:r>
    </w:p>
    <w:p w14:paraId="0C4D609B" w14:textId="77777777" w:rsidR="000057E8" w:rsidRPr="0047582B" w:rsidRDefault="00000000">
      <w:pPr>
        <w:pStyle w:val="ListParagraph"/>
        <w:spacing w:after="60"/>
        <w:ind w:left="504"/>
        <w:rPr>
          <w:color w:val="000000" w:themeColor="text1"/>
        </w:rPr>
      </w:pPr>
      <w:r w:rsidRPr="0047582B">
        <w:rPr>
          <w:color w:val="000000" w:themeColor="text1"/>
        </w:rPr>
        <w:t>Click Analyze / Predict News.</w:t>
      </w:r>
    </w:p>
    <w:p w14:paraId="0F7FC758" w14:textId="77777777" w:rsidR="000057E8" w:rsidRPr="0047582B" w:rsidRDefault="00000000">
      <w:pPr>
        <w:pStyle w:val="ListParagraph"/>
        <w:spacing w:after="60"/>
        <w:ind w:left="504"/>
        <w:rPr>
          <w:color w:val="000000" w:themeColor="text1"/>
        </w:rPr>
      </w:pPr>
      <w:r w:rsidRPr="0047582B">
        <w:rPr>
          <w:color w:val="000000" w:themeColor="text1"/>
        </w:rPr>
        <w:t>Read the Real/Fake result and model information.</w:t>
      </w:r>
    </w:p>
    <w:p w14:paraId="340F34D0" w14:textId="77777777" w:rsidR="000057E8" w:rsidRPr="0047582B" w:rsidRDefault="00000000">
      <w:pPr>
        <w:pStyle w:val="ListParagraph"/>
        <w:spacing w:after="60"/>
        <w:ind w:left="504"/>
        <w:rPr>
          <w:color w:val="000000" w:themeColor="text1"/>
        </w:rPr>
      </w:pPr>
      <w:r w:rsidRPr="0047582B">
        <w:rPr>
          <w:color w:val="000000" w:themeColor="text1"/>
        </w:rPr>
        <w:t>For important information, verify the article using reliable sources and professional fact-checking.</w:t>
      </w:r>
    </w:p>
    <w:p w14:paraId="4669F218"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F – Test Cases</w:t>
      </w:r>
    </w:p>
    <w:tbl>
      <w:tblPr>
        <w:tblStyle w:val="TableGrid"/>
        <w:tblW w:w="0" w:type="auto"/>
        <w:jc w:val="center"/>
        <w:tblLook w:val="04A0" w:firstRow="1" w:lastRow="0" w:firstColumn="1" w:lastColumn="0" w:noHBand="0" w:noVBand="1"/>
      </w:tblPr>
      <w:tblGrid>
        <w:gridCol w:w="2380"/>
        <w:gridCol w:w="2382"/>
        <w:gridCol w:w="2381"/>
        <w:gridCol w:w="2380"/>
      </w:tblGrid>
      <w:tr w:rsidR="000057E8" w:rsidRPr="0047582B" w14:paraId="6E28FE81" w14:textId="77777777" w:rsidTr="0047582B">
        <w:trPr>
          <w:jc w:val="center"/>
        </w:trPr>
        <w:tc>
          <w:tcPr>
            <w:tcW w:w="2383" w:type="dxa"/>
            <w:shd w:val="clear" w:color="auto" w:fill="FFFFFF" w:themeFill="background1"/>
            <w:vAlign w:val="center"/>
          </w:tcPr>
          <w:p w14:paraId="69795716" w14:textId="77777777" w:rsidR="000057E8" w:rsidRPr="0047582B" w:rsidRDefault="00000000">
            <w:pPr>
              <w:rPr>
                <w:color w:val="000000" w:themeColor="text1"/>
              </w:rPr>
            </w:pPr>
            <w:r w:rsidRPr="0047582B">
              <w:rPr>
                <w:b/>
                <w:color w:val="000000" w:themeColor="text1"/>
                <w:sz w:val="17"/>
              </w:rPr>
              <w:t>Test Case</w:t>
            </w:r>
          </w:p>
        </w:tc>
        <w:tc>
          <w:tcPr>
            <w:tcW w:w="2383" w:type="dxa"/>
            <w:shd w:val="clear" w:color="auto" w:fill="FFFFFF" w:themeFill="background1"/>
            <w:vAlign w:val="center"/>
          </w:tcPr>
          <w:p w14:paraId="6F0ED50F" w14:textId="77777777" w:rsidR="000057E8" w:rsidRPr="0047582B" w:rsidRDefault="00000000">
            <w:pPr>
              <w:rPr>
                <w:color w:val="000000" w:themeColor="text1"/>
              </w:rPr>
            </w:pPr>
            <w:r w:rsidRPr="0047582B">
              <w:rPr>
                <w:b/>
                <w:color w:val="000000" w:themeColor="text1"/>
                <w:sz w:val="17"/>
              </w:rPr>
              <w:t>Input</w:t>
            </w:r>
          </w:p>
        </w:tc>
        <w:tc>
          <w:tcPr>
            <w:tcW w:w="2383" w:type="dxa"/>
            <w:shd w:val="clear" w:color="auto" w:fill="FFFFFF" w:themeFill="background1"/>
            <w:vAlign w:val="center"/>
          </w:tcPr>
          <w:p w14:paraId="27109A22" w14:textId="77777777" w:rsidR="000057E8" w:rsidRPr="0047582B" w:rsidRDefault="00000000">
            <w:pPr>
              <w:rPr>
                <w:color w:val="000000" w:themeColor="text1"/>
              </w:rPr>
            </w:pPr>
            <w:r w:rsidRPr="0047582B">
              <w:rPr>
                <w:b/>
                <w:color w:val="000000" w:themeColor="text1"/>
                <w:sz w:val="17"/>
              </w:rPr>
              <w:t>Expected Output</w:t>
            </w:r>
          </w:p>
        </w:tc>
        <w:tc>
          <w:tcPr>
            <w:tcW w:w="2383" w:type="dxa"/>
            <w:shd w:val="clear" w:color="auto" w:fill="FFFFFF" w:themeFill="background1"/>
            <w:vAlign w:val="center"/>
          </w:tcPr>
          <w:p w14:paraId="42F5E397" w14:textId="77777777" w:rsidR="000057E8" w:rsidRPr="0047582B" w:rsidRDefault="00000000">
            <w:pPr>
              <w:rPr>
                <w:color w:val="000000" w:themeColor="text1"/>
              </w:rPr>
            </w:pPr>
            <w:r w:rsidRPr="0047582B">
              <w:rPr>
                <w:b/>
                <w:color w:val="000000" w:themeColor="text1"/>
                <w:sz w:val="17"/>
              </w:rPr>
              <w:t>Status</w:t>
            </w:r>
          </w:p>
        </w:tc>
      </w:tr>
      <w:tr w:rsidR="000057E8" w:rsidRPr="0047582B" w14:paraId="43596FFF" w14:textId="77777777">
        <w:trPr>
          <w:jc w:val="center"/>
        </w:trPr>
        <w:tc>
          <w:tcPr>
            <w:tcW w:w="2383" w:type="dxa"/>
            <w:vAlign w:val="center"/>
          </w:tcPr>
          <w:p w14:paraId="35B89539" w14:textId="77777777" w:rsidR="000057E8" w:rsidRPr="0047582B" w:rsidRDefault="00000000">
            <w:pPr>
              <w:rPr>
                <w:color w:val="000000" w:themeColor="text1"/>
              </w:rPr>
            </w:pPr>
            <w:r w:rsidRPr="0047582B">
              <w:rPr>
                <w:color w:val="000000" w:themeColor="text1"/>
                <w:sz w:val="17"/>
              </w:rPr>
              <w:t>TC01</w:t>
            </w:r>
          </w:p>
        </w:tc>
        <w:tc>
          <w:tcPr>
            <w:tcW w:w="2383" w:type="dxa"/>
            <w:vAlign w:val="center"/>
          </w:tcPr>
          <w:p w14:paraId="05417704" w14:textId="77777777" w:rsidR="000057E8" w:rsidRPr="0047582B" w:rsidRDefault="00000000">
            <w:pPr>
              <w:rPr>
                <w:color w:val="000000" w:themeColor="text1"/>
              </w:rPr>
            </w:pPr>
            <w:r w:rsidRPr="0047582B">
              <w:rPr>
                <w:color w:val="000000" w:themeColor="text1"/>
                <w:sz w:val="17"/>
              </w:rPr>
              <w:t>Valid real news article</w:t>
            </w:r>
          </w:p>
        </w:tc>
        <w:tc>
          <w:tcPr>
            <w:tcW w:w="2383" w:type="dxa"/>
            <w:vAlign w:val="center"/>
          </w:tcPr>
          <w:p w14:paraId="3B7F769F" w14:textId="77777777" w:rsidR="000057E8" w:rsidRPr="0047582B" w:rsidRDefault="00000000">
            <w:pPr>
              <w:rPr>
                <w:color w:val="000000" w:themeColor="text1"/>
              </w:rPr>
            </w:pPr>
            <w:r w:rsidRPr="0047582B">
              <w:rPr>
                <w:color w:val="000000" w:themeColor="text1"/>
                <w:sz w:val="17"/>
              </w:rPr>
              <w:t>Real News</w:t>
            </w:r>
          </w:p>
        </w:tc>
        <w:tc>
          <w:tcPr>
            <w:tcW w:w="2383" w:type="dxa"/>
            <w:vAlign w:val="center"/>
          </w:tcPr>
          <w:p w14:paraId="23F68502" w14:textId="77777777" w:rsidR="000057E8" w:rsidRPr="0047582B" w:rsidRDefault="00000000">
            <w:pPr>
              <w:rPr>
                <w:color w:val="000000" w:themeColor="text1"/>
              </w:rPr>
            </w:pPr>
            <w:r w:rsidRPr="0047582B">
              <w:rPr>
                <w:color w:val="000000" w:themeColor="text1"/>
                <w:sz w:val="17"/>
              </w:rPr>
              <w:t>Pass</w:t>
            </w:r>
          </w:p>
        </w:tc>
      </w:tr>
      <w:tr w:rsidR="000057E8" w:rsidRPr="0047582B" w14:paraId="7033BCB1" w14:textId="77777777">
        <w:trPr>
          <w:jc w:val="center"/>
        </w:trPr>
        <w:tc>
          <w:tcPr>
            <w:tcW w:w="2383" w:type="dxa"/>
            <w:vAlign w:val="center"/>
          </w:tcPr>
          <w:p w14:paraId="592A7469" w14:textId="77777777" w:rsidR="000057E8" w:rsidRPr="0047582B" w:rsidRDefault="00000000">
            <w:pPr>
              <w:rPr>
                <w:color w:val="000000" w:themeColor="text1"/>
              </w:rPr>
            </w:pPr>
            <w:r w:rsidRPr="0047582B">
              <w:rPr>
                <w:color w:val="000000" w:themeColor="text1"/>
                <w:sz w:val="17"/>
              </w:rPr>
              <w:t>TC02</w:t>
            </w:r>
          </w:p>
        </w:tc>
        <w:tc>
          <w:tcPr>
            <w:tcW w:w="2383" w:type="dxa"/>
            <w:vAlign w:val="center"/>
          </w:tcPr>
          <w:p w14:paraId="4CC0B3C4" w14:textId="77777777" w:rsidR="000057E8" w:rsidRPr="0047582B" w:rsidRDefault="00000000">
            <w:pPr>
              <w:rPr>
                <w:color w:val="000000" w:themeColor="text1"/>
              </w:rPr>
            </w:pPr>
            <w:r w:rsidRPr="0047582B">
              <w:rPr>
                <w:color w:val="000000" w:themeColor="text1"/>
                <w:sz w:val="17"/>
              </w:rPr>
              <w:t>Valid fake news article</w:t>
            </w:r>
          </w:p>
        </w:tc>
        <w:tc>
          <w:tcPr>
            <w:tcW w:w="2383" w:type="dxa"/>
            <w:vAlign w:val="center"/>
          </w:tcPr>
          <w:p w14:paraId="17BD34F5" w14:textId="77777777" w:rsidR="000057E8" w:rsidRPr="0047582B" w:rsidRDefault="00000000">
            <w:pPr>
              <w:rPr>
                <w:color w:val="000000" w:themeColor="text1"/>
              </w:rPr>
            </w:pPr>
            <w:r w:rsidRPr="0047582B">
              <w:rPr>
                <w:color w:val="000000" w:themeColor="text1"/>
                <w:sz w:val="17"/>
              </w:rPr>
              <w:t>Fake News</w:t>
            </w:r>
          </w:p>
        </w:tc>
        <w:tc>
          <w:tcPr>
            <w:tcW w:w="2383" w:type="dxa"/>
            <w:vAlign w:val="center"/>
          </w:tcPr>
          <w:p w14:paraId="50A54ACF" w14:textId="77777777" w:rsidR="000057E8" w:rsidRPr="0047582B" w:rsidRDefault="00000000">
            <w:pPr>
              <w:rPr>
                <w:color w:val="000000" w:themeColor="text1"/>
              </w:rPr>
            </w:pPr>
            <w:r w:rsidRPr="0047582B">
              <w:rPr>
                <w:color w:val="000000" w:themeColor="text1"/>
                <w:sz w:val="17"/>
              </w:rPr>
              <w:t>Pass</w:t>
            </w:r>
          </w:p>
        </w:tc>
      </w:tr>
      <w:tr w:rsidR="000057E8" w:rsidRPr="0047582B" w14:paraId="16A9DAB1" w14:textId="77777777">
        <w:trPr>
          <w:jc w:val="center"/>
        </w:trPr>
        <w:tc>
          <w:tcPr>
            <w:tcW w:w="2383" w:type="dxa"/>
            <w:vAlign w:val="center"/>
          </w:tcPr>
          <w:p w14:paraId="0BDAB5CF" w14:textId="77777777" w:rsidR="000057E8" w:rsidRPr="0047582B" w:rsidRDefault="00000000">
            <w:pPr>
              <w:rPr>
                <w:color w:val="000000" w:themeColor="text1"/>
              </w:rPr>
            </w:pPr>
            <w:r w:rsidRPr="0047582B">
              <w:rPr>
                <w:color w:val="000000" w:themeColor="text1"/>
                <w:sz w:val="17"/>
              </w:rPr>
              <w:t>TC03</w:t>
            </w:r>
          </w:p>
        </w:tc>
        <w:tc>
          <w:tcPr>
            <w:tcW w:w="2383" w:type="dxa"/>
            <w:vAlign w:val="center"/>
          </w:tcPr>
          <w:p w14:paraId="607D8211" w14:textId="77777777" w:rsidR="000057E8" w:rsidRPr="0047582B" w:rsidRDefault="00000000">
            <w:pPr>
              <w:rPr>
                <w:color w:val="000000" w:themeColor="text1"/>
              </w:rPr>
            </w:pPr>
            <w:r w:rsidRPr="0047582B">
              <w:rPr>
                <w:color w:val="000000" w:themeColor="text1"/>
                <w:sz w:val="17"/>
              </w:rPr>
              <w:t>Short headline</w:t>
            </w:r>
          </w:p>
        </w:tc>
        <w:tc>
          <w:tcPr>
            <w:tcW w:w="2383" w:type="dxa"/>
            <w:vAlign w:val="center"/>
          </w:tcPr>
          <w:p w14:paraId="49F3A509" w14:textId="77777777" w:rsidR="000057E8" w:rsidRPr="0047582B" w:rsidRDefault="00000000">
            <w:pPr>
              <w:rPr>
                <w:color w:val="000000" w:themeColor="text1"/>
              </w:rPr>
            </w:pPr>
            <w:r w:rsidRPr="0047582B">
              <w:rPr>
                <w:color w:val="000000" w:themeColor="text1"/>
                <w:sz w:val="17"/>
              </w:rPr>
              <w:t>Prediction generated or validation message depending on policy</w:t>
            </w:r>
          </w:p>
        </w:tc>
        <w:tc>
          <w:tcPr>
            <w:tcW w:w="2383" w:type="dxa"/>
            <w:vAlign w:val="center"/>
          </w:tcPr>
          <w:p w14:paraId="230F2276" w14:textId="77777777" w:rsidR="000057E8" w:rsidRPr="0047582B" w:rsidRDefault="00000000">
            <w:pPr>
              <w:rPr>
                <w:color w:val="000000" w:themeColor="text1"/>
              </w:rPr>
            </w:pPr>
            <w:r w:rsidRPr="0047582B">
              <w:rPr>
                <w:color w:val="000000" w:themeColor="text1"/>
                <w:sz w:val="17"/>
              </w:rPr>
              <w:t>Pass</w:t>
            </w:r>
          </w:p>
        </w:tc>
      </w:tr>
      <w:tr w:rsidR="000057E8" w:rsidRPr="0047582B" w14:paraId="6467CB94" w14:textId="77777777">
        <w:trPr>
          <w:jc w:val="center"/>
        </w:trPr>
        <w:tc>
          <w:tcPr>
            <w:tcW w:w="2383" w:type="dxa"/>
            <w:vAlign w:val="center"/>
          </w:tcPr>
          <w:p w14:paraId="0D377944" w14:textId="77777777" w:rsidR="000057E8" w:rsidRPr="0047582B" w:rsidRDefault="00000000">
            <w:pPr>
              <w:rPr>
                <w:color w:val="000000" w:themeColor="text1"/>
              </w:rPr>
            </w:pPr>
            <w:r w:rsidRPr="0047582B">
              <w:rPr>
                <w:color w:val="000000" w:themeColor="text1"/>
                <w:sz w:val="17"/>
              </w:rPr>
              <w:t>TC04</w:t>
            </w:r>
          </w:p>
        </w:tc>
        <w:tc>
          <w:tcPr>
            <w:tcW w:w="2383" w:type="dxa"/>
            <w:vAlign w:val="center"/>
          </w:tcPr>
          <w:p w14:paraId="2433EBB0" w14:textId="77777777" w:rsidR="000057E8" w:rsidRPr="0047582B" w:rsidRDefault="00000000">
            <w:pPr>
              <w:rPr>
                <w:color w:val="000000" w:themeColor="text1"/>
              </w:rPr>
            </w:pPr>
            <w:r w:rsidRPr="0047582B">
              <w:rPr>
                <w:color w:val="000000" w:themeColor="text1"/>
                <w:sz w:val="17"/>
              </w:rPr>
              <w:t>Punctuation and special characters</w:t>
            </w:r>
          </w:p>
        </w:tc>
        <w:tc>
          <w:tcPr>
            <w:tcW w:w="2383" w:type="dxa"/>
            <w:vAlign w:val="center"/>
          </w:tcPr>
          <w:p w14:paraId="76E58B70" w14:textId="77777777" w:rsidR="000057E8" w:rsidRPr="0047582B" w:rsidRDefault="00000000">
            <w:pPr>
              <w:rPr>
                <w:color w:val="000000" w:themeColor="text1"/>
              </w:rPr>
            </w:pPr>
            <w:r w:rsidRPr="0047582B">
              <w:rPr>
                <w:color w:val="000000" w:themeColor="text1"/>
                <w:sz w:val="17"/>
              </w:rPr>
              <w:t>Processed safely</w:t>
            </w:r>
          </w:p>
        </w:tc>
        <w:tc>
          <w:tcPr>
            <w:tcW w:w="2383" w:type="dxa"/>
            <w:vAlign w:val="center"/>
          </w:tcPr>
          <w:p w14:paraId="5F2332FC" w14:textId="77777777" w:rsidR="000057E8" w:rsidRPr="0047582B" w:rsidRDefault="00000000">
            <w:pPr>
              <w:rPr>
                <w:color w:val="000000" w:themeColor="text1"/>
              </w:rPr>
            </w:pPr>
            <w:r w:rsidRPr="0047582B">
              <w:rPr>
                <w:color w:val="000000" w:themeColor="text1"/>
                <w:sz w:val="17"/>
              </w:rPr>
              <w:t>Pass</w:t>
            </w:r>
          </w:p>
        </w:tc>
      </w:tr>
      <w:tr w:rsidR="000057E8" w:rsidRPr="0047582B" w14:paraId="74CB4C4E" w14:textId="77777777">
        <w:trPr>
          <w:jc w:val="center"/>
        </w:trPr>
        <w:tc>
          <w:tcPr>
            <w:tcW w:w="2383" w:type="dxa"/>
            <w:vAlign w:val="center"/>
          </w:tcPr>
          <w:p w14:paraId="7CF9EB64" w14:textId="77777777" w:rsidR="000057E8" w:rsidRPr="0047582B" w:rsidRDefault="00000000">
            <w:pPr>
              <w:rPr>
                <w:color w:val="000000" w:themeColor="text1"/>
              </w:rPr>
            </w:pPr>
            <w:r w:rsidRPr="0047582B">
              <w:rPr>
                <w:color w:val="000000" w:themeColor="text1"/>
                <w:sz w:val="17"/>
              </w:rPr>
              <w:t>TC05</w:t>
            </w:r>
          </w:p>
        </w:tc>
        <w:tc>
          <w:tcPr>
            <w:tcW w:w="2383" w:type="dxa"/>
            <w:vAlign w:val="center"/>
          </w:tcPr>
          <w:p w14:paraId="1AC85A7C" w14:textId="77777777" w:rsidR="000057E8" w:rsidRPr="0047582B" w:rsidRDefault="00000000">
            <w:pPr>
              <w:rPr>
                <w:color w:val="000000" w:themeColor="text1"/>
              </w:rPr>
            </w:pPr>
            <w:r w:rsidRPr="0047582B">
              <w:rPr>
                <w:color w:val="000000" w:themeColor="text1"/>
                <w:sz w:val="17"/>
              </w:rPr>
              <w:t>Mixed uppercase/lowercase</w:t>
            </w:r>
          </w:p>
        </w:tc>
        <w:tc>
          <w:tcPr>
            <w:tcW w:w="2383" w:type="dxa"/>
            <w:vAlign w:val="center"/>
          </w:tcPr>
          <w:p w14:paraId="134403F7" w14:textId="77777777" w:rsidR="000057E8" w:rsidRPr="0047582B" w:rsidRDefault="00000000">
            <w:pPr>
              <w:rPr>
                <w:color w:val="000000" w:themeColor="text1"/>
              </w:rPr>
            </w:pPr>
            <w:r w:rsidRPr="0047582B">
              <w:rPr>
                <w:color w:val="000000" w:themeColor="text1"/>
                <w:sz w:val="17"/>
              </w:rPr>
              <w:t>Normalized before prediction</w:t>
            </w:r>
          </w:p>
        </w:tc>
        <w:tc>
          <w:tcPr>
            <w:tcW w:w="2383" w:type="dxa"/>
            <w:vAlign w:val="center"/>
          </w:tcPr>
          <w:p w14:paraId="3358E80F" w14:textId="77777777" w:rsidR="000057E8" w:rsidRPr="0047582B" w:rsidRDefault="00000000">
            <w:pPr>
              <w:rPr>
                <w:color w:val="000000" w:themeColor="text1"/>
              </w:rPr>
            </w:pPr>
            <w:r w:rsidRPr="0047582B">
              <w:rPr>
                <w:color w:val="000000" w:themeColor="text1"/>
                <w:sz w:val="17"/>
              </w:rPr>
              <w:t>Pass</w:t>
            </w:r>
          </w:p>
        </w:tc>
      </w:tr>
      <w:tr w:rsidR="000057E8" w:rsidRPr="0047582B" w14:paraId="1A22D11E" w14:textId="77777777">
        <w:trPr>
          <w:jc w:val="center"/>
        </w:trPr>
        <w:tc>
          <w:tcPr>
            <w:tcW w:w="2383" w:type="dxa"/>
            <w:vAlign w:val="center"/>
          </w:tcPr>
          <w:p w14:paraId="363B49C4" w14:textId="77777777" w:rsidR="000057E8" w:rsidRPr="0047582B" w:rsidRDefault="00000000">
            <w:pPr>
              <w:rPr>
                <w:color w:val="000000" w:themeColor="text1"/>
              </w:rPr>
            </w:pPr>
            <w:r w:rsidRPr="0047582B">
              <w:rPr>
                <w:color w:val="000000" w:themeColor="text1"/>
                <w:sz w:val="17"/>
              </w:rPr>
              <w:t>TC06</w:t>
            </w:r>
          </w:p>
        </w:tc>
        <w:tc>
          <w:tcPr>
            <w:tcW w:w="2383" w:type="dxa"/>
            <w:vAlign w:val="center"/>
          </w:tcPr>
          <w:p w14:paraId="1B89C0BE" w14:textId="77777777" w:rsidR="000057E8" w:rsidRPr="0047582B" w:rsidRDefault="00000000">
            <w:pPr>
              <w:rPr>
                <w:color w:val="000000" w:themeColor="text1"/>
              </w:rPr>
            </w:pPr>
            <w:r w:rsidRPr="0047582B">
              <w:rPr>
                <w:color w:val="000000" w:themeColor="text1"/>
                <w:sz w:val="17"/>
              </w:rPr>
              <w:t>Empty input</w:t>
            </w:r>
          </w:p>
        </w:tc>
        <w:tc>
          <w:tcPr>
            <w:tcW w:w="2383" w:type="dxa"/>
            <w:vAlign w:val="center"/>
          </w:tcPr>
          <w:p w14:paraId="0EB3F904" w14:textId="77777777" w:rsidR="000057E8" w:rsidRPr="0047582B" w:rsidRDefault="00000000">
            <w:pPr>
              <w:rPr>
                <w:color w:val="000000" w:themeColor="text1"/>
              </w:rPr>
            </w:pPr>
            <w:r w:rsidRPr="0047582B">
              <w:rPr>
                <w:color w:val="000000" w:themeColor="text1"/>
                <w:sz w:val="17"/>
              </w:rPr>
              <w:t>Validation message</w:t>
            </w:r>
          </w:p>
        </w:tc>
        <w:tc>
          <w:tcPr>
            <w:tcW w:w="2383" w:type="dxa"/>
            <w:vAlign w:val="center"/>
          </w:tcPr>
          <w:p w14:paraId="2964C693" w14:textId="77777777" w:rsidR="000057E8" w:rsidRPr="0047582B" w:rsidRDefault="00000000">
            <w:pPr>
              <w:rPr>
                <w:color w:val="000000" w:themeColor="text1"/>
              </w:rPr>
            </w:pPr>
            <w:r w:rsidRPr="0047582B">
              <w:rPr>
                <w:color w:val="000000" w:themeColor="text1"/>
                <w:sz w:val="17"/>
              </w:rPr>
              <w:t>Pass</w:t>
            </w:r>
          </w:p>
        </w:tc>
      </w:tr>
      <w:tr w:rsidR="000057E8" w:rsidRPr="0047582B" w14:paraId="4BE7E210" w14:textId="77777777">
        <w:trPr>
          <w:jc w:val="center"/>
        </w:trPr>
        <w:tc>
          <w:tcPr>
            <w:tcW w:w="2383" w:type="dxa"/>
            <w:vAlign w:val="center"/>
          </w:tcPr>
          <w:p w14:paraId="44BD2BF6" w14:textId="77777777" w:rsidR="000057E8" w:rsidRPr="0047582B" w:rsidRDefault="00000000">
            <w:pPr>
              <w:rPr>
                <w:color w:val="000000" w:themeColor="text1"/>
              </w:rPr>
            </w:pPr>
            <w:r w:rsidRPr="0047582B">
              <w:rPr>
                <w:color w:val="000000" w:themeColor="text1"/>
                <w:sz w:val="17"/>
              </w:rPr>
              <w:t>TC07</w:t>
            </w:r>
          </w:p>
        </w:tc>
        <w:tc>
          <w:tcPr>
            <w:tcW w:w="2383" w:type="dxa"/>
            <w:vAlign w:val="center"/>
          </w:tcPr>
          <w:p w14:paraId="284C61D2" w14:textId="77777777" w:rsidR="000057E8" w:rsidRPr="0047582B" w:rsidRDefault="00000000">
            <w:pPr>
              <w:rPr>
                <w:color w:val="000000" w:themeColor="text1"/>
              </w:rPr>
            </w:pPr>
            <w:r w:rsidRPr="0047582B">
              <w:rPr>
                <w:color w:val="000000" w:themeColor="text1"/>
                <w:sz w:val="17"/>
              </w:rPr>
              <w:t>Special characters / unusual input</w:t>
            </w:r>
          </w:p>
        </w:tc>
        <w:tc>
          <w:tcPr>
            <w:tcW w:w="2383" w:type="dxa"/>
            <w:vAlign w:val="center"/>
          </w:tcPr>
          <w:p w14:paraId="15518CE2" w14:textId="77777777" w:rsidR="000057E8" w:rsidRPr="0047582B" w:rsidRDefault="00000000">
            <w:pPr>
              <w:rPr>
                <w:color w:val="000000" w:themeColor="text1"/>
              </w:rPr>
            </w:pPr>
            <w:r w:rsidRPr="0047582B">
              <w:rPr>
                <w:color w:val="000000" w:themeColor="text1"/>
                <w:sz w:val="17"/>
              </w:rPr>
              <w:t>Processed safely</w:t>
            </w:r>
          </w:p>
        </w:tc>
        <w:tc>
          <w:tcPr>
            <w:tcW w:w="2383" w:type="dxa"/>
            <w:vAlign w:val="center"/>
          </w:tcPr>
          <w:p w14:paraId="74967A89" w14:textId="77777777" w:rsidR="000057E8" w:rsidRPr="0047582B" w:rsidRDefault="00000000">
            <w:pPr>
              <w:rPr>
                <w:color w:val="000000" w:themeColor="text1"/>
              </w:rPr>
            </w:pPr>
            <w:r w:rsidRPr="0047582B">
              <w:rPr>
                <w:color w:val="000000" w:themeColor="text1"/>
                <w:sz w:val="17"/>
              </w:rPr>
              <w:t>Pass</w:t>
            </w:r>
          </w:p>
        </w:tc>
      </w:tr>
    </w:tbl>
    <w:p w14:paraId="19D8693D" w14:textId="77777777" w:rsidR="000057E8" w:rsidRPr="0047582B" w:rsidRDefault="000057E8">
      <w:pPr>
        <w:spacing w:after="0"/>
        <w:rPr>
          <w:color w:val="000000" w:themeColor="text1"/>
        </w:rPr>
      </w:pPr>
    </w:p>
    <w:p w14:paraId="1E4A1271"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G – Model Evaluation</w:t>
      </w:r>
    </w:p>
    <w:tbl>
      <w:tblPr>
        <w:tblStyle w:val="TableGrid"/>
        <w:tblW w:w="0" w:type="auto"/>
        <w:jc w:val="center"/>
        <w:tblLook w:val="04A0" w:firstRow="1" w:lastRow="0" w:firstColumn="1" w:lastColumn="0" w:noHBand="0" w:noVBand="1"/>
      </w:tblPr>
      <w:tblGrid>
        <w:gridCol w:w="2380"/>
        <w:gridCol w:w="2381"/>
        <w:gridCol w:w="2381"/>
        <w:gridCol w:w="2381"/>
      </w:tblGrid>
      <w:tr w:rsidR="000057E8" w:rsidRPr="0047582B" w14:paraId="236A99AF" w14:textId="77777777" w:rsidTr="0047582B">
        <w:trPr>
          <w:jc w:val="center"/>
        </w:trPr>
        <w:tc>
          <w:tcPr>
            <w:tcW w:w="2383" w:type="dxa"/>
            <w:shd w:val="clear" w:color="auto" w:fill="FFFFFF" w:themeFill="background1"/>
            <w:vAlign w:val="center"/>
          </w:tcPr>
          <w:p w14:paraId="1AB24541" w14:textId="77777777" w:rsidR="000057E8" w:rsidRPr="0047582B" w:rsidRDefault="00000000">
            <w:pPr>
              <w:rPr>
                <w:color w:val="000000" w:themeColor="text1"/>
              </w:rPr>
            </w:pPr>
            <w:r w:rsidRPr="0047582B">
              <w:rPr>
                <w:b/>
                <w:color w:val="000000" w:themeColor="text1"/>
                <w:sz w:val="17"/>
              </w:rPr>
              <w:t>Metric</w:t>
            </w:r>
          </w:p>
        </w:tc>
        <w:tc>
          <w:tcPr>
            <w:tcW w:w="2383" w:type="dxa"/>
            <w:shd w:val="clear" w:color="auto" w:fill="FFFFFF" w:themeFill="background1"/>
            <w:vAlign w:val="center"/>
          </w:tcPr>
          <w:p w14:paraId="44179E0A" w14:textId="77777777" w:rsidR="000057E8" w:rsidRPr="0047582B" w:rsidRDefault="00000000">
            <w:pPr>
              <w:rPr>
                <w:color w:val="000000" w:themeColor="text1"/>
              </w:rPr>
            </w:pPr>
            <w:r w:rsidRPr="0047582B">
              <w:rPr>
                <w:b/>
                <w:color w:val="000000" w:themeColor="text1"/>
                <w:sz w:val="17"/>
              </w:rPr>
              <w:t>Naive Bayes</w:t>
            </w:r>
          </w:p>
        </w:tc>
        <w:tc>
          <w:tcPr>
            <w:tcW w:w="2383" w:type="dxa"/>
            <w:shd w:val="clear" w:color="auto" w:fill="FFFFFF" w:themeFill="background1"/>
            <w:vAlign w:val="center"/>
          </w:tcPr>
          <w:p w14:paraId="5916ADCA" w14:textId="77777777" w:rsidR="000057E8" w:rsidRPr="0047582B" w:rsidRDefault="00000000">
            <w:pPr>
              <w:rPr>
                <w:color w:val="000000" w:themeColor="text1"/>
              </w:rPr>
            </w:pPr>
            <w:r w:rsidRPr="0047582B">
              <w:rPr>
                <w:b/>
                <w:color w:val="000000" w:themeColor="text1"/>
                <w:sz w:val="17"/>
              </w:rPr>
              <w:t>Logistic Regression</w:t>
            </w:r>
          </w:p>
        </w:tc>
        <w:tc>
          <w:tcPr>
            <w:tcW w:w="2383" w:type="dxa"/>
            <w:shd w:val="clear" w:color="auto" w:fill="FFFFFF" w:themeFill="background1"/>
            <w:vAlign w:val="center"/>
          </w:tcPr>
          <w:p w14:paraId="5615F526" w14:textId="77777777" w:rsidR="000057E8" w:rsidRPr="0047582B" w:rsidRDefault="00000000">
            <w:pPr>
              <w:rPr>
                <w:color w:val="000000" w:themeColor="text1"/>
              </w:rPr>
            </w:pPr>
            <w:r w:rsidRPr="0047582B">
              <w:rPr>
                <w:b/>
                <w:color w:val="000000" w:themeColor="text1"/>
                <w:sz w:val="17"/>
              </w:rPr>
              <w:t>SVM</w:t>
            </w:r>
          </w:p>
        </w:tc>
      </w:tr>
      <w:tr w:rsidR="000057E8" w:rsidRPr="0047582B" w14:paraId="18F0CF7B" w14:textId="77777777">
        <w:trPr>
          <w:jc w:val="center"/>
        </w:trPr>
        <w:tc>
          <w:tcPr>
            <w:tcW w:w="2383" w:type="dxa"/>
            <w:vAlign w:val="center"/>
          </w:tcPr>
          <w:p w14:paraId="4B96911C" w14:textId="77777777" w:rsidR="000057E8" w:rsidRPr="0047582B" w:rsidRDefault="00000000">
            <w:pPr>
              <w:rPr>
                <w:color w:val="000000" w:themeColor="text1"/>
              </w:rPr>
            </w:pPr>
            <w:r w:rsidRPr="0047582B">
              <w:rPr>
                <w:color w:val="000000" w:themeColor="text1"/>
                <w:sz w:val="17"/>
              </w:rPr>
              <w:t>Accuracy</w:t>
            </w:r>
          </w:p>
        </w:tc>
        <w:tc>
          <w:tcPr>
            <w:tcW w:w="2383" w:type="dxa"/>
            <w:vAlign w:val="center"/>
          </w:tcPr>
          <w:p w14:paraId="6A49C466" w14:textId="77777777" w:rsidR="000057E8" w:rsidRPr="0047582B" w:rsidRDefault="00000000">
            <w:pPr>
              <w:rPr>
                <w:color w:val="000000" w:themeColor="text1"/>
              </w:rPr>
            </w:pPr>
            <w:r w:rsidRPr="0047582B">
              <w:rPr>
                <w:color w:val="000000" w:themeColor="text1"/>
                <w:sz w:val="17"/>
              </w:rPr>
              <w:t>96.11%</w:t>
            </w:r>
          </w:p>
        </w:tc>
        <w:tc>
          <w:tcPr>
            <w:tcW w:w="2383" w:type="dxa"/>
            <w:vAlign w:val="center"/>
          </w:tcPr>
          <w:p w14:paraId="2B00661B" w14:textId="77777777" w:rsidR="000057E8" w:rsidRPr="0047582B" w:rsidRDefault="00000000">
            <w:pPr>
              <w:rPr>
                <w:color w:val="000000" w:themeColor="text1"/>
              </w:rPr>
            </w:pPr>
            <w:r w:rsidRPr="0047582B">
              <w:rPr>
                <w:color w:val="000000" w:themeColor="text1"/>
                <w:sz w:val="17"/>
              </w:rPr>
              <w:t>98.62%</w:t>
            </w:r>
          </w:p>
        </w:tc>
        <w:tc>
          <w:tcPr>
            <w:tcW w:w="2383" w:type="dxa"/>
            <w:vAlign w:val="center"/>
          </w:tcPr>
          <w:p w14:paraId="4959E69C" w14:textId="77777777" w:rsidR="000057E8" w:rsidRPr="0047582B" w:rsidRDefault="00000000">
            <w:pPr>
              <w:rPr>
                <w:color w:val="000000" w:themeColor="text1"/>
              </w:rPr>
            </w:pPr>
            <w:r w:rsidRPr="0047582B">
              <w:rPr>
                <w:color w:val="000000" w:themeColor="text1"/>
                <w:sz w:val="17"/>
              </w:rPr>
              <w:t>98.48%</w:t>
            </w:r>
          </w:p>
        </w:tc>
      </w:tr>
      <w:tr w:rsidR="000057E8" w:rsidRPr="0047582B" w14:paraId="20B61895" w14:textId="77777777">
        <w:trPr>
          <w:jc w:val="center"/>
        </w:trPr>
        <w:tc>
          <w:tcPr>
            <w:tcW w:w="2383" w:type="dxa"/>
            <w:vAlign w:val="center"/>
          </w:tcPr>
          <w:p w14:paraId="69546F3B" w14:textId="77777777" w:rsidR="000057E8" w:rsidRPr="0047582B" w:rsidRDefault="00000000">
            <w:pPr>
              <w:rPr>
                <w:color w:val="000000" w:themeColor="text1"/>
              </w:rPr>
            </w:pPr>
            <w:r w:rsidRPr="0047582B">
              <w:rPr>
                <w:color w:val="000000" w:themeColor="text1"/>
                <w:sz w:val="17"/>
              </w:rPr>
              <w:t>F1-Score (Fake)</w:t>
            </w:r>
          </w:p>
        </w:tc>
        <w:tc>
          <w:tcPr>
            <w:tcW w:w="2383" w:type="dxa"/>
            <w:vAlign w:val="center"/>
          </w:tcPr>
          <w:p w14:paraId="673C2A8F" w14:textId="77777777" w:rsidR="000057E8" w:rsidRPr="0047582B" w:rsidRDefault="00000000">
            <w:pPr>
              <w:rPr>
                <w:color w:val="000000" w:themeColor="text1"/>
              </w:rPr>
            </w:pPr>
            <w:r w:rsidRPr="0047582B">
              <w:rPr>
                <w:color w:val="000000" w:themeColor="text1"/>
                <w:sz w:val="17"/>
              </w:rPr>
              <w:t>96.27%</w:t>
            </w:r>
          </w:p>
        </w:tc>
        <w:tc>
          <w:tcPr>
            <w:tcW w:w="2383" w:type="dxa"/>
            <w:vAlign w:val="center"/>
          </w:tcPr>
          <w:p w14:paraId="0A39A105" w14:textId="77777777" w:rsidR="000057E8" w:rsidRPr="0047582B" w:rsidRDefault="00000000">
            <w:pPr>
              <w:rPr>
                <w:color w:val="000000" w:themeColor="text1"/>
              </w:rPr>
            </w:pPr>
            <w:r w:rsidRPr="0047582B">
              <w:rPr>
                <w:color w:val="000000" w:themeColor="text1"/>
                <w:sz w:val="17"/>
              </w:rPr>
              <w:t>91.44%</w:t>
            </w:r>
          </w:p>
        </w:tc>
        <w:tc>
          <w:tcPr>
            <w:tcW w:w="2383" w:type="dxa"/>
            <w:vAlign w:val="center"/>
          </w:tcPr>
          <w:p w14:paraId="5FE2F3F6" w14:textId="77777777" w:rsidR="000057E8" w:rsidRPr="0047582B" w:rsidRDefault="00000000">
            <w:pPr>
              <w:rPr>
                <w:color w:val="000000" w:themeColor="text1"/>
              </w:rPr>
            </w:pPr>
            <w:r w:rsidRPr="0047582B">
              <w:rPr>
                <w:color w:val="000000" w:themeColor="text1"/>
                <w:sz w:val="17"/>
              </w:rPr>
              <w:t>91.33%</w:t>
            </w:r>
          </w:p>
        </w:tc>
      </w:tr>
      <w:tr w:rsidR="000057E8" w:rsidRPr="0047582B" w14:paraId="16293724" w14:textId="77777777">
        <w:trPr>
          <w:jc w:val="center"/>
        </w:trPr>
        <w:tc>
          <w:tcPr>
            <w:tcW w:w="2383" w:type="dxa"/>
            <w:vAlign w:val="center"/>
          </w:tcPr>
          <w:p w14:paraId="04D9DB68" w14:textId="77777777" w:rsidR="000057E8" w:rsidRPr="0047582B" w:rsidRDefault="00000000">
            <w:pPr>
              <w:rPr>
                <w:color w:val="000000" w:themeColor="text1"/>
              </w:rPr>
            </w:pPr>
            <w:r w:rsidRPr="0047582B">
              <w:rPr>
                <w:color w:val="000000" w:themeColor="text1"/>
                <w:sz w:val="17"/>
              </w:rPr>
              <w:t>F1-Score (Real)</w:t>
            </w:r>
          </w:p>
        </w:tc>
        <w:tc>
          <w:tcPr>
            <w:tcW w:w="2383" w:type="dxa"/>
            <w:vAlign w:val="center"/>
          </w:tcPr>
          <w:p w14:paraId="34C2DF00" w14:textId="77777777" w:rsidR="000057E8" w:rsidRPr="0047582B" w:rsidRDefault="00000000">
            <w:pPr>
              <w:rPr>
                <w:color w:val="000000" w:themeColor="text1"/>
              </w:rPr>
            </w:pPr>
            <w:r w:rsidRPr="0047582B">
              <w:rPr>
                <w:color w:val="000000" w:themeColor="text1"/>
                <w:sz w:val="17"/>
              </w:rPr>
              <w:t>95.94%</w:t>
            </w:r>
          </w:p>
        </w:tc>
        <w:tc>
          <w:tcPr>
            <w:tcW w:w="2383" w:type="dxa"/>
            <w:vAlign w:val="center"/>
          </w:tcPr>
          <w:p w14:paraId="32F1E203" w14:textId="77777777" w:rsidR="000057E8" w:rsidRPr="0047582B" w:rsidRDefault="00000000">
            <w:pPr>
              <w:rPr>
                <w:color w:val="000000" w:themeColor="text1"/>
              </w:rPr>
            </w:pPr>
            <w:r w:rsidRPr="0047582B">
              <w:rPr>
                <w:color w:val="000000" w:themeColor="text1"/>
                <w:sz w:val="17"/>
              </w:rPr>
              <w:t>89.61%</w:t>
            </w:r>
          </w:p>
        </w:tc>
        <w:tc>
          <w:tcPr>
            <w:tcW w:w="2383" w:type="dxa"/>
            <w:vAlign w:val="center"/>
          </w:tcPr>
          <w:p w14:paraId="04784CDC" w14:textId="77777777" w:rsidR="000057E8" w:rsidRPr="0047582B" w:rsidRDefault="00000000">
            <w:pPr>
              <w:rPr>
                <w:color w:val="000000" w:themeColor="text1"/>
              </w:rPr>
            </w:pPr>
            <w:r w:rsidRPr="0047582B">
              <w:rPr>
                <w:color w:val="000000" w:themeColor="text1"/>
                <w:sz w:val="17"/>
              </w:rPr>
              <w:t>89.45%</w:t>
            </w:r>
          </w:p>
        </w:tc>
      </w:tr>
      <w:tr w:rsidR="000057E8" w:rsidRPr="0047582B" w14:paraId="40AA1F9C" w14:textId="77777777">
        <w:trPr>
          <w:jc w:val="center"/>
        </w:trPr>
        <w:tc>
          <w:tcPr>
            <w:tcW w:w="2383" w:type="dxa"/>
            <w:vAlign w:val="center"/>
          </w:tcPr>
          <w:p w14:paraId="463521CA" w14:textId="77777777" w:rsidR="000057E8" w:rsidRPr="0047582B" w:rsidRDefault="00000000">
            <w:pPr>
              <w:rPr>
                <w:color w:val="000000" w:themeColor="text1"/>
              </w:rPr>
            </w:pPr>
            <w:r w:rsidRPr="0047582B">
              <w:rPr>
                <w:color w:val="000000" w:themeColor="text1"/>
                <w:sz w:val="17"/>
              </w:rPr>
              <w:t>Precision</w:t>
            </w:r>
          </w:p>
        </w:tc>
        <w:tc>
          <w:tcPr>
            <w:tcW w:w="2383" w:type="dxa"/>
            <w:vAlign w:val="center"/>
          </w:tcPr>
          <w:p w14:paraId="7F5E27AF" w14:textId="77777777" w:rsidR="000057E8" w:rsidRPr="0047582B" w:rsidRDefault="00000000">
            <w:pPr>
              <w:rPr>
                <w:color w:val="000000" w:themeColor="text1"/>
              </w:rPr>
            </w:pPr>
            <w:r w:rsidRPr="0047582B">
              <w:rPr>
                <w:color w:val="000000" w:themeColor="text1"/>
                <w:sz w:val="17"/>
              </w:rPr>
              <w:t>92.88%</w:t>
            </w:r>
          </w:p>
        </w:tc>
        <w:tc>
          <w:tcPr>
            <w:tcW w:w="2383" w:type="dxa"/>
            <w:vAlign w:val="center"/>
          </w:tcPr>
          <w:p w14:paraId="5A255497" w14:textId="77777777" w:rsidR="000057E8" w:rsidRPr="0047582B" w:rsidRDefault="00000000">
            <w:pPr>
              <w:rPr>
                <w:color w:val="000000" w:themeColor="text1"/>
              </w:rPr>
            </w:pPr>
            <w:r w:rsidRPr="0047582B">
              <w:rPr>
                <w:color w:val="000000" w:themeColor="text1"/>
                <w:sz w:val="17"/>
              </w:rPr>
              <w:t>84.23%</w:t>
            </w:r>
          </w:p>
        </w:tc>
        <w:tc>
          <w:tcPr>
            <w:tcW w:w="2383" w:type="dxa"/>
            <w:vAlign w:val="center"/>
          </w:tcPr>
          <w:p w14:paraId="652B13F9" w14:textId="77777777" w:rsidR="000057E8" w:rsidRPr="0047582B" w:rsidRDefault="00000000">
            <w:pPr>
              <w:rPr>
                <w:color w:val="000000" w:themeColor="text1"/>
              </w:rPr>
            </w:pPr>
            <w:r w:rsidRPr="0047582B">
              <w:rPr>
                <w:color w:val="000000" w:themeColor="text1"/>
                <w:sz w:val="17"/>
              </w:rPr>
              <w:t>84.84%</w:t>
            </w:r>
          </w:p>
        </w:tc>
      </w:tr>
      <w:tr w:rsidR="000057E8" w:rsidRPr="0047582B" w14:paraId="3175B37F" w14:textId="77777777">
        <w:trPr>
          <w:jc w:val="center"/>
        </w:trPr>
        <w:tc>
          <w:tcPr>
            <w:tcW w:w="2383" w:type="dxa"/>
            <w:vAlign w:val="center"/>
          </w:tcPr>
          <w:p w14:paraId="598B6994" w14:textId="77777777" w:rsidR="000057E8" w:rsidRPr="0047582B" w:rsidRDefault="00000000">
            <w:pPr>
              <w:rPr>
                <w:color w:val="000000" w:themeColor="text1"/>
              </w:rPr>
            </w:pPr>
            <w:r w:rsidRPr="0047582B">
              <w:rPr>
                <w:color w:val="000000" w:themeColor="text1"/>
                <w:sz w:val="17"/>
              </w:rPr>
              <w:t>Recall</w:t>
            </w:r>
          </w:p>
        </w:tc>
        <w:tc>
          <w:tcPr>
            <w:tcW w:w="2383" w:type="dxa"/>
            <w:vAlign w:val="center"/>
          </w:tcPr>
          <w:p w14:paraId="545E3EA9" w14:textId="77777777" w:rsidR="000057E8" w:rsidRPr="0047582B" w:rsidRDefault="00000000">
            <w:pPr>
              <w:rPr>
                <w:color w:val="000000" w:themeColor="text1"/>
              </w:rPr>
            </w:pPr>
            <w:r w:rsidRPr="0047582B">
              <w:rPr>
                <w:color w:val="000000" w:themeColor="text1"/>
                <w:sz w:val="17"/>
              </w:rPr>
              <w:t>100.00%</w:t>
            </w:r>
          </w:p>
        </w:tc>
        <w:tc>
          <w:tcPr>
            <w:tcW w:w="2383" w:type="dxa"/>
            <w:vAlign w:val="center"/>
          </w:tcPr>
          <w:p w14:paraId="3E96C8D0" w14:textId="77777777" w:rsidR="000057E8" w:rsidRPr="0047582B" w:rsidRDefault="00000000">
            <w:pPr>
              <w:rPr>
                <w:color w:val="000000" w:themeColor="text1"/>
              </w:rPr>
            </w:pPr>
            <w:r w:rsidRPr="0047582B">
              <w:rPr>
                <w:color w:val="000000" w:themeColor="text1"/>
                <w:sz w:val="17"/>
              </w:rPr>
              <w:t>100.00%</w:t>
            </w:r>
          </w:p>
        </w:tc>
        <w:tc>
          <w:tcPr>
            <w:tcW w:w="2383" w:type="dxa"/>
            <w:vAlign w:val="center"/>
          </w:tcPr>
          <w:p w14:paraId="39A2B139" w14:textId="77777777" w:rsidR="000057E8" w:rsidRPr="0047582B" w:rsidRDefault="00000000">
            <w:pPr>
              <w:rPr>
                <w:color w:val="000000" w:themeColor="text1"/>
              </w:rPr>
            </w:pPr>
            <w:r w:rsidRPr="0047582B">
              <w:rPr>
                <w:color w:val="000000" w:themeColor="text1"/>
                <w:sz w:val="17"/>
              </w:rPr>
              <w:t>100.00%</w:t>
            </w:r>
          </w:p>
        </w:tc>
      </w:tr>
      <w:tr w:rsidR="000057E8" w:rsidRPr="0047582B" w14:paraId="2944AF00" w14:textId="77777777">
        <w:trPr>
          <w:jc w:val="center"/>
        </w:trPr>
        <w:tc>
          <w:tcPr>
            <w:tcW w:w="2383" w:type="dxa"/>
            <w:vAlign w:val="center"/>
          </w:tcPr>
          <w:p w14:paraId="0B73D62C" w14:textId="77777777" w:rsidR="000057E8" w:rsidRPr="0047582B" w:rsidRDefault="00000000">
            <w:pPr>
              <w:rPr>
                <w:color w:val="000000" w:themeColor="text1"/>
              </w:rPr>
            </w:pPr>
            <w:r w:rsidRPr="0047582B">
              <w:rPr>
                <w:color w:val="000000" w:themeColor="text1"/>
                <w:sz w:val="17"/>
              </w:rPr>
              <w:t>Test Size</w:t>
            </w:r>
          </w:p>
        </w:tc>
        <w:tc>
          <w:tcPr>
            <w:tcW w:w="2383" w:type="dxa"/>
            <w:vAlign w:val="center"/>
          </w:tcPr>
          <w:p w14:paraId="75EC10F3" w14:textId="77777777" w:rsidR="000057E8" w:rsidRPr="0047582B" w:rsidRDefault="00000000">
            <w:pPr>
              <w:rPr>
                <w:color w:val="000000" w:themeColor="text1"/>
              </w:rPr>
            </w:pPr>
            <w:r w:rsidRPr="0047582B">
              <w:rPr>
                <w:color w:val="000000" w:themeColor="text1"/>
                <w:sz w:val="17"/>
              </w:rPr>
              <w:t>746</w:t>
            </w:r>
          </w:p>
        </w:tc>
        <w:tc>
          <w:tcPr>
            <w:tcW w:w="2383" w:type="dxa"/>
            <w:vAlign w:val="center"/>
          </w:tcPr>
          <w:p w14:paraId="7C53389A" w14:textId="77777777" w:rsidR="000057E8" w:rsidRPr="0047582B" w:rsidRDefault="00000000">
            <w:pPr>
              <w:rPr>
                <w:color w:val="000000" w:themeColor="text1"/>
              </w:rPr>
            </w:pPr>
            <w:r w:rsidRPr="0047582B">
              <w:rPr>
                <w:color w:val="000000" w:themeColor="text1"/>
                <w:sz w:val="17"/>
              </w:rPr>
              <w:t>746</w:t>
            </w:r>
          </w:p>
        </w:tc>
        <w:tc>
          <w:tcPr>
            <w:tcW w:w="2383" w:type="dxa"/>
            <w:vAlign w:val="center"/>
          </w:tcPr>
          <w:p w14:paraId="1FAF75BE" w14:textId="77777777" w:rsidR="000057E8" w:rsidRPr="0047582B" w:rsidRDefault="00000000">
            <w:pPr>
              <w:rPr>
                <w:color w:val="000000" w:themeColor="text1"/>
              </w:rPr>
            </w:pPr>
            <w:r w:rsidRPr="0047582B">
              <w:rPr>
                <w:color w:val="000000" w:themeColor="text1"/>
                <w:sz w:val="17"/>
              </w:rPr>
              <w:t>746</w:t>
            </w:r>
          </w:p>
        </w:tc>
      </w:tr>
    </w:tbl>
    <w:p w14:paraId="4AFA5696" w14:textId="77777777" w:rsidR="000057E8" w:rsidRPr="0047582B" w:rsidRDefault="000057E8">
      <w:pPr>
        <w:spacing w:after="0"/>
        <w:rPr>
          <w:color w:val="000000" w:themeColor="text1"/>
        </w:rPr>
      </w:pPr>
    </w:p>
    <w:p w14:paraId="00D88C31" w14:textId="77777777" w:rsidR="000057E8" w:rsidRPr="0047582B" w:rsidRDefault="00000000">
      <w:pPr>
        <w:spacing w:after="120"/>
        <w:rPr>
          <w:color w:val="000000" w:themeColor="text1"/>
        </w:rPr>
      </w:pPr>
      <w:r w:rsidRPr="0047582B">
        <w:rPr>
          <w:i/>
          <w:color w:val="000000" w:themeColor="text1"/>
        </w:rPr>
        <w:lastRenderedPageBreak/>
        <w:t>Important validation note: these figures are reproduced from the supplied project report/dashboard. Before final submission, regenerate the evaluation from the final saved model and test split to ensure that all metrics and the confusion matrix are internally consistent.</w:t>
      </w:r>
    </w:p>
    <w:p w14:paraId="0E86E329"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H – Screenshots</w:t>
      </w:r>
    </w:p>
    <w:p w14:paraId="67C54794" w14:textId="77777777" w:rsidR="000057E8" w:rsidRPr="0047582B" w:rsidRDefault="00000000">
      <w:pPr>
        <w:jc w:val="center"/>
        <w:rPr>
          <w:color w:val="000000" w:themeColor="text1"/>
        </w:rPr>
      </w:pPr>
      <w:r w:rsidRPr="0047582B">
        <w:rPr>
          <w:noProof/>
          <w:color w:val="000000" w:themeColor="text1"/>
        </w:rPr>
        <w:drawing>
          <wp:inline distT="0" distB="0" distL="0" distR="0" wp14:anchorId="38F1102E" wp14:editId="13068B2E">
            <wp:extent cx="5394960" cy="7785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8a87c3-933d-4147-96c4-4349c5d823d0.png"/>
                    <pic:cNvPicPr/>
                  </pic:nvPicPr>
                  <pic:blipFill>
                    <a:blip r:embed="rId10"/>
                    <a:stretch>
                      <a:fillRect/>
                    </a:stretch>
                  </pic:blipFill>
                  <pic:spPr>
                    <a:xfrm>
                      <a:off x="0" y="0"/>
                      <a:ext cx="5394960" cy="7785908"/>
                    </a:xfrm>
                    <a:prstGeom prst="rect">
                      <a:avLst/>
                    </a:prstGeom>
                  </pic:spPr>
                </pic:pic>
              </a:graphicData>
            </a:graphic>
          </wp:inline>
        </w:drawing>
      </w:r>
    </w:p>
    <w:p w14:paraId="1657DA23" w14:textId="77777777" w:rsidR="000057E8" w:rsidRPr="0047582B" w:rsidRDefault="00000000">
      <w:pPr>
        <w:pStyle w:val="CaptionTNR"/>
        <w:rPr>
          <w:color w:val="000000" w:themeColor="text1"/>
        </w:rPr>
      </w:pPr>
      <w:r w:rsidRPr="0047582B">
        <w:rPr>
          <w:color w:val="000000" w:themeColor="text1"/>
        </w:rPr>
        <w:t>Appendix Figure H.1  Dataset Dashboard</w:t>
      </w:r>
    </w:p>
    <w:p w14:paraId="435838F2"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7D162EB6" wp14:editId="570AF580">
            <wp:extent cx="5394960" cy="2983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a63ce2-ffb2-4df0-9be8-a6ea0f163400.png"/>
                    <pic:cNvPicPr/>
                  </pic:nvPicPr>
                  <pic:blipFill>
                    <a:blip r:embed="rId11"/>
                    <a:stretch>
                      <a:fillRect/>
                    </a:stretch>
                  </pic:blipFill>
                  <pic:spPr>
                    <a:xfrm>
                      <a:off x="0" y="0"/>
                      <a:ext cx="5394960" cy="2983938"/>
                    </a:xfrm>
                    <a:prstGeom prst="rect">
                      <a:avLst/>
                    </a:prstGeom>
                  </pic:spPr>
                </pic:pic>
              </a:graphicData>
            </a:graphic>
          </wp:inline>
        </w:drawing>
      </w:r>
    </w:p>
    <w:p w14:paraId="2A8D79A7" w14:textId="77777777" w:rsidR="000057E8" w:rsidRPr="0047582B" w:rsidRDefault="00000000">
      <w:pPr>
        <w:pStyle w:val="CaptionTNR"/>
        <w:rPr>
          <w:color w:val="000000" w:themeColor="text1"/>
        </w:rPr>
      </w:pPr>
      <w:r w:rsidRPr="0047582B">
        <w:rPr>
          <w:color w:val="000000" w:themeColor="text1"/>
        </w:rPr>
        <w:t>Appendix Figure H.2  Text Preprocessing Dashboard</w:t>
      </w:r>
    </w:p>
    <w:p w14:paraId="1080B810" w14:textId="77777777" w:rsidR="000057E8" w:rsidRPr="0047582B" w:rsidRDefault="00000000">
      <w:pPr>
        <w:jc w:val="center"/>
        <w:rPr>
          <w:color w:val="000000" w:themeColor="text1"/>
        </w:rPr>
      </w:pPr>
      <w:r w:rsidRPr="0047582B">
        <w:rPr>
          <w:noProof/>
          <w:color w:val="000000" w:themeColor="text1"/>
        </w:rPr>
        <w:drawing>
          <wp:inline distT="0" distB="0" distL="0" distR="0" wp14:anchorId="5A79133A" wp14:editId="71E38F34">
            <wp:extent cx="5394960" cy="47587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0833c-b703-4e3b-8804-d8fd607ec475.png"/>
                    <pic:cNvPicPr/>
                  </pic:nvPicPr>
                  <pic:blipFill>
                    <a:blip r:embed="rId12"/>
                    <a:stretch>
                      <a:fillRect/>
                    </a:stretch>
                  </pic:blipFill>
                  <pic:spPr>
                    <a:xfrm>
                      <a:off x="0" y="0"/>
                      <a:ext cx="5394960" cy="4758721"/>
                    </a:xfrm>
                    <a:prstGeom prst="rect">
                      <a:avLst/>
                    </a:prstGeom>
                  </pic:spPr>
                </pic:pic>
              </a:graphicData>
            </a:graphic>
          </wp:inline>
        </w:drawing>
      </w:r>
    </w:p>
    <w:p w14:paraId="352200B9" w14:textId="77777777" w:rsidR="000057E8" w:rsidRPr="0047582B" w:rsidRDefault="00000000">
      <w:pPr>
        <w:pStyle w:val="CaptionTNR"/>
        <w:rPr>
          <w:color w:val="000000" w:themeColor="text1"/>
        </w:rPr>
      </w:pPr>
      <w:r w:rsidRPr="0047582B">
        <w:rPr>
          <w:color w:val="000000" w:themeColor="text1"/>
        </w:rPr>
        <w:t>Appendix Figure H.3  Model Training and Comparison Dashboard</w:t>
      </w:r>
    </w:p>
    <w:p w14:paraId="74829AE9" w14:textId="77777777" w:rsidR="000057E8" w:rsidRPr="0047582B" w:rsidRDefault="00000000">
      <w:pPr>
        <w:jc w:val="center"/>
        <w:rPr>
          <w:color w:val="000000" w:themeColor="text1"/>
        </w:rPr>
      </w:pPr>
      <w:r w:rsidRPr="0047582B">
        <w:rPr>
          <w:noProof/>
          <w:color w:val="000000" w:themeColor="text1"/>
        </w:rPr>
        <w:lastRenderedPageBreak/>
        <w:drawing>
          <wp:inline distT="0" distB="0" distL="0" distR="0" wp14:anchorId="41F9B6C0" wp14:editId="23E4BD24">
            <wp:extent cx="5394960" cy="468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a9a6db-fd60-45c7-959b-33ae9ec586ca.png"/>
                    <pic:cNvPicPr/>
                  </pic:nvPicPr>
                  <pic:blipFill>
                    <a:blip r:embed="rId13"/>
                    <a:stretch>
                      <a:fillRect/>
                    </a:stretch>
                  </pic:blipFill>
                  <pic:spPr>
                    <a:xfrm>
                      <a:off x="0" y="0"/>
                      <a:ext cx="5394960" cy="4686405"/>
                    </a:xfrm>
                    <a:prstGeom prst="rect">
                      <a:avLst/>
                    </a:prstGeom>
                  </pic:spPr>
                </pic:pic>
              </a:graphicData>
            </a:graphic>
          </wp:inline>
        </w:drawing>
      </w:r>
    </w:p>
    <w:p w14:paraId="517DD774" w14:textId="77777777" w:rsidR="000057E8" w:rsidRPr="0047582B" w:rsidRDefault="00000000">
      <w:pPr>
        <w:pStyle w:val="CaptionTNR"/>
        <w:rPr>
          <w:color w:val="000000" w:themeColor="text1"/>
        </w:rPr>
      </w:pPr>
      <w:r w:rsidRPr="0047582B">
        <w:rPr>
          <w:color w:val="000000" w:themeColor="text1"/>
        </w:rPr>
        <w:t>Appendix Figure H.4  Fake News Prediction Dashboard</w:t>
      </w:r>
    </w:p>
    <w:p w14:paraId="63BF4BE3"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I – Project Folder Structure</w:t>
      </w:r>
    </w:p>
    <w:p w14:paraId="3CCF3FFF" w14:textId="77777777" w:rsidR="000057E8" w:rsidRPr="0047582B" w:rsidRDefault="00000000">
      <w:pPr>
        <w:spacing w:after="20"/>
        <w:rPr>
          <w:color w:val="000000" w:themeColor="text1"/>
        </w:rPr>
      </w:pPr>
      <w:r w:rsidRPr="0047582B">
        <w:rPr>
          <w:color w:val="000000" w:themeColor="text1"/>
        </w:rPr>
        <w:t>Fake-News-Detection-System/</w:t>
      </w:r>
    </w:p>
    <w:p w14:paraId="75D6EF20" w14:textId="77777777" w:rsidR="000057E8" w:rsidRPr="0047582B" w:rsidRDefault="00000000">
      <w:pPr>
        <w:spacing w:after="20"/>
        <w:rPr>
          <w:color w:val="000000" w:themeColor="text1"/>
        </w:rPr>
      </w:pPr>
      <w:r w:rsidRPr="0047582B">
        <w:rPr>
          <w:color w:val="000000" w:themeColor="text1"/>
        </w:rPr>
        <w:t>├── Dataset/</w:t>
      </w:r>
    </w:p>
    <w:p w14:paraId="51A0A87E" w14:textId="77777777" w:rsidR="000057E8" w:rsidRPr="0047582B" w:rsidRDefault="00000000">
      <w:pPr>
        <w:spacing w:after="20"/>
        <w:rPr>
          <w:color w:val="000000" w:themeColor="text1"/>
        </w:rPr>
      </w:pPr>
      <w:r w:rsidRPr="0047582B">
        <w:rPr>
          <w:color w:val="000000" w:themeColor="text1"/>
        </w:rPr>
        <w:t>│   └── news_dataset (1).csv</w:t>
      </w:r>
    </w:p>
    <w:p w14:paraId="1B6CCC02" w14:textId="77777777" w:rsidR="000057E8" w:rsidRPr="0047582B" w:rsidRDefault="00000000">
      <w:pPr>
        <w:spacing w:after="20"/>
        <w:rPr>
          <w:color w:val="000000" w:themeColor="text1"/>
        </w:rPr>
      </w:pPr>
      <w:r w:rsidRPr="0047582B">
        <w:rPr>
          <w:color w:val="000000" w:themeColor="text1"/>
        </w:rPr>
        <w:t>├── static/</w:t>
      </w:r>
    </w:p>
    <w:p w14:paraId="37DB2139" w14:textId="77777777" w:rsidR="000057E8" w:rsidRPr="0047582B" w:rsidRDefault="00000000">
      <w:pPr>
        <w:spacing w:after="20"/>
        <w:rPr>
          <w:color w:val="000000" w:themeColor="text1"/>
        </w:rPr>
      </w:pPr>
      <w:r w:rsidRPr="0047582B">
        <w:rPr>
          <w:color w:val="000000" w:themeColor="text1"/>
        </w:rPr>
        <w:t>│   └── style.css</w:t>
      </w:r>
    </w:p>
    <w:p w14:paraId="6C965FE5" w14:textId="77777777" w:rsidR="000057E8" w:rsidRPr="0047582B" w:rsidRDefault="00000000">
      <w:pPr>
        <w:spacing w:after="20"/>
        <w:rPr>
          <w:color w:val="000000" w:themeColor="text1"/>
        </w:rPr>
      </w:pPr>
      <w:r w:rsidRPr="0047582B">
        <w:rPr>
          <w:color w:val="000000" w:themeColor="text1"/>
        </w:rPr>
        <w:t>├── templates/</w:t>
      </w:r>
    </w:p>
    <w:p w14:paraId="5FE9CC60" w14:textId="77777777" w:rsidR="000057E8" w:rsidRPr="0047582B" w:rsidRDefault="00000000">
      <w:pPr>
        <w:spacing w:after="20"/>
        <w:rPr>
          <w:color w:val="000000" w:themeColor="text1"/>
        </w:rPr>
      </w:pPr>
      <w:r w:rsidRPr="0047582B">
        <w:rPr>
          <w:color w:val="000000" w:themeColor="text1"/>
        </w:rPr>
        <w:t>│   └── index.html</w:t>
      </w:r>
    </w:p>
    <w:p w14:paraId="27526634" w14:textId="77777777" w:rsidR="000057E8" w:rsidRPr="0047582B" w:rsidRDefault="00000000">
      <w:pPr>
        <w:spacing w:after="20"/>
        <w:rPr>
          <w:color w:val="000000" w:themeColor="text1"/>
        </w:rPr>
      </w:pPr>
      <w:r w:rsidRPr="0047582B">
        <w:rPr>
          <w:color w:val="000000" w:themeColor="text1"/>
        </w:rPr>
        <w:t>├── app.py</w:t>
      </w:r>
    </w:p>
    <w:p w14:paraId="1F279EE0" w14:textId="77777777" w:rsidR="000057E8" w:rsidRPr="0047582B" w:rsidRDefault="00000000">
      <w:pPr>
        <w:spacing w:after="20"/>
        <w:rPr>
          <w:color w:val="000000" w:themeColor="text1"/>
        </w:rPr>
      </w:pPr>
      <w:r w:rsidRPr="0047582B">
        <w:rPr>
          <w:color w:val="000000" w:themeColor="text1"/>
        </w:rPr>
        <w:t>├── train_model.py</w:t>
      </w:r>
    </w:p>
    <w:p w14:paraId="4E06C3E0" w14:textId="77777777" w:rsidR="000057E8" w:rsidRPr="0047582B" w:rsidRDefault="00000000">
      <w:pPr>
        <w:spacing w:after="20"/>
        <w:rPr>
          <w:color w:val="000000" w:themeColor="text1"/>
        </w:rPr>
      </w:pPr>
      <w:r w:rsidRPr="0047582B">
        <w:rPr>
          <w:color w:val="000000" w:themeColor="text1"/>
        </w:rPr>
        <w:t>├── fake_news_model.pkl</w:t>
      </w:r>
    </w:p>
    <w:p w14:paraId="749553AB" w14:textId="77777777" w:rsidR="000057E8" w:rsidRPr="0047582B" w:rsidRDefault="00000000">
      <w:pPr>
        <w:spacing w:after="20"/>
        <w:rPr>
          <w:color w:val="000000" w:themeColor="text1"/>
        </w:rPr>
      </w:pPr>
      <w:r w:rsidRPr="0047582B">
        <w:rPr>
          <w:color w:val="000000" w:themeColor="text1"/>
        </w:rPr>
        <w:t>├── tfidf_vectorizer.pkl</w:t>
      </w:r>
    </w:p>
    <w:p w14:paraId="1FB7CB86" w14:textId="77777777" w:rsidR="000057E8" w:rsidRPr="0047582B" w:rsidRDefault="00000000">
      <w:pPr>
        <w:spacing w:after="20"/>
        <w:rPr>
          <w:color w:val="000000" w:themeColor="text1"/>
        </w:rPr>
      </w:pPr>
      <w:r w:rsidRPr="0047582B">
        <w:rPr>
          <w:color w:val="000000" w:themeColor="text1"/>
        </w:rPr>
        <w:t>└── model_info.pkl</w:t>
      </w:r>
    </w:p>
    <w:p w14:paraId="690785A8" w14:textId="77777777" w:rsidR="000057E8" w:rsidRPr="0047582B" w:rsidRDefault="00000000">
      <w:pPr>
        <w:pStyle w:val="Heading2"/>
        <w:spacing w:before="160" w:after="120"/>
        <w:rPr>
          <w:color w:val="000000" w:themeColor="text1"/>
        </w:rPr>
      </w:pPr>
      <w:r w:rsidRPr="0047582B">
        <w:rPr>
          <w:rFonts w:ascii="Times New Roman" w:eastAsia="Times New Roman" w:hAnsi="Times New Roman"/>
          <w:color w:val="000000" w:themeColor="text1"/>
        </w:rPr>
        <w:t>Appendix J – Limitations</w:t>
      </w:r>
    </w:p>
    <w:p w14:paraId="609F5DCA" w14:textId="77777777" w:rsidR="000057E8" w:rsidRPr="0047582B" w:rsidRDefault="00000000">
      <w:pPr>
        <w:pStyle w:val="ListParagraph"/>
        <w:spacing w:after="60"/>
        <w:ind w:left="504" w:hanging="259"/>
        <w:rPr>
          <w:color w:val="000000" w:themeColor="text1"/>
        </w:rPr>
      </w:pPr>
      <w:r w:rsidRPr="0047582B">
        <w:rPr>
          <w:color w:val="000000" w:themeColor="text1"/>
        </w:rPr>
        <w:t>• The model depends on the quality and representativeness of the training dataset.</w:t>
      </w:r>
    </w:p>
    <w:p w14:paraId="5CDDED77" w14:textId="77777777" w:rsidR="000057E8" w:rsidRPr="0047582B" w:rsidRDefault="00000000">
      <w:pPr>
        <w:pStyle w:val="ListParagraph"/>
        <w:spacing w:after="60"/>
        <w:ind w:left="504" w:hanging="259"/>
        <w:rPr>
          <w:color w:val="000000" w:themeColor="text1"/>
        </w:rPr>
      </w:pPr>
      <w:r w:rsidRPr="0047582B">
        <w:rPr>
          <w:color w:val="000000" w:themeColor="text1"/>
        </w:rPr>
        <w:t>• The system may not correctly identify completely new forms of misinformation.</w:t>
      </w:r>
    </w:p>
    <w:p w14:paraId="48EBDB53" w14:textId="77777777" w:rsidR="000057E8" w:rsidRPr="0047582B" w:rsidRDefault="00000000">
      <w:pPr>
        <w:pStyle w:val="ListParagraph"/>
        <w:spacing w:after="60"/>
        <w:ind w:left="504" w:hanging="259"/>
        <w:rPr>
          <w:color w:val="000000" w:themeColor="text1"/>
        </w:rPr>
      </w:pPr>
      <w:r w:rsidRPr="0047582B">
        <w:rPr>
          <w:color w:val="000000" w:themeColor="text1"/>
        </w:rPr>
        <w:t>• Text-based detection cannot independently verify every factual claim.</w:t>
      </w:r>
    </w:p>
    <w:p w14:paraId="1B49EAFA" w14:textId="77777777" w:rsidR="000057E8" w:rsidRPr="0047582B" w:rsidRDefault="00000000">
      <w:pPr>
        <w:pStyle w:val="ListParagraph"/>
        <w:spacing w:after="60"/>
        <w:ind w:left="504" w:hanging="259"/>
        <w:rPr>
          <w:color w:val="000000" w:themeColor="text1"/>
        </w:rPr>
      </w:pPr>
      <w:r w:rsidRPr="0047582B">
        <w:rPr>
          <w:color w:val="000000" w:themeColor="text1"/>
        </w:rPr>
        <w:t>• Sarcasm, satire, and ambiguous language may be difficult to classify.</w:t>
      </w:r>
    </w:p>
    <w:p w14:paraId="7DC83AE7" w14:textId="77777777" w:rsidR="000057E8" w:rsidRPr="0047582B" w:rsidRDefault="00000000">
      <w:pPr>
        <w:pStyle w:val="ListParagraph"/>
        <w:spacing w:after="60"/>
        <w:ind w:left="504" w:hanging="259"/>
        <w:rPr>
          <w:color w:val="000000" w:themeColor="text1"/>
        </w:rPr>
      </w:pPr>
      <w:r w:rsidRPr="0047582B">
        <w:rPr>
          <w:color w:val="000000" w:themeColor="text1"/>
        </w:rPr>
        <w:lastRenderedPageBreak/>
        <w:t>• The system may perform differently on topics or sources not represented in training.</w:t>
      </w:r>
    </w:p>
    <w:p w14:paraId="0588B811" w14:textId="77777777" w:rsidR="000057E8" w:rsidRPr="0047582B" w:rsidRDefault="00000000">
      <w:pPr>
        <w:pStyle w:val="ListParagraph"/>
        <w:spacing w:after="60"/>
        <w:ind w:left="504" w:hanging="259"/>
        <w:rPr>
          <w:color w:val="000000" w:themeColor="text1"/>
        </w:rPr>
      </w:pPr>
      <w:r w:rsidRPr="0047582B">
        <w:rPr>
          <w:color w:val="000000" w:themeColor="text1"/>
        </w:rPr>
        <w:t>• The prediction should not replace professional fact-checking.</w:t>
      </w:r>
    </w:p>
    <w:p w14:paraId="690A194C" w14:textId="77777777" w:rsidR="000057E8" w:rsidRPr="0047582B" w:rsidRDefault="00000000">
      <w:pPr>
        <w:pStyle w:val="ListParagraph"/>
        <w:spacing w:after="60"/>
        <w:ind w:left="504" w:hanging="259"/>
        <w:rPr>
          <w:color w:val="000000" w:themeColor="text1"/>
        </w:rPr>
      </w:pPr>
      <w:r w:rsidRPr="0047582B">
        <w:rPr>
          <w:color w:val="000000" w:themeColor="text1"/>
        </w:rPr>
        <w:t>• Displayed model metrics should be regenerated from the final implementation before submission.</w:t>
      </w:r>
    </w:p>
    <w:p w14:paraId="4379707F" w14:textId="77777777" w:rsidR="000057E8" w:rsidRPr="0047582B" w:rsidRDefault="00000000">
      <w:pPr>
        <w:rPr>
          <w:color w:val="000000" w:themeColor="text1"/>
        </w:rPr>
      </w:pPr>
      <w:r w:rsidRPr="0047582B">
        <w:rPr>
          <w:color w:val="000000" w:themeColor="text1"/>
        </w:rPr>
        <w:br w:type="page"/>
      </w:r>
    </w:p>
    <w:p w14:paraId="24DD8397" w14:textId="77777777" w:rsidR="000057E8" w:rsidRPr="0047582B" w:rsidRDefault="00000000">
      <w:pPr>
        <w:pStyle w:val="Heading1"/>
        <w:spacing w:before="160" w:after="120"/>
        <w:rPr>
          <w:color w:val="000000" w:themeColor="text1"/>
        </w:rPr>
      </w:pPr>
      <w:r w:rsidRPr="0047582B">
        <w:rPr>
          <w:rFonts w:ascii="Times New Roman" w:eastAsia="Times New Roman" w:hAnsi="Times New Roman"/>
          <w:color w:val="000000" w:themeColor="text1"/>
        </w:rPr>
        <w:lastRenderedPageBreak/>
        <w:t>CAPSTONE PROJECT OUTCOME MAPPING SHEET</w:t>
      </w:r>
    </w:p>
    <w:tbl>
      <w:tblPr>
        <w:tblStyle w:val="TableGrid"/>
        <w:tblW w:w="0" w:type="auto"/>
        <w:jc w:val="center"/>
        <w:tblLook w:val="04A0" w:firstRow="1" w:lastRow="0" w:firstColumn="1" w:lastColumn="0" w:noHBand="0" w:noVBand="1"/>
      </w:tblPr>
      <w:tblGrid>
        <w:gridCol w:w="3175"/>
        <w:gridCol w:w="3174"/>
        <w:gridCol w:w="3174"/>
      </w:tblGrid>
      <w:tr w:rsidR="000057E8" w:rsidRPr="0047582B" w14:paraId="12928AF5" w14:textId="77777777" w:rsidTr="0047582B">
        <w:trPr>
          <w:jc w:val="center"/>
        </w:trPr>
        <w:tc>
          <w:tcPr>
            <w:tcW w:w="3178" w:type="dxa"/>
            <w:shd w:val="clear" w:color="auto" w:fill="FFFFFF" w:themeFill="background1"/>
            <w:vAlign w:val="center"/>
          </w:tcPr>
          <w:p w14:paraId="610E0E52" w14:textId="77777777" w:rsidR="000057E8" w:rsidRPr="0047582B" w:rsidRDefault="00000000">
            <w:pPr>
              <w:rPr>
                <w:color w:val="000000" w:themeColor="text1"/>
              </w:rPr>
            </w:pPr>
            <w:r w:rsidRPr="0047582B">
              <w:rPr>
                <w:b/>
                <w:color w:val="000000" w:themeColor="text1"/>
                <w:sz w:val="17"/>
              </w:rPr>
              <w:t>Outcome Evidence</w:t>
            </w:r>
          </w:p>
        </w:tc>
        <w:tc>
          <w:tcPr>
            <w:tcW w:w="3178" w:type="dxa"/>
            <w:shd w:val="clear" w:color="auto" w:fill="FFFFFF" w:themeFill="background1"/>
            <w:vAlign w:val="center"/>
          </w:tcPr>
          <w:p w14:paraId="73485127" w14:textId="77777777" w:rsidR="000057E8" w:rsidRPr="0047582B" w:rsidRDefault="00000000">
            <w:pPr>
              <w:rPr>
                <w:color w:val="000000" w:themeColor="text1"/>
              </w:rPr>
            </w:pPr>
            <w:r w:rsidRPr="0047582B">
              <w:rPr>
                <w:b/>
                <w:color w:val="000000" w:themeColor="text1"/>
                <w:sz w:val="17"/>
              </w:rPr>
              <w:t>SO / Area</w:t>
            </w:r>
          </w:p>
        </w:tc>
        <w:tc>
          <w:tcPr>
            <w:tcW w:w="3178" w:type="dxa"/>
            <w:shd w:val="clear" w:color="auto" w:fill="FFFFFF" w:themeFill="background1"/>
            <w:vAlign w:val="center"/>
          </w:tcPr>
          <w:p w14:paraId="385E3E8D" w14:textId="77777777" w:rsidR="000057E8" w:rsidRPr="0047582B" w:rsidRDefault="00000000">
            <w:pPr>
              <w:rPr>
                <w:color w:val="000000" w:themeColor="text1"/>
              </w:rPr>
            </w:pPr>
            <w:r w:rsidRPr="0047582B">
              <w:rPr>
                <w:b/>
                <w:color w:val="000000" w:themeColor="text1"/>
                <w:sz w:val="17"/>
              </w:rPr>
              <w:t>Location in This Report</w:t>
            </w:r>
          </w:p>
        </w:tc>
      </w:tr>
      <w:tr w:rsidR="000057E8" w:rsidRPr="0047582B" w14:paraId="50CC2978" w14:textId="77777777">
        <w:trPr>
          <w:jc w:val="center"/>
        </w:trPr>
        <w:tc>
          <w:tcPr>
            <w:tcW w:w="3178" w:type="dxa"/>
            <w:vAlign w:val="center"/>
          </w:tcPr>
          <w:p w14:paraId="1AE9836A" w14:textId="77777777" w:rsidR="000057E8" w:rsidRPr="0047582B" w:rsidRDefault="00000000">
            <w:pPr>
              <w:rPr>
                <w:color w:val="000000" w:themeColor="text1"/>
              </w:rPr>
            </w:pPr>
            <w:r w:rsidRPr="0047582B">
              <w:rPr>
                <w:color w:val="000000" w:themeColor="text1"/>
                <w:sz w:val="17"/>
              </w:rPr>
              <w:t>Complex engineering problem formulation</w:t>
            </w:r>
          </w:p>
        </w:tc>
        <w:tc>
          <w:tcPr>
            <w:tcW w:w="3178" w:type="dxa"/>
            <w:vAlign w:val="center"/>
          </w:tcPr>
          <w:p w14:paraId="0B634C02" w14:textId="77777777" w:rsidR="000057E8" w:rsidRPr="0047582B" w:rsidRDefault="00000000">
            <w:pPr>
              <w:rPr>
                <w:color w:val="000000" w:themeColor="text1"/>
              </w:rPr>
            </w:pPr>
            <w:r w:rsidRPr="0047582B">
              <w:rPr>
                <w:color w:val="000000" w:themeColor="text1"/>
                <w:sz w:val="17"/>
              </w:rPr>
              <w:t>SO1</w:t>
            </w:r>
          </w:p>
        </w:tc>
        <w:tc>
          <w:tcPr>
            <w:tcW w:w="3178" w:type="dxa"/>
            <w:vAlign w:val="center"/>
          </w:tcPr>
          <w:p w14:paraId="7B679BAD" w14:textId="77777777" w:rsidR="000057E8" w:rsidRPr="0047582B" w:rsidRDefault="00000000">
            <w:pPr>
              <w:rPr>
                <w:color w:val="000000" w:themeColor="text1"/>
              </w:rPr>
            </w:pPr>
            <w:r w:rsidRPr="0047582B">
              <w:rPr>
                <w:color w:val="000000" w:themeColor="text1"/>
                <w:sz w:val="17"/>
              </w:rPr>
              <w:t>Ch. 1, Ch. 2</w:t>
            </w:r>
          </w:p>
        </w:tc>
      </w:tr>
      <w:tr w:rsidR="000057E8" w:rsidRPr="0047582B" w14:paraId="1AD63D01" w14:textId="77777777">
        <w:trPr>
          <w:jc w:val="center"/>
        </w:trPr>
        <w:tc>
          <w:tcPr>
            <w:tcW w:w="3178" w:type="dxa"/>
            <w:vAlign w:val="center"/>
          </w:tcPr>
          <w:p w14:paraId="435FB08B" w14:textId="77777777" w:rsidR="000057E8" w:rsidRPr="0047582B" w:rsidRDefault="00000000">
            <w:pPr>
              <w:rPr>
                <w:color w:val="000000" w:themeColor="text1"/>
              </w:rPr>
            </w:pPr>
            <w:r w:rsidRPr="0047582B">
              <w:rPr>
                <w:color w:val="000000" w:themeColor="text1"/>
                <w:sz w:val="17"/>
              </w:rPr>
              <w:t>Engineering design under constraints</w:t>
            </w:r>
          </w:p>
        </w:tc>
        <w:tc>
          <w:tcPr>
            <w:tcW w:w="3178" w:type="dxa"/>
            <w:vAlign w:val="center"/>
          </w:tcPr>
          <w:p w14:paraId="49049711" w14:textId="77777777" w:rsidR="000057E8" w:rsidRPr="0047582B" w:rsidRDefault="00000000">
            <w:pPr>
              <w:rPr>
                <w:color w:val="000000" w:themeColor="text1"/>
              </w:rPr>
            </w:pPr>
            <w:r w:rsidRPr="0047582B">
              <w:rPr>
                <w:color w:val="000000" w:themeColor="text1"/>
                <w:sz w:val="17"/>
              </w:rPr>
              <w:t>SO2</w:t>
            </w:r>
          </w:p>
        </w:tc>
        <w:tc>
          <w:tcPr>
            <w:tcW w:w="3178" w:type="dxa"/>
            <w:vAlign w:val="center"/>
          </w:tcPr>
          <w:p w14:paraId="50244775" w14:textId="77777777" w:rsidR="000057E8" w:rsidRPr="0047582B" w:rsidRDefault="00000000">
            <w:pPr>
              <w:rPr>
                <w:color w:val="000000" w:themeColor="text1"/>
              </w:rPr>
            </w:pPr>
            <w:r w:rsidRPr="0047582B">
              <w:rPr>
                <w:color w:val="000000" w:themeColor="text1"/>
                <w:sz w:val="17"/>
              </w:rPr>
              <w:t>Ch. 3</w:t>
            </w:r>
          </w:p>
        </w:tc>
      </w:tr>
      <w:tr w:rsidR="000057E8" w:rsidRPr="0047582B" w14:paraId="35BD8FAA" w14:textId="77777777">
        <w:trPr>
          <w:jc w:val="center"/>
        </w:trPr>
        <w:tc>
          <w:tcPr>
            <w:tcW w:w="3178" w:type="dxa"/>
            <w:vAlign w:val="center"/>
          </w:tcPr>
          <w:p w14:paraId="27EF1F9D" w14:textId="77777777" w:rsidR="000057E8" w:rsidRPr="0047582B" w:rsidRDefault="00000000">
            <w:pPr>
              <w:rPr>
                <w:color w:val="000000" w:themeColor="text1"/>
              </w:rPr>
            </w:pPr>
            <w:r w:rsidRPr="0047582B">
              <w:rPr>
                <w:color w:val="000000" w:themeColor="text1"/>
                <w:sz w:val="17"/>
              </w:rPr>
              <w:t>Written/oral technical communication</w:t>
            </w:r>
          </w:p>
        </w:tc>
        <w:tc>
          <w:tcPr>
            <w:tcW w:w="3178" w:type="dxa"/>
            <w:vAlign w:val="center"/>
          </w:tcPr>
          <w:p w14:paraId="1B9C921E" w14:textId="77777777" w:rsidR="000057E8" w:rsidRPr="0047582B" w:rsidRDefault="00000000">
            <w:pPr>
              <w:rPr>
                <w:color w:val="000000" w:themeColor="text1"/>
              </w:rPr>
            </w:pPr>
            <w:r w:rsidRPr="0047582B">
              <w:rPr>
                <w:color w:val="000000" w:themeColor="text1"/>
                <w:sz w:val="17"/>
              </w:rPr>
              <w:t>SO3</w:t>
            </w:r>
          </w:p>
        </w:tc>
        <w:tc>
          <w:tcPr>
            <w:tcW w:w="3178" w:type="dxa"/>
            <w:vAlign w:val="center"/>
          </w:tcPr>
          <w:p w14:paraId="609E58B2" w14:textId="77777777" w:rsidR="000057E8" w:rsidRPr="0047582B" w:rsidRDefault="00000000">
            <w:pPr>
              <w:rPr>
                <w:color w:val="000000" w:themeColor="text1"/>
              </w:rPr>
            </w:pPr>
            <w:r w:rsidRPr="0047582B">
              <w:rPr>
                <w:color w:val="000000" w:themeColor="text1"/>
                <w:sz w:val="17"/>
              </w:rPr>
              <w:t>Whole report + Viva</w:t>
            </w:r>
          </w:p>
        </w:tc>
      </w:tr>
      <w:tr w:rsidR="000057E8" w:rsidRPr="0047582B" w14:paraId="546F2497" w14:textId="77777777">
        <w:trPr>
          <w:jc w:val="center"/>
        </w:trPr>
        <w:tc>
          <w:tcPr>
            <w:tcW w:w="3178" w:type="dxa"/>
            <w:vAlign w:val="center"/>
          </w:tcPr>
          <w:p w14:paraId="443D2EEB" w14:textId="77777777" w:rsidR="000057E8" w:rsidRPr="0047582B" w:rsidRDefault="00000000">
            <w:pPr>
              <w:rPr>
                <w:color w:val="000000" w:themeColor="text1"/>
              </w:rPr>
            </w:pPr>
            <w:r w:rsidRPr="0047582B">
              <w:rPr>
                <w:color w:val="000000" w:themeColor="text1"/>
                <w:sz w:val="17"/>
              </w:rPr>
              <w:t>Ethics and professional responsibility</w:t>
            </w:r>
          </w:p>
        </w:tc>
        <w:tc>
          <w:tcPr>
            <w:tcW w:w="3178" w:type="dxa"/>
            <w:vAlign w:val="center"/>
          </w:tcPr>
          <w:p w14:paraId="7A3DD61E" w14:textId="77777777" w:rsidR="000057E8" w:rsidRPr="0047582B" w:rsidRDefault="00000000">
            <w:pPr>
              <w:rPr>
                <w:color w:val="000000" w:themeColor="text1"/>
              </w:rPr>
            </w:pPr>
            <w:r w:rsidRPr="0047582B">
              <w:rPr>
                <w:color w:val="000000" w:themeColor="text1"/>
                <w:sz w:val="17"/>
              </w:rPr>
              <w:t>SO4</w:t>
            </w:r>
          </w:p>
        </w:tc>
        <w:tc>
          <w:tcPr>
            <w:tcW w:w="3178" w:type="dxa"/>
            <w:vAlign w:val="center"/>
          </w:tcPr>
          <w:p w14:paraId="314C3A8E" w14:textId="77777777" w:rsidR="000057E8" w:rsidRPr="0047582B" w:rsidRDefault="00000000">
            <w:pPr>
              <w:rPr>
                <w:color w:val="000000" w:themeColor="text1"/>
              </w:rPr>
            </w:pPr>
            <w:r w:rsidRPr="0047582B">
              <w:rPr>
                <w:color w:val="000000" w:themeColor="text1"/>
                <w:sz w:val="17"/>
              </w:rPr>
              <w:t>Ch. 3.7 and Ch. 5</w:t>
            </w:r>
          </w:p>
        </w:tc>
      </w:tr>
      <w:tr w:rsidR="000057E8" w:rsidRPr="0047582B" w14:paraId="088792C7" w14:textId="77777777">
        <w:trPr>
          <w:jc w:val="center"/>
        </w:trPr>
        <w:tc>
          <w:tcPr>
            <w:tcW w:w="3178" w:type="dxa"/>
            <w:vAlign w:val="center"/>
          </w:tcPr>
          <w:p w14:paraId="46DB87E0" w14:textId="77777777" w:rsidR="000057E8" w:rsidRPr="0047582B" w:rsidRDefault="00000000">
            <w:pPr>
              <w:rPr>
                <w:color w:val="000000" w:themeColor="text1"/>
              </w:rPr>
            </w:pPr>
            <w:r w:rsidRPr="0047582B">
              <w:rPr>
                <w:color w:val="000000" w:themeColor="text1"/>
                <w:sz w:val="17"/>
              </w:rPr>
              <w:t>Teamwork and leadership</w:t>
            </w:r>
          </w:p>
        </w:tc>
        <w:tc>
          <w:tcPr>
            <w:tcW w:w="3178" w:type="dxa"/>
            <w:vAlign w:val="center"/>
          </w:tcPr>
          <w:p w14:paraId="6EF8801A" w14:textId="77777777" w:rsidR="000057E8" w:rsidRPr="0047582B" w:rsidRDefault="00000000">
            <w:pPr>
              <w:rPr>
                <w:color w:val="000000" w:themeColor="text1"/>
              </w:rPr>
            </w:pPr>
            <w:r w:rsidRPr="0047582B">
              <w:rPr>
                <w:color w:val="000000" w:themeColor="text1"/>
                <w:sz w:val="17"/>
              </w:rPr>
              <w:t>SO5</w:t>
            </w:r>
          </w:p>
        </w:tc>
        <w:tc>
          <w:tcPr>
            <w:tcW w:w="3178" w:type="dxa"/>
            <w:vAlign w:val="center"/>
          </w:tcPr>
          <w:p w14:paraId="4E575C95" w14:textId="77777777" w:rsidR="000057E8" w:rsidRPr="0047582B" w:rsidRDefault="00000000">
            <w:pPr>
              <w:rPr>
                <w:color w:val="000000" w:themeColor="text1"/>
              </w:rPr>
            </w:pPr>
            <w:r w:rsidRPr="0047582B">
              <w:rPr>
                <w:color w:val="000000" w:themeColor="text1"/>
                <w:sz w:val="17"/>
              </w:rPr>
              <w:t>Ch. 4.8 and Contribution Statement</w:t>
            </w:r>
          </w:p>
        </w:tc>
      </w:tr>
      <w:tr w:rsidR="000057E8" w:rsidRPr="0047582B" w14:paraId="24AB06BF" w14:textId="77777777">
        <w:trPr>
          <w:jc w:val="center"/>
        </w:trPr>
        <w:tc>
          <w:tcPr>
            <w:tcW w:w="3178" w:type="dxa"/>
            <w:vAlign w:val="center"/>
          </w:tcPr>
          <w:p w14:paraId="54169D2E" w14:textId="77777777" w:rsidR="000057E8" w:rsidRPr="0047582B" w:rsidRDefault="00000000">
            <w:pPr>
              <w:rPr>
                <w:color w:val="000000" w:themeColor="text1"/>
              </w:rPr>
            </w:pPr>
            <w:r w:rsidRPr="0047582B">
              <w:rPr>
                <w:color w:val="000000" w:themeColor="text1"/>
                <w:sz w:val="17"/>
              </w:rPr>
              <w:t>Experimentation, analysis, engineering judgment</w:t>
            </w:r>
          </w:p>
        </w:tc>
        <w:tc>
          <w:tcPr>
            <w:tcW w:w="3178" w:type="dxa"/>
            <w:vAlign w:val="center"/>
          </w:tcPr>
          <w:p w14:paraId="0298D318" w14:textId="77777777" w:rsidR="000057E8" w:rsidRPr="0047582B" w:rsidRDefault="00000000">
            <w:pPr>
              <w:rPr>
                <w:color w:val="000000" w:themeColor="text1"/>
              </w:rPr>
            </w:pPr>
            <w:r w:rsidRPr="0047582B">
              <w:rPr>
                <w:color w:val="000000" w:themeColor="text1"/>
                <w:sz w:val="17"/>
              </w:rPr>
              <w:t>SO6</w:t>
            </w:r>
          </w:p>
        </w:tc>
        <w:tc>
          <w:tcPr>
            <w:tcW w:w="3178" w:type="dxa"/>
            <w:vAlign w:val="center"/>
          </w:tcPr>
          <w:p w14:paraId="3BE6E9FB" w14:textId="77777777" w:rsidR="000057E8" w:rsidRPr="0047582B" w:rsidRDefault="00000000">
            <w:pPr>
              <w:rPr>
                <w:color w:val="000000" w:themeColor="text1"/>
              </w:rPr>
            </w:pPr>
            <w:r w:rsidRPr="0047582B">
              <w:rPr>
                <w:color w:val="000000" w:themeColor="text1"/>
                <w:sz w:val="17"/>
              </w:rPr>
              <w:t>Ch. 4.3–4.6</w:t>
            </w:r>
          </w:p>
        </w:tc>
      </w:tr>
      <w:tr w:rsidR="000057E8" w:rsidRPr="0047582B" w14:paraId="1621DB0E" w14:textId="77777777">
        <w:trPr>
          <w:jc w:val="center"/>
        </w:trPr>
        <w:tc>
          <w:tcPr>
            <w:tcW w:w="3178" w:type="dxa"/>
            <w:vAlign w:val="center"/>
          </w:tcPr>
          <w:p w14:paraId="502E9F95" w14:textId="77777777" w:rsidR="000057E8" w:rsidRPr="0047582B" w:rsidRDefault="00000000">
            <w:pPr>
              <w:rPr>
                <w:color w:val="000000" w:themeColor="text1"/>
              </w:rPr>
            </w:pPr>
            <w:r w:rsidRPr="0047582B">
              <w:rPr>
                <w:color w:val="000000" w:themeColor="text1"/>
                <w:sz w:val="17"/>
              </w:rPr>
              <w:t>Independent acquisition of new knowledge</w:t>
            </w:r>
          </w:p>
        </w:tc>
        <w:tc>
          <w:tcPr>
            <w:tcW w:w="3178" w:type="dxa"/>
            <w:vAlign w:val="center"/>
          </w:tcPr>
          <w:p w14:paraId="27ACFAEF" w14:textId="77777777" w:rsidR="000057E8" w:rsidRPr="0047582B" w:rsidRDefault="00000000">
            <w:pPr>
              <w:rPr>
                <w:color w:val="000000" w:themeColor="text1"/>
              </w:rPr>
            </w:pPr>
            <w:r w:rsidRPr="0047582B">
              <w:rPr>
                <w:color w:val="000000" w:themeColor="text1"/>
                <w:sz w:val="17"/>
              </w:rPr>
              <w:t>SO7</w:t>
            </w:r>
          </w:p>
        </w:tc>
        <w:tc>
          <w:tcPr>
            <w:tcW w:w="3178" w:type="dxa"/>
            <w:vAlign w:val="center"/>
          </w:tcPr>
          <w:p w14:paraId="32237A91" w14:textId="77777777" w:rsidR="000057E8" w:rsidRPr="0047582B" w:rsidRDefault="00000000">
            <w:pPr>
              <w:rPr>
                <w:color w:val="000000" w:themeColor="text1"/>
              </w:rPr>
            </w:pPr>
            <w:r w:rsidRPr="0047582B">
              <w:rPr>
                <w:color w:val="000000" w:themeColor="text1"/>
                <w:sz w:val="17"/>
              </w:rPr>
              <w:t>Ch. 5.3</w:t>
            </w:r>
          </w:p>
        </w:tc>
      </w:tr>
      <w:tr w:rsidR="000057E8" w:rsidRPr="0047582B" w14:paraId="521FE502" w14:textId="77777777">
        <w:trPr>
          <w:jc w:val="center"/>
        </w:trPr>
        <w:tc>
          <w:tcPr>
            <w:tcW w:w="3178" w:type="dxa"/>
            <w:vAlign w:val="center"/>
          </w:tcPr>
          <w:p w14:paraId="2BDD5B6A" w14:textId="77777777" w:rsidR="000057E8" w:rsidRPr="0047582B" w:rsidRDefault="00000000">
            <w:pPr>
              <w:rPr>
                <w:color w:val="000000" w:themeColor="text1"/>
              </w:rPr>
            </w:pPr>
            <w:r w:rsidRPr="0047582B">
              <w:rPr>
                <w:color w:val="000000" w:themeColor="text1"/>
                <w:sz w:val="17"/>
              </w:rPr>
              <w:t>Standards</w:t>
            </w:r>
          </w:p>
        </w:tc>
        <w:tc>
          <w:tcPr>
            <w:tcW w:w="3178" w:type="dxa"/>
            <w:vAlign w:val="center"/>
          </w:tcPr>
          <w:p w14:paraId="6608B53E" w14:textId="77777777" w:rsidR="000057E8" w:rsidRPr="0047582B" w:rsidRDefault="00000000">
            <w:pPr>
              <w:rPr>
                <w:color w:val="000000" w:themeColor="text1"/>
              </w:rPr>
            </w:pPr>
            <w:r w:rsidRPr="0047582B">
              <w:rPr>
                <w:color w:val="000000" w:themeColor="text1"/>
                <w:sz w:val="17"/>
              </w:rPr>
              <w:t>SO2</w:t>
            </w:r>
          </w:p>
        </w:tc>
        <w:tc>
          <w:tcPr>
            <w:tcW w:w="3178" w:type="dxa"/>
            <w:vAlign w:val="center"/>
          </w:tcPr>
          <w:p w14:paraId="771DED27" w14:textId="77777777" w:rsidR="000057E8" w:rsidRPr="0047582B" w:rsidRDefault="00000000">
            <w:pPr>
              <w:rPr>
                <w:color w:val="000000" w:themeColor="text1"/>
              </w:rPr>
            </w:pPr>
            <w:r w:rsidRPr="0047582B">
              <w:rPr>
                <w:color w:val="000000" w:themeColor="text1"/>
                <w:sz w:val="17"/>
              </w:rPr>
              <w:t>Ch. 3.2</w:t>
            </w:r>
          </w:p>
        </w:tc>
      </w:tr>
      <w:tr w:rsidR="000057E8" w:rsidRPr="0047582B" w14:paraId="0AD366C8" w14:textId="77777777">
        <w:trPr>
          <w:jc w:val="center"/>
        </w:trPr>
        <w:tc>
          <w:tcPr>
            <w:tcW w:w="3178" w:type="dxa"/>
            <w:vAlign w:val="center"/>
          </w:tcPr>
          <w:p w14:paraId="2CA150AC" w14:textId="77777777" w:rsidR="000057E8" w:rsidRPr="0047582B" w:rsidRDefault="00000000">
            <w:pPr>
              <w:rPr>
                <w:color w:val="000000" w:themeColor="text1"/>
              </w:rPr>
            </w:pPr>
            <w:r w:rsidRPr="0047582B">
              <w:rPr>
                <w:color w:val="000000" w:themeColor="text1"/>
                <w:sz w:val="17"/>
              </w:rPr>
              <w:t>Sustainability and societal/environmental impact</w:t>
            </w:r>
          </w:p>
        </w:tc>
        <w:tc>
          <w:tcPr>
            <w:tcW w:w="3178" w:type="dxa"/>
            <w:vAlign w:val="center"/>
          </w:tcPr>
          <w:p w14:paraId="43A0B33F" w14:textId="77777777" w:rsidR="000057E8" w:rsidRPr="0047582B" w:rsidRDefault="00000000">
            <w:pPr>
              <w:rPr>
                <w:color w:val="000000" w:themeColor="text1"/>
              </w:rPr>
            </w:pPr>
            <w:r w:rsidRPr="0047582B">
              <w:rPr>
                <w:color w:val="000000" w:themeColor="text1"/>
                <w:sz w:val="17"/>
              </w:rPr>
              <w:t>SO2/SO4</w:t>
            </w:r>
          </w:p>
        </w:tc>
        <w:tc>
          <w:tcPr>
            <w:tcW w:w="3178" w:type="dxa"/>
            <w:vAlign w:val="center"/>
          </w:tcPr>
          <w:p w14:paraId="07094CC9" w14:textId="77777777" w:rsidR="000057E8" w:rsidRPr="0047582B" w:rsidRDefault="00000000">
            <w:pPr>
              <w:rPr>
                <w:color w:val="000000" w:themeColor="text1"/>
              </w:rPr>
            </w:pPr>
            <w:r w:rsidRPr="0047582B">
              <w:rPr>
                <w:color w:val="000000" w:themeColor="text1"/>
                <w:sz w:val="17"/>
              </w:rPr>
              <w:t>Ch. 3.7</w:t>
            </w:r>
          </w:p>
        </w:tc>
      </w:tr>
      <w:tr w:rsidR="000057E8" w:rsidRPr="0047582B" w14:paraId="5515B631" w14:textId="77777777">
        <w:trPr>
          <w:jc w:val="center"/>
        </w:trPr>
        <w:tc>
          <w:tcPr>
            <w:tcW w:w="3178" w:type="dxa"/>
            <w:vAlign w:val="center"/>
          </w:tcPr>
          <w:p w14:paraId="6B1ABD20" w14:textId="77777777" w:rsidR="000057E8" w:rsidRPr="0047582B" w:rsidRDefault="00000000">
            <w:pPr>
              <w:rPr>
                <w:color w:val="000000" w:themeColor="text1"/>
              </w:rPr>
            </w:pPr>
            <w:r w:rsidRPr="0047582B">
              <w:rPr>
                <w:color w:val="000000" w:themeColor="text1"/>
                <w:sz w:val="17"/>
              </w:rPr>
              <w:t>Risk assessment and mitigation</w:t>
            </w:r>
          </w:p>
        </w:tc>
        <w:tc>
          <w:tcPr>
            <w:tcW w:w="3178" w:type="dxa"/>
            <w:vAlign w:val="center"/>
          </w:tcPr>
          <w:p w14:paraId="7BD676D9" w14:textId="77777777" w:rsidR="000057E8" w:rsidRPr="0047582B" w:rsidRDefault="00000000">
            <w:pPr>
              <w:rPr>
                <w:color w:val="000000" w:themeColor="text1"/>
              </w:rPr>
            </w:pPr>
            <w:r w:rsidRPr="0047582B">
              <w:rPr>
                <w:color w:val="000000" w:themeColor="text1"/>
                <w:sz w:val="17"/>
              </w:rPr>
              <w:t>SO2/SO4</w:t>
            </w:r>
          </w:p>
        </w:tc>
        <w:tc>
          <w:tcPr>
            <w:tcW w:w="3178" w:type="dxa"/>
            <w:vAlign w:val="center"/>
          </w:tcPr>
          <w:p w14:paraId="6D9A5758" w14:textId="77777777" w:rsidR="000057E8" w:rsidRPr="0047582B" w:rsidRDefault="00000000">
            <w:pPr>
              <w:rPr>
                <w:color w:val="000000" w:themeColor="text1"/>
              </w:rPr>
            </w:pPr>
            <w:r w:rsidRPr="0047582B">
              <w:rPr>
                <w:color w:val="000000" w:themeColor="text1"/>
                <w:sz w:val="17"/>
              </w:rPr>
              <w:t>Ch. 3.7</w:t>
            </w:r>
          </w:p>
        </w:tc>
      </w:tr>
      <w:tr w:rsidR="000057E8" w:rsidRPr="0047582B" w14:paraId="3ABEA281" w14:textId="77777777">
        <w:trPr>
          <w:jc w:val="center"/>
        </w:trPr>
        <w:tc>
          <w:tcPr>
            <w:tcW w:w="3178" w:type="dxa"/>
            <w:vAlign w:val="center"/>
          </w:tcPr>
          <w:p w14:paraId="3CFB4CF1" w14:textId="77777777" w:rsidR="000057E8" w:rsidRPr="0047582B" w:rsidRDefault="00000000">
            <w:pPr>
              <w:rPr>
                <w:color w:val="000000" w:themeColor="text1"/>
              </w:rPr>
            </w:pPr>
            <w:r w:rsidRPr="0047582B">
              <w:rPr>
                <w:color w:val="000000" w:themeColor="text1"/>
                <w:sz w:val="17"/>
              </w:rPr>
              <w:t>Security considerations</w:t>
            </w:r>
          </w:p>
        </w:tc>
        <w:tc>
          <w:tcPr>
            <w:tcW w:w="3178" w:type="dxa"/>
            <w:vAlign w:val="center"/>
          </w:tcPr>
          <w:p w14:paraId="0FC39CE9" w14:textId="77777777" w:rsidR="000057E8" w:rsidRPr="0047582B" w:rsidRDefault="00000000">
            <w:pPr>
              <w:rPr>
                <w:color w:val="000000" w:themeColor="text1"/>
              </w:rPr>
            </w:pPr>
            <w:r w:rsidRPr="0047582B">
              <w:rPr>
                <w:color w:val="000000" w:themeColor="text1"/>
                <w:sz w:val="17"/>
              </w:rPr>
              <w:t>Relevant SO</w:t>
            </w:r>
          </w:p>
        </w:tc>
        <w:tc>
          <w:tcPr>
            <w:tcW w:w="3178" w:type="dxa"/>
            <w:vAlign w:val="center"/>
          </w:tcPr>
          <w:p w14:paraId="5E674493" w14:textId="77777777" w:rsidR="000057E8" w:rsidRPr="0047582B" w:rsidRDefault="00000000">
            <w:pPr>
              <w:rPr>
                <w:color w:val="000000" w:themeColor="text1"/>
              </w:rPr>
            </w:pPr>
            <w:r w:rsidRPr="0047582B">
              <w:rPr>
                <w:color w:val="000000" w:themeColor="text1"/>
                <w:sz w:val="17"/>
              </w:rPr>
              <w:t>Ch. 3.7</w:t>
            </w:r>
          </w:p>
        </w:tc>
      </w:tr>
      <w:tr w:rsidR="000057E8" w:rsidRPr="0047582B" w14:paraId="6FED00B3" w14:textId="77777777">
        <w:trPr>
          <w:jc w:val="center"/>
        </w:trPr>
        <w:tc>
          <w:tcPr>
            <w:tcW w:w="3178" w:type="dxa"/>
            <w:vAlign w:val="center"/>
          </w:tcPr>
          <w:p w14:paraId="3E6D064E" w14:textId="77777777" w:rsidR="000057E8" w:rsidRPr="0047582B" w:rsidRDefault="00000000">
            <w:pPr>
              <w:rPr>
                <w:color w:val="000000" w:themeColor="text1"/>
              </w:rPr>
            </w:pPr>
            <w:r w:rsidRPr="0047582B">
              <w:rPr>
                <w:color w:val="000000" w:themeColor="text1"/>
                <w:sz w:val="17"/>
              </w:rPr>
              <w:t>Integrated/system-level engineering</w:t>
            </w:r>
          </w:p>
        </w:tc>
        <w:tc>
          <w:tcPr>
            <w:tcW w:w="3178" w:type="dxa"/>
            <w:vAlign w:val="center"/>
          </w:tcPr>
          <w:p w14:paraId="7797B733" w14:textId="77777777" w:rsidR="000057E8" w:rsidRPr="0047582B" w:rsidRDefault="00000000">
            <w:pPr>
              <w:rPr>
                <w:color w:val="000000" w:themeColor="text1"/>
              </w:rPr>
            </w:pPr>
            <w:r w:rsidRPr="0047582B">
              <w:rPr>
                <w:color w:val="000000" w:themeColor="text1"/>
                <w:sz w:val="17"/>
              </w:rPr>
              <w:t>SO1/SO2</w:t>
            </w:r>
          </w:p>
        </w:tc>
        <w:tc>
          <w:tcPr>
            <w:tcW w:w="3178" w:type="dxa"/>
            <w:vAlign w:val="center"/>
          </w:tcPr>
          <w:p w14:paraId="125C09B4" w14:textId="77777777" w:rsidR="000057E8" w:rsidRPr="0047582B" w:rsidRDefault="00000000">
            <w:pPr>
              <w:rPr>
                <w:color w:val="000000" w:themeColor="text1"/>
              </w:rPr>
            </w:pPr>
            <w:r w:rsidRPr="0047582B">
              <w:rPr>
                <w:color w:val="000000" w:themeColor="text1"/>
                <w:sz w:val="17"/>
              </w:rPr>
              <w:t>Ch. 3.5</w:t>
            </w:r>
          </w:p>
        </w:tc>
      </w:tr>
      <w:tr w:rsidR="000057E8" w:rsidRPr="0047582B" w14:paraId="713F89DF" w14:textId="77777777">
        <w:trPr>
          <w:jc w:val="center"/>
        </w:trPr>
        <w:tc>
          <w:tcPr>
            <w:tcW w:w="3178" w:type="dxa"/>
            <w:vAlign w:val="center"/>
          </w:tcPr>
          <w:p w14:paraId="7240C9B6" w14:textId="77777777" w:rsidR="000057E8" w:rsidRPr="0047582B" w:rsidRDefault="00000000">
            <w:pPr>
              <w:rPr>
                <w:color w:val="000000" w:themeColor="text1"/>
              </w:rPr>
            </w:pPr>
            <w:r w:rsidRPr="0047582B">
              <w:rPr>
                <w:color w:val="000000" w:themeColor="text1"/>
                <w:sz w:val="17"/>
              </w:rPr>
              <w:t>Project planning and management</w:t>
            </w:r>
          </w:p>
        </w:tc>
        <w:tc>
          <w:tcPr>
            <w:tcW w:w="3178" w:type="dxa"/>
            <w:vAlign w:val="center"/>
          </w:tcPr>
          <w:p w14:paraId="3A874088" w14:textId="77777777" w:rsidR="000057E8" w:rsidRPr="0047582B" w:rsidRDefault="00000000">
            <w:pPr>
              <w:rPr>
                <w:color w:val="000000" w:themeColor="text1"/>
              </w:rPr>
            </w:pPr>
            <w:r w:rsidRPr="0047582B">
              <w:rPr>
                <w:color w:val="000000" w:themeColor="text1"/>
                <w:sz w:val="17"/>
              </w:rPr>
              <w:t>SO5</w:t>
            </w:r>
          </w:p>
        </w:tc>
        <w:tc>
          <w:tcPr>
            <w:tcW w:w="3178" w:type="dxa"/>
            <w:vAlign w:val="center"/>
          </w:tcPr>
          <w:p w14:paraId="71C36D28" w14:textId="77777777" w:rsidR="000057E8" w:rsidRPr="0047582B" w:rsidRDefault="00000000">
            <w:pPr>
              <w:rPr>
                <w:color w:val="000000" w:themeColor="text1"/>
              </w:rPr>
            </w:pPr>
            <w:r w:rsidRPr="0047582B">
              <w:rPr>
                <w:color w:val="000000" w:themeColor="text1"/>
                <w:sz w:val="17"/>
              </w:rPr>
              <w:t>Ch. 4.8</w:t>
            </w:r>
          </w:p>
        </w:tc>
      </w:tr>
      <w:tr w:rsidR="000057E8" w:rsidRPr="0047582B" w14:paraId="4B6F3A37" w14:textId="77777777">
        <w:trPr>
          <w:jc w:val="center"/>
        </w:trPr>
        <w:tc>
          <w:tcPr>
            <w:tcW w:w="3178" w:type="dxa"/>
            <w:vAlign w:val="center"/>
          </w:tcPr>
          <w:p w14:paraId="2D99110C" w14:textId="77777777" w:rsidR="000057E8" w:rsidRPr="0047582B" w:rsidRDefault="00000000">
            <w:pPr>
              <w:rPr>
                <w:color w:val="000000" w:themeColor="text1"/>
              </w:rPr>
            </w:pPr>
            <w:r w:rsidRPr="0047582B">
              <w:rPr>
                <w:color w:val="000000" w:themeColor="text1"/>
                <w:sz w:val="17"/>
              </w:rPr>
              <w:t>Individual contribution</w:t>
            </w:r>
          </w:p>
        </w:tc>
        <w:tc>
          <w:tcPr>
            <w:tcW w:w="3178" w:type="dxa"/>
            <w:vAlign w:val="center"/>
          </w:tcPr>
          <w:p w14:paraId="642FB586" w14:textId="77777777" w:rsidR="000057E8" w:rsidRPr="0047582B" w:rsidRDefault="00000000">
            <w:pPr>
              <w:rPr>
                <w:color w:val="000000" w:themeColor="text1"/>
              </w:rPr>
            </w:pPr>
            <w:r w:rsidRPr="0047582B">
              <w:rPr>
                <w:color w:val="000000" w:themeColor="text1"/>
                <w:sz w:val="17"/>
              </w:rPr>
              <w:t>SO1–SO7</w:t>
            </w:r>
          </w:p>
        </w:tc>
        <w:tc>
          <w:tcPr>
            <w:tcW w:w="3178" w:type="dxa"/>
            <w:vAlign w:val="center"/>
          </w:tcPr>
          <w:p w14:paraId="1553D06A" w14:textId="77777777" w:rsidR="000057E8" w:rsidRPr="0047582B" w:rsidRDefault="00000000">
            <w:pPr>
              <w:rPr>
                <w:color w:val="000000" w:themeColor="text1"/>
              </w:rPr>
            </w:pPr>
            <w:r w:rsidRPr="0047582B">
              <w:rPr>
                <w:color w:val="000000" w:themeColor="text1"/>
                <w:sz w:val="17"/>
              </w:rPr>
              <w:t>Contribution Statement + Ch. 4.8</w:t>
            </w:r>
          </w:p>
        </w:tc>
      </w:tr>
    </w:tbl>
    <w:p w14:paraId="0519234E" w14:textId="77777777" w:rsidR="000057E8" w:rsidRPr="0047582B" w:rsidRDefault="000057E8">
      <w:pPr>
        <w:spacing w:after="0"/>
        <w:rPr>
          <w:color w:val="000000" w:themeColor="text1"/>
        </w:rPr>
      </w:pPr>
    </w:p>
    <w:sectPr w:rsidR="000057E8" w:rsidRPr="0047582B" w:rsidSect="00034616">
      <w:footerReference w:type="default" r:id="rId14"/>
      <w:pgSz w:w="11909" w:h="16834"/>
      <w:pgMar w:top="1152"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CCBA" w14:textId="77777777" w:rsidR="00A72AE8" w:rsidRDefault="00A72AE8">
      <w:pPr>
        <w:spacing w:after="0" w:line="240" w:lineRule="auto"/>
      </w:pPr>
      <w:r>
        <w:separator/>
      </w:r>
    </w:p>
  </w:endnote>
  <w:endnote w:type="continuationSeparator" w:id="0">
    <w:p w14:paraId="1E0A3880" w14:textId="77777777" w:rsidR="00A72AE8" w:rsidRDefault="00A7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DBB5" w14:textId="77777777" w:rsidR="000057E8" w:rsidRDefault="00000000">
    <w:pPr>
      <w:pStyle w:val="Footer"/>
      <w:jc w:val="center"/>
    </w:pPr>
    <w:r>
      <w:rPr>
        <w:sz w:val="20"/>
      </w:rPr>
      <w:t xml:space="preserve">Page </w:t>
    </w:r>
    <w:r>
      <w:fldChar w:fldCharType="begin"/>
    </w:r>
    <w:r>
      <w:instrText>PAGE</w:instrText>
    </w:r>
    <w:r>
      <w:fldChar w:fldCharType="separate"/>
    </w:r>
    <w:r w:rsidR="004758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C1C7" w14:textId="77777777" w:rsidR="00A72AE8" w:rsidRDefault="00A72AE8">
      <w:pPr>
        <w:spacing w:after="0" w:line="240" w:lineRule="auto"/>
      </w:pPr>
      <w:r>
        <w:separator/>
      </w:r>
    </w:p>
  </w:footnote>
  <w:footnote w:type="continuationSeparator" w:id="0">
    <w:p w14:paraId="18EEE29C" w14:textId="77777777" w:rsidR="00A72AE8" w:rsidRDefault="00A72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063975">
    <w:abstractNumId w:val="8"/>
  </w:num>
  <w:num w:numId="2" w16cid:durableId="145244176">
    <w:abstractNumId w:val="6"/>
  </w:num>
  <w:num w:numId="3" w16cid:durableId="1990591935">
    <w:abstractNumId w:val="5"/>
  </w:num>
  <w:num w:numId="4" w16cid:durableId="656425712">
    <w:abstractNumId w:val="4"/>
  </w:num>
  <w:num w:numId="5" w16cid:durableId="167326978">
    <w:abstractNumId w:val="7"/>
  </w:num>
  <w:num w:numId="6" w16cid:durableId="317732945">
    <w:abstractNumId w:val="3"/>
  </w:num>
  <w:num w:numId="7" w16cid:durableId="575093549">
    <w:abstractNumId w:val="2"/>
  </w:num>
  <w:num w:numId="8" w16cid:durableId="643045098">
    <w:abstractNumId w:val="1"/>
  </w:num>
  <w:num w:numId="9" w16cid:durableId="33161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E8"/>
    <w:rsid w:val="00034616"/>
    <w:rsid w:val="0006063C"/>
    <w:rsid w:val="0015074B"/>
    <w:rsid w:val="0029639D"/>
    <w:rsid w:val="00326F90"/>
    <w:rsid w:val="0034348B"/>
    <w:rsid w:val="003B0840"/>
    <w:rsid w:val="0047582B"/>
    <w:rsid w:val="00594BAE"/>
    <w:rsid w:val="009A7EE4"/>
    <w:rsid w:val="00A72AE8"/>
    <w:rsid w:val="00AA1D8D"/>
    <w:rsid w:val="00B47730"/>
    <w:rsid w:val="00C875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1E93B"/>
  <w14:defaultImageDpi w14:val="300"/>
  <w15:docId w15:val="{36229A91-DF3D-49C5-8F04-FF959381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NR">
    <w:name w:val="Caption TNR"/>
    <w:pPr>
      <w:jc w:val="center"/>
    </w:pPr>
    <w:rPr>
      <w:rFonts w:ascii="Times New Roman" w:eastAsia="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6858</Words>
  <Characters>39095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FAKE NEWS DETECTION SYSTEM – CAPSTONE PROJECT REPORT</vt:lpstr>
    </vt:vector>
  </TitlesOfParts>
  <Manager/>
  <Company/>
  <LinksUpToDate>false</LinksUpToDate>
  <CharactersWithSpaces>45862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SYSTEM – CAPSTONE PROJECT REPORT</dc:title>
  <dc:subject>CSA1706 - Artificial Intelligence</dc:subject>
  <dc:creator>A. Sarthiwika;K. Deeksha Sree;S.R. Kaarthika</dc:creator>
  <cp:keywords>Fake News Detection, NLP, TF-IDF, Machine Learning, SVM, Logistic Regression, Naive Bayes</cp:keywords>
  <dc:description>generated by python-docx</dc:description>
  <cp:lastModifiedBy>kaarthika ramesh</cp:lastModifiedBy>
  <cp:revision>3</cp:revision>
  <dcterms:created xsi:type="dcterms:W3CDTF">2026-09-02T04:14:00Z</dcterms:created>
  <dcterms:modified xsi:type="dcterms:W3CDTF">2026-09-04T13:43:00Z</dcterms:modified>
  <cp:category/>
</cp:coreProperties>
</file>