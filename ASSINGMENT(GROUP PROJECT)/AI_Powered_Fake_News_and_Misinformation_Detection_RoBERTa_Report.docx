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32E24" w14:textId="77777777" w:rsidR="004C2986" w:rsidRPr="00F43620" w:rsidRDefault="00000000">
      <w:pPr>
        <w:jc w:val="center"/>
        <w:rPr>
          <w:sz w:val="36"/>
          <w:szCs w:val="36"/>
        </w:rPr>
      </w:pPr>
      <w:r w:rsidRPr="00F43620">
        <w:rPr>
          <w:b/>
          <w:sz w:val="36"/>
          <w:szCs w:val="36"/>
        </w:rPr>
        <w:t>AI-POWERED FAKE NEWS AND MISINFORMATION DETECTION SYSTEM</w:t>
      </w:r>
    </w:p>
    <w:p w14:paraId="364DD0CD" w14:textId="77777777" w:rsidR="004C2986" w:rsidRPr="00F43620" w:rsidRDefault="00000000">
      <w:pPr>
        <w:jc w:val="center"/>
        <w:rPr>
          <w:sz w:val="36"/>
          <w:szCs w:val="36"/>
        </w:rPr>
      </w:pPr>
      <w:r w:rsidRPr="00F43620">
        <w:rPr>
          <w:i/>
          <w:sz w:val="36"/>
          <w:szCs w:val="36"/>
        </w:rPr>
        <w:br/>
        <w:t>A Common Assignment Report Using RoBERTa for Text Classification</w:t>
      </w:r>
    </w:p>
    <w:p w14:paraId="10572356" w14:textId="77777777" w:rsidR="00F43620" w:rsidRPr="00F43620" w:rsidRDefault="00000000" w:rsidP="00525660">
      <w:pPr>
        <w:jc w:val="center"/>
        <w:rPr>
          <w:sz w:val="36"/>
          <w:szCs w:val="36"/>
        </w:rPr>
      </w:pPr>
      <w:r w:rsidRPr="00F43620">
        <w:rPr>
          <w:sz w:val="36"/>
          <w:szCs w:val="36"/>
        </w:rPr>
        <w:br/>
      </w:r>
      <w:r w:rsidRPr="00F43620">
        <w:rPr>
          <w:sz w:val="36"/>
          <w:szCs w:val="36"/>
        </w:rPr>
        <w:br/>
        <w:t>Submitted by:</w:t>
      </w:r>
      <w:r w:rsidRPr="00F43620">
        <w:rPr>
          <w:sz w:val="36"/>
          <w:szCs w:val="36"/>
        </w:rPr>
        <w:br/>
        <w:t xml:space="preserve">Name: </w:t>
      </w:r>
      <w:r w:rsidR="00525660" w:rsidRPr="00F43620">
        <w:rPr>
          <w:sz w:val="36"/>
          <w:szCs w:val="36"/>
        </w:rPr>
        <w:t>SR</w:t>
      </w:r>
      <w:r w:rsidR="00F43620" w:rsidRPr="00F43620">
        <w:rPr>
          <w:sz w:val="36"/>
          <w:szCs w:val="36"/>
        </w:rPr>
        <w:t xml:space="preserve"> Kaarthika</w:t>
      </w:r>
      <w:r w:rsidRPr="00F43620">
        <w:rPr>
          <w:sz w:val="36"/>
          <w:szCs w:val="36"/>
        </w:rPr>
        <w:br/>
        <w:t>Register No.:</w:t>
      </w:r>
      <w:r w:rsidR="00F43620" w:rsidRPr="00F43620">
        <w:rPr>
          <w:sz w:val="36"/>
          <w:szCs w:val="36"/>
        </w:rPr>
        <w:t xml:space="preserve"> 192412294 </w:t>
      </w:r>
      <w:r w:rsidRPr="00F43620">
        <w:rPr>
          <w:sz w:val="36"/>
          <w:szCs w:val="36"/>
        </w:rPr>
        <w:br/>
      </w:r>
      <w:r w:rsidRPr="00F43620">
        <w:rPr>
          <w:sz w:val="36"/>
          <w:szCs w:val="36"/>
        </w:rPr>
        <w:br/>
      </w:r>
      <w:r w:rsidRPr="00F43620">
        <w:rPr>
          <w:sz w:val="36"/>
          <w:szCs w:val="36"/>
        </w:rPr>
        <w:br/>
        <w:t xml:space="preserve">Course: </w:t>
      </w:r>
      <w:r w:rsidR="00F43620" w:rsidRPr="00F43620">
        <w:rPr>
          <w:sz w:val="36"/>
          <w:szCs w:val="36"/>
        </w:rPr>
        <w:t xml:space="preserve">CSA1706- ARTIFICIAL INTELLIGENCE </w:t>
      </w:r>
    </w:p>
    <w:p w14:paraId="62502B60" w14:textId="69CA48C8" w:rsidR="004C2986" w:rsidRPr="00F43620" w:rsidRDefault="00000000" w:rsidP="00525660">
      <w:pPr>
        <w:jc w:val="center"/>
        <w:rPr>
          <w:sz w:val="36"/>
          <w:szCs w:val="36"/>
        </w:rPr>
      </w:pPr>
      <w:r w:rsidRPr="00F43620">
        <w:rPr>
          <w:sz w:val="36"/>
          <w:szCs w:val="36"/>
        </w:rPr>
        <w:t>Department: Electronics and Communication Engineering</w:t>
      </w:r>
      <w:r w:rsidRPr="00F43620">
        <w:rPr>
          <w:sz w:val="36"/>
          <w:szCs w:val="36"/>
        </w:rPr>
        <w:br/>
      </w:r>
    </w:p>
    <w:p w14:paraId="389CF916" w14:textId="77777777" w:rsidR="004C2986" w:rsidRPr="00F43620" w:rsidRDefault="00000000" w:rsidP="00525660">
      <w:pPr>
        <w:rPr>
          <w:sz w:val="36"/>
          <w:szCs w:val="36"/>
        </w:rPr>
      </w:pPr>
      <w:r w:rsidRPr="00F43620">
        <w:rPr>
          <w:sz w:val="36"/>
          <w:szCs w:val="36"/>
        </w:rPr>
        <w:br w:type="page"/>
      </w:r>
    </w:p>
    <w:p w14:paraId="790C9A74" w14:textId="77777777" w:rsidR="004C2986" w:rsidRDefault="00000000">
      <w:pPr>
        <w:pStyle w:val="Heading1"/>
      </w:pPr>
      <w:r>
        <w:lastRenderedPageBreak/>
        <w:t>ABSTRACT</w:t>
      </w:r>
    </w:p>
    <w:p w14:paraId="738E4FB2" w14:textId="77777777" w:rsidR="004C2986" w:rsidRPr="00F43620" w:rsidRDefault="00000000" w:rsidP="00F43620">
      <w:pPr>
        <w:rPr>
          <w:rFonts w:cs="Times New Roman"/>
          <w:sz w:val="24"/>
          <w:szCs w:val="24"/>
        </w:rPr>
      </w:pPr>
      <w:r w:rsidRPr="00F43620">
        <w:rPr>
          <w:rFonts w:cs="Times New Roman"/>
          <w:sz w:val="24"/>
          <w:szCs w:val="24"/>
        </w:rPr>
        <w:t>The rapid growth of digital news, social media, blogs and instant messaging has made it easier for inaccurate, misleading and fabricated information to spread. Manual verification of every claim is time-consuming, while conventional keyword-based approaches may fail to understand the context and semantic relationships present in natural language. This project proposes an AI-powered Fake News and Misinformation Detection System based on the RoBERTa (Robustly Optimized BERT Pretraining Approach) transformer model.</w:t>
      </w:r>
    </w:p>
    <w:p w14:paraId="35944DBC" w14:textId="77777777" w:rsidR="004C2986" w:rsidRPr="00F43620" w:rsidRDefault="00000000" w:rsidP="00F43620">
      <w:pPr>
        <w:rPr>
          <w:rFonts w:cs="Times New Roman"/>
          <w:sz w:val="24"/>
          <w:szCs w:val="24"/>
        </w:rPr>
      </w:pPr>
      <w:r w:rsidRPr="00F43620">
        <w:rPr>
          <w:rFonts w:cs="Times New Roman"/>
          <w:sz w:val="24"/>
          <w:szCs w:val="24"/>
        </w:rPr>
        <w:t>The proposed system accepts a news article, headline, claim or short textual statement as input. The text is cleaned only where necessary, tokenized using the RoBERTa tokenizer and converted into contextual representations. A RoBERTa sequence-classification model is then fine-tuned on a labeled misinformation/fake-news dataset. The final classifier predicts whether the input belongs to the defined classes, such as FAKE/MISINFORMATION or REAL/RELIABLE. The system can display the predicted class together with a confidence score and, where available, supporting evidence or a warning that the prediction is an automated screening result.</w:t>
      </w:r>
    </w:p>
    <w:p w14:paraId="1576F8B2" w14:textId="77777777" w:rsidR="004C2986" w:rsidRPr="00F43620" w:rsidRDefault="00000000" w:rsidP="00F43620">
      <w:pPr>
        <w:rPr>
          <w:rFonts w:cs="Times New Roman"/>
          <w:sz w:val="24"/>
          <w:szCs w:val="24"/>
        </w:rPr>
      </w:pPr>
      <w:r w:rsidRPr="00F43620">
        <w:rPr>
          <w:rFonts w:cs="Times New Roman"/>
          <w:sz w:val="24"/>
          <w:szCs w:val="24"/>
        </w:rPr>
        <w:t>The report follows the required common-assignment structure: problem formulation, objectives, requirements and constraints, application of course concepts, proposed methodology, algorithm and pseudocode, implementation environment, test cases, validation metrics, analysis, SDG relevance, conclusion, limitations, improvements, team contribution and individual reflection.</w:t>
      </w:r>
    </w:p>
    <w:p w14:paraId="102F7E83" w14:textId="77777777" w:rsidR="004C2986" w:rsidRPr="00F43620" w:rsidRDefault="00000000" w:rsidP="00F43620">
      <w:pPr>
        <w:rPr>
          <w:rFonts w:cs="Times New Roman"/>
          <w:sz w:val="24"/>
          <w:szCs w:val="24"/>
        </w:rPr>
      </w:pPr>
      <w:r w:rsidRPr="00F43620">
        <w:rPr>
          <w:rFonts w:cs="Times New Roman"/>
          <w:sz w:val="24"/>
          <w:szCs w:val="24"/>
        </w:rPr>
        <w:t>Important: actual accuracy, precision, recall, F1-score, confusion-matrix values and screenshots must be inserted from the team's own execution. No experimental result is fabricated in this report.</w:t>
      </w:r>
    </w:p>
    <w:p w14:paraId="091523C3"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Keywords</w:t>
      </w:r>
    </w:p>
    <w:p w14:paraId="0B099DD9" w14:textId="77777777" w:rsidR="004C2986" w:rsidRPr="00F43620" w:rsidRDefault="00000000" w:rsidP="00F43620">
      <w:pPr>
        <w:rPr>
          <w:rFonts w:cs="Times New Roman"/>
          <w:sz w:val="24"/>
          <w:szCs w:val="24"/>
        </w:rPr>
      </w:pPr>
      <w:r w:rsidRPr="00F43620">
        <w:rPr>
          <w:rFonts w:cs="Times New Roman"/>
          <w:sz w:val="24"/>
          <w:szCs w:val="24"/>
        </w:rPr>
        <w:t>Fake news detection, misinformation, Natural Language Processing, NLP, Transformer, RoBERTa, text classification, deep learning, sequence classification, artificial intelligence.</w:t>
      </w:r>
    </w:p>
    <w:p w14:paraId="0AF9558B" w14:textId="77777777" w:rsidR="004C2986" w:rsidRPr="00F43620" w:rsidRDefault="00000000" w:rsidP="00F43620">
      <w:pPr>
        <w:pStyle w:val="Heading1"/>
        <w:rPr>
          <w:rFonts w:ascii="Times New Roman" w:hAnsi="Times New Roman" w:cs="Times New Roman"/>
          <w:sz w:val="24"/>
          <w:szCs w:val="24"/>
        </w:rPr>
      </w:pPr>
      <w:r w:rsidRPr="00F43620">
        <w:rPr>
          <w:rFonts w:ascii="Times New Roman" w:hAnsi="Times New Roman" w:cs="Times New Roman"/>
          <w:sz w:val="24"/>
          <w:szCs w:val="24"/>
        </w:rPr>
        <w:t>1. PROBLEM STATEMENT AND PROBLEM FORMULATION</w:t>
      </w:r>
    </w:p>
    <w:p w14:paraId="1A536275" w14:textId="77777777" w:rsidR="004C2986" w:rsidRPr="00F43620" w:rsidRDefault="00000000" w:rsidP="00F43620">
      <w:pPr>
        <w:rPr>
          <w:rFonts w:cs="Times New Roman"/>
          <w:sz w:val="24"/>
          <w:szCs w:val="24"/>
        </w:rPr>
      </w:pPr>
      <w:r w:rsidRPr="00F43620">
        <w:rPr>
          <w:rFonts w:cs="Times New Roman"/>
          <w:sz w:val="24"/>
          <w:szCs w:val="24"/>
        </w:rPr>
        <w:t>The problem addressed by this project is the automatic identification of potentially fake or misleading textual information. A user supplies a textual news item or claim, and the system predicts its class using a fine-tuned RoBERTa model.</w:t>
      </w:r>
    </w:p>
    <w:p w14:paraId="0BF4D562" w14:textId="77777777" w:rsidR="004C2986" w:rsidRPr="00F43620" w:rsidRDefault="00000000" w:rsidP="00F43620">
      <w:pPr>
        <w:rPr>
          <w:rFonts w:cs="Times New Roman"/>
          <w:sz w:val="24"/>
          <w:szCs w:val="24"/>
        </w:rPr>
      </w:pPr>
      <w:r w:rsidRPr="00F43620">
        <w:rPr>
          <w:rFonts w:cs="Times New Roman"/>
          <w:sz w:val="24"/>
          <w:szCs w:val="24"/>
        </w:rPr>
        <w:t xml:space="preserve">Let the input text be X = {w1, w2, …, wn}. The system learns a function </w:t>
      </w:r>
      <w:proofErr w:type="gramStart"/>
      <w:r w:rsidRPr="00F43620">
        <w:rPr>
          <w:rFonts w:cs="Times New Roman"/>
          <w:sz w:val="24"/>
          <w:szCs w:val="24"/>
        </w:rPr>
        <w:t>f(</w:t>
      </w:r>
      <w:proofErr w:type="gramEnd"/>
      <w:r w:rsidRPr="00F43620">
        <w:rPr>
          <w:rFonts w:cs="Times New Roman"/>
          <w:sz w:val="24"/>
          <w:szCs w:val="24"/>
        </w:rPr>
        <w:t xml:space="preserve">X; θ) → y, where θ represents the trainable model parameters and y is the target class. For a binary system, y </w:t>
      </w:r>
      <w:r w:rsidRPr="00F43620">
        <w:rPr>
          <w:rFonts w:ascii="Cambria Math" w:hAnsi="Cambria Math" w:cs="Cambria Math"/>
          <w:sz w:val="24"/>
          <w:szCs w:val="24"/>
        </w:rPr>
        <w:t>∈</w:t>
      </w:r>
      <w:r w:rsidRPr="00F43620">
        <w:rPr>
          <w:rFonts w:cs="Times New Roman"/>
          <w:sz w:val="24"/>
          <w:szCs w:val="24"/>
        </w:rPr>
        <w:t xml:space="preserve"> {0,1}, where the exact meaning of each class is defined by the dataset label mapping. The classifier produces logits z and converts them into class probabilities using softmax:</w:t>
      </w:r>
    </w:p>
    <w:p w14:paraId="4AAAD0E4" w14:textId="77777777" w:rsidR="004C2986" w:rsidRPr="00F43620" w:rsidRDefault="00000000" w:rsidP="00F43620">
      <w:pPr>
        <w:rPr>
          <w:rFonts w:cs="Times New Roman"/>
          <w:sz w:val="24"/>
          <w:szCs w:val="24"/>
        </w:rPr>
      </w:pPr>
      <w:r w:rsidRPr="00F43620">
        <w:rPr>
          <w:rFonts w:cs="Times New Roman"/>
          <w:sz w:val="24"/>
          <w:szCs w:val="24"/>
        </w:rPr>
        <w:t>P(y=k|X) = exp(zk) / Σj exp(zj)</w:t>
      </w:r>
    </w:p>
    <w:p w14:paraId="161C8ED3" w14:textId="77777777" w:rsidR="004C2986" w:rsidRPr="00F43620" w:rsidRDefault="00000000" w:rsidP="00F43620">
      <w:pPr>
        <w:rPr>
          <w:rFonts w:cs="Times New Roman"/>
          <w:sz w:val="24"/>
          <w:szCs w:val="24"/>
        </w:rPr>
      </w:pPr>
      <w:r w:rsidRPr="00F43620">
        <w:rPr>
          <w:rFonts w:cs="Times New Roman"/>
          <w:sz w:val="24"/>
          <w:szCs w:val="24"/>
        </w:rPr>
        <w:t>The predicted class is the class with the maximum probability. During supervised fine-tuning, the model minimizes cross-entropy loss over the labeled training examples.</w:t>
      </w:r>
    </w:p>
    <w:p w14:paraId="609FFFE1" w14:textId="77777777" w:rsidR="004C2986" w:rsidRPr="00F43620" w:rsidRDefault="00000000" w:rsidP="00F43620">
      <w:pPr>
        <w:rPr>
          <w:rFonts w:cs="Times New Roman"/>
          <w:sz w:val="24"/>
          <w:szCs w:val="24"/>
        </w:rPr>
      </w:pPr>
      <w:r w:rsidRPr="00F43620">
        <w:rPr>
          <w:rFonts w:cs="Times New Roman"/>
          <w:sz w:val="24"/>
          <w:szCs w:val="24"/>
        </w:rPr>
        <w:lastRenderedPageBreak/>
        <w:t>The project is intended as an automated screening system rather than a replacement for professional fact-checking. A linguistic classifier can estimate whether a text resembles examples in its training data, but it cannot by itself guarantee the factual truth of every real-world claim.</w:t>
      </w:r>
    </w:p>
    <w:p w14:paraId="752842A9" w14:textId="77777777" w:rsidR="004C2986" w:rsidRPr="00F43620" w:rsidRDefault="00000000" w:rsidP="00F43620">
      <w:pPr>
        <w:pStyle w:val="Heading1"/>
        <w:rPr>
          <w:rFonts w:ascii="Times New Roman" w:hAnsi="Times New Roman" w:cs="Times New Roman"/>
          <w:sz w:val="24"/>
          <w:szCs w:val="24"/>
        </w:rPr>
      </w:pPr>
      <w:r w:rsidRPr="00F43620">
        <w:rPr>
          <w:rFonts w:ascii="Times New Roman" w:hAnsi="Times New Roman" w:cs="Times New Roman"/>
          <w:sz w:val="24"/>
          <w:szCs w:val="24"/>
        </w:rPr>
        <w:t>2. OBJECTIVE AND EXPECTED OUTCOMES</w:t>
      </w:r>
    </w:p>
    <w:p w14:paraId="24924B20"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2.1 Objectives</w:t>
      </w:r>
    </w:p>
    <w:p w14:paraId="1B58DCAD" w14:textId="77777777" w:rsidR="004C2986" w:rsidRPr="00F43620" w:rsidRDefault="00000000" w:rsidP="00F43620">
      <w:pPr>
        <w:pStyle w:val="ListBullet"/>
        <w:rPr>
          <w:rFonts w:cs="Times New Roman"/>
          <w:sz w:val="24"/>
          <w:szCs w:val="24"/>
        </w:rPr>
      </w:pPr>
      <w:r w:rsidRPr="00F43620">
        <w:rPr>
          <w:rFonts w:cs="Times New Roman"/>
          <w:sz w:val="24"/>
          <w:szCs w:val="24"/>
        </w:rPr>
        <w:t>To design an AI-based system for detecting fake news and misinformation from textual input.</w:t>
      </w:r>
    </w:p>
    <w:p w14:paraId="3B16885A" w14:textId="77777777" w:rsidR="004C2986" w:rsidRPr="00F43620" w:rsidRDefault="00000000" w:rsidP="00F43620">
      <w:pPr>
        <w:pStyle w:val="ListBullet"/>
        <w:rPr>
          <w:rFonts w:cs="Times New Roman"/>
          <w:sz w:val="24"/>
          <w:szCs w:val="24"/>
        </w:rPr>
      </w:pPr>
      <w:r w:rsidRPr="00F43620">
        <w:rPr>
          <w:rFonts w:cs="Times New Roman"/>
          <w:sz w:val="24"/>
          <w:szCs w:val="24"/>
        </w:rPr>
        <w:t>To apply transformer-based Natural Language Processing using RoBERTa.</w:t>
      </w:r>
    </w:p>
    <w:p w14:paraId="6A79C4AD" w14:textId="77777777" w:rsidR="004C2986" w:rsidRPr="00F43620" w:rsidRDefault="00000000" w:rsidP="00F43620">
      <w:pPr>
        <w:pStyle w:val="ListBullet"/>
        <w:rPr>
          <w:rFonts w:cs="Times New Roman"/>
          <w:sz w:val="24"/>
          <w:szCs w:val="24"/>
        </w:rPr>
      </w:pPr>
      <w:r w:rsidRPr="00F43620">
        <w:rPr>
          <w:rFonts w:cs="Times New Roman"/>
          <w:sz w:val="24"/>
          <w:szCs w:val="24"/>
        </w:rPr>
        <w:t>To fine-tune a pre-trained RoBERTa model for the selected classification task.</w:t>
      </w:r>
    </w:p>
    <w:p w14:paraId="5C7B14D6" w14:textId="77777777" w:rsidR="004C2986" w:rsidRPr="00F43620" w:rsidRDefault="00000000" w:rsidP="00F43620">
      <w:pPr>
        <w:pStyle w:val="ListBullet"/>
        <w:rPr>
          <w:rFonts w:cs="Times New Roman"/>
          <w:sz w:val="24"/>
          <w:szCs w:val="24"/>
        </w:rPr>
      </w:pPr>
      <w:r w:rsidRPr="00F43620">
        <w:rPr>
          <w:rFonts w:cs="Times New Roman"/>
          <w:sz w:val="24"/>
          <w:szCs w:val="24"/>
        </w:rPr>
        <w:t>To preprocess and tokenize news text while preserving the linguistic context required by the transformer.</w:t>
      </w:r>
    </w:p>
    <w:p w14:paraId="78DB3679" w14:textId="77777777" w:rsidR="004C2986" w:rsidRPr="00F43620" w:rsidRDefault="00000000" w:rsidP="00F43620">
      <w:pPr>
        <w:pStyle w:val="ListBullet"/>
        <w:rPr>
          <w:rFonts w:cs="Times New Roman"/>
          <w:sz w:val="24"/>
          <w:szCs w:val="24"/>
        </w:rPr>
      </w:pPr>
      <w:r w:rsidRPr="00F43620">
        <w:rPr>
          <w:rFonts w:cs="Times New Roman"/>
          <w:sz w:val="24"/>
          <w:szCs w:val="24"/>
        </w:rPr>
        <w:t>To evaluate the model using accuracy, precision, recall, F1-score and a confusion matrix.</w:t>
      </w:r>
    </w:p>
    <w:p w14:paraId="0CC5ACE8" w14:textId="77777777" w:rsidR="004C2986" w:rsidRPr="00F43620" w:rsidRDefault="00000000" w:rsidP="00F43620">
      <w:pPr>
        <w:pStyle w:val="ListBullet"/>
        <w:rPr>
          <w:rFonts w:cs="Times New Roman"/>
          <w:sz w:val="24"/>
          <w:szCs w:val="24"/>
        </w:rPr>
      </w:pPr>
      <w:r w:rsidRPr="00F43620">
        <w:rPr>
          <w:rFonts w:cs="Times New Roman"/>
          <w:sz w:val="24"/>
          <w:szCs w:val="24"/>
        </w:rPr>
        <w:t>To provide a simple prediction interface that returns a class label and confidence score.</w:t>
      </w:r>
    </w:p>
    <w:p w14:paraId="1686F7F5" w14:textId="77777777" w:rsidR="004C2986" w:rsidRPr="00F43620" w:rsidRDefault="00000000" w:rsidP="00F43620">
      <w:pPr>
        <w:pStyle w:val="ListBullet"/>
        <w:rPr>
          <w:rFonts w:cs="Times New Roman"/>
          <w:sz w:val="24"/>
          <w:szCs w:val="24"/>
        </w:rPr>
      </w:pPr>
      <w:r w:rsidRPr="00F43620">
        <w:rPr>
          <w:rFonts w:cs="Times New Roman"/>
          <w:sz w:val="24"/>
          <w:szCs w:val="24"/>
        </w:rPr>
        <w:t>To analyze the strengths, limitations and practical trade-offs of a RoBERTa-based detector.</w:t>
      </w:r>
    </w:p>
    <w:p w14:paraId="52E323E8"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2.2 Expected Outcomes</w:t>
      </w:r>
    </w:p>
    <w:p w14:paraId="6EE55412" w14:textId="77777777" w:rsidR="004C2986" w:rsidRPr="00F43620" w:rsidRDefault="00000000" w:rsidP="00F43620">
      <w:pPr>
        <w:pStyle w:val="ListBullet"/>
        <w:rPr>
          <w:rFonts w:cs="Times New Roman"/>
          <w:sz w:val="24"/>
          <w:szCs w:val="24"/>
        </w:rPr>
      </w:pPr>
      <w:r w:rsidRPr="00F43620">
        <w:rPr>
          <w:rFonts w:cs="Times New Roman"/>
          <w:sz w:val="24"/>
          <w:szCs w:val="24"/>
        </w:rPr>
        <w:t>A trained RoBERTa-based fake-news/misinformation classifier.</w:t>
      </w:r>
    </w:p>
    <w:p w14:paraId="6ED719BE" w14:textId="77777777" w:rsidR="004C2986" w:rsidRPr="00F43620" w:rsidRDefault="00000000" w:rsidP="00F43620">
      <w:pPr>
        <w:pStyle w:val="ListBullet"/>
        <w:rPr>
          <w:rFonts w:cs="Times New Roman"/>
          <w:sz w:val="24"/>
          <w:szCs w:val="24"/>
        </w:rPr>
      </w:pPr>
      <w:r w:rsidRPr="00F43620">
        <w:rPr>
          <w:rFonts w:cs="Times New Roman"/>
          <w:sz w:val="24"/>
          <w:szCs w:val="24"/>
        </w:rPr>
        <w:t>A reproducible preprocessing, training and evaluation pipeline.</w:t>
      </w:r>
    </w:p>
    <w:p w14:paraId="4D037ABE" w14:textId="77777777" w:rsidR="004C2986" w:rsidRPr="00F43620" w:rsidRDefault="00000000" w:rsidP="00F43620">
      <w:pPr>
        <w:pStyle w:val="ListBullet"/>
        <w:rPr>
          <w:rFonts w:cs="Times New Roman"/>
          <w:sz w:val="24"/>
          <w:szCs w:val="24"/>
        </w:rPr>
      </w:pPr>
      <w:r w:rsidRPr="00F43620">
        <w:rPr>
          <w:rFonts w:cs="Times New Roman"/>
          <w:sz w:val="24"/>
          <w:szCs w:val="24"/>
        </w:rPr>
        <w:t>A user interface or prediction script for testing unseen text.</w:t>
      </w:r>
    </w:p>
    <w:p w14:paraId="1988BA72" w14:textId="77777777" w:rsidR="004C2986" w:rsidRPr="00F43620" w:rsidRDefault="00000000" w:rsidP="00F43620">
      <w:pPr>
        <w:pStyle w:val="ListBullet"/>
        <w:rPr>
          <w:rFonts w:cs="Times New Roman"/>
          <w:sz w:val="24"/>
          <w:szCs w:val="24"/>
        </w:rPr>
      </w:pPr>
      <w:r w:rsidRPr="00F43620">
        <w:rPr>
          <w:rFonts w:cs="Times New Roman"/>
          <w:sz w:val="24"/>
          <w:szCs w:val="24"/>
        </w:rPr>
        <w:t>Quantitative evaluation results generated from the team's own experiments.</w:t>
      </w:r>
    </w:p>
    <w:p w14:paraId="2D655EB6" w14:textId="77777777" w:rsidR="004C2986" w:rsidRPr="00F43620" w:rsidRDefault="00000000" w:rsidP="00F43620">
      <w:pPr>
        <w:pStyle w:val="ListBullet"/>
        <w:rPr>
          <w:rFonts w:cs="Times New Roman"/>
          <w:sz w:val="24"/>
          <w:szCs w:val="24"/>
        </w:rPr>
      </w:pPr>
      <w:r w:rsidRPr="00F43620">
        <w:rPr>
          <w:rFonts w:cs="Times New Roman"/>
          <w:sz w:val="24"/>
          <w:szCs w:val="24"/>
        </w:rPr>
        <w:t>A documented analysis of errors, limitations and possible improvements.</w:t>
      </w:r>
    </w:p>
    <w:p w14:paraId="24EF47E8" w14:textId="77777777" w:rsidR="004C2986" w:rsidRPr="00F43620" w:rsidRDefault="00000000" w:rsidP="00F43620">
      <w:pPr>
        <w:pStyle w:val="Heading1"/>
        <w:rPr>
          <w:rFonts w:ascii="Times New Roman" w:hAnsi="Times New Roman" w:cs="Times New Roman"/>
          <w:sz w:val="24"/>
          <w:szCs w:val="24"/>
        </w:rPr>
      </w:pPr>
      <w:r w:rsidRPr="00F43620">
        <w:rPr>
          <w:rFonts w:ascii="Times New Roman" w:hAnsi="Times New Roman" w:cs="Times New Roman"/>
          <w:sz w:val="24"/>
          <w:szCs w:val="24"/>
        </w:rPr>
        <w:t>3. REQUIREMENTS, CONSTRAINTS AND ASSUMPTIONS</w:t>
      </w:r>
    </w:p>
    <w:p w14:paraId="0AA65651"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3.1 Functional Requirements</w:t>
      </w:r>
    </w:p>
    <w:p w14:paraId="2A4A1C65" w14:textId="77777777" w:rsidR="004C2986" w:rsidRPr="00F43620" w:rsidRDefault="00000000" w:rsidP="00F43620">
      <w:pPr>
        <w:pStyle w:val="ListBullet"/>
        <w:rPr>
          <w:rFonts w:cs="Times New Roman"/>
          <w:sz w:val="24"/>
          <w:szCs w:val="24"/>
        </w:rPr>
      </w:pPr>
      <w:r w:rsidRPr="00F43620">
        <w:rPr>
          <w:rFonts w:cs="Times New Roman"/>
          <w:sz w:val="24"/>
          <w:szCs w:val="24"/>
        </w:rPr>
        <w:t>Accept a news headline, article, claim or other supported text as input.</w:t>
      </w:r>
    </w:p>
    <w:p w14:paraId="783026A7" w14:textId="77777777" w:rsidR="004C2986" w:rsidRPr="00F43620" w:rsidRDefault="00000000" w:rsidP="00F43620">
      <w:pPr>
        <w:pStyle w:val="ListBullet"/>
        <w:rPr>
          <w:rFonts w:cs="Times New Roman"/>
          <w:sz w:val="24"/>
          <w:szCs w:val="24"/>
        </w:rPr>
      </w:pPr>
      <w:r w:rsidRPr="00F43620">
        <w:rPr>
          <w:rFonts w:cs="Times New Roman"/>
          <w:sz w:val="24"/>
          <w:szCs w:val="24"/>
        </w:rPr>
        <w:t>Perform the same tokenization/preprocessing used during training.</w:t>
      </w:r>
    </w:p>
    <w:p w14:paraId="6A47DE4F" w14:textId="77777777" w:rsidR="004C2986" w:rsidRPr="00F43620" w:rsidRDefault="00000000" w:rsidP="00F43620">
      <w:pPr>
        <w:pStyle w:val="ListBullet"/>
        <w:rPr>
          <w:rFonts w:cs="Times New Roman"/>
          <w:sz w:val="24"/>
          <w:szCs w:val="24"/>
        </w:rPr>
      </w:pPr>
      <w:r w:rsidRPr="00F43620">
        <w:rPr>
          <w:rFonts w:cs="Times New Roman"/>
          <w:sz w:val="24"/>
          <w:szCs w:val="24"/>
        </w:rPr>
        <w:t>Pass the encoded text through the fine-tuned RoBERTa classifier.</w:t>
      </w:r>
    </w:p>
    <w:p w14:paraId="62287076" w14:textId="77777777" w:rsidR="004C2986" w:rsidRPr="00F43620" w:rsidRDefault="00000000" w:rsidP="00F43620">
      <w:pPr>
        <w:pStyle w:val="ListBullet"/>
        <w:rPr>
          <w:rFonts w:cs="Times New Roman"/>
          <w:sz w:val="24"/>
          <w:szCs w:val="24"/>
        </w:rPr>
      </w:pPr>
      <w:r w:rsidRPr="00F43620">
        <w:rPr>
          <w:rFonts w:cs="Times New Roman"/>
          <w:sz w:val="24"/>
          <w:szCs w:val="24"/>
        </w:rPr>
        <w:t>Return the predicted class and probability/confidence.</w:t>
      </w:r>
    </w:p>
    <w:p w14:paraId="446F510F" w14:textId="77777777" w:rsidR="004C2986" w:rsidRPr="00F43620" w:rsidRDefault="00000000" w:rsidP="00F43620">
      <w:pPr>
        <w:pStyle w:val="ListBullet"/>
        <w:rPr>
          <w:rFonts w:cs="Times New Roman"/>
          <w:sz w:val="24"/>
          <w:szCs w:val="24"/>
        </w:rPr>
      </w:pPr>
      <w:r w:rsidRPr="00F43620">
        <w:rPr>
          <w:rFonts w:cs="Times New Roman"/>
          <w:sz w:val="24"/>
          <w:szCs w:val="24"/>
        </w:rPr>
        <w:t>Record evaluation metrics on a held-out test set.</w:t>
      </w:r>
    </w:p>
    <w:p w14:paraId="7D857F64"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3.2 Non-Functional Requirements</w:t>
      </w:r>
    </w:p>
    <w:p w14:paraId="05752275" w14:textId="77777777" w:rsidR="004C2986" w:rsidRPr="00F43620" w:rsidRDefault="00000000" w:rsidP="00F43620">
      <w:pPr>
        <w:pStyle w:val="ListBullet"/>
        <w:rPr>
          <w:rFonts w:cs="Times New Roman"/>
          <w:sz w:val="24"/>
          <w:szCs w:val="24"/>
        </w:rPr>
      </w:pPr>
      <w:r w:rsidRPr="00F43620">
        <w:rPr>
          <w:rFonts w:cs="Times New Roman"/>
          <w:sz w:val="24"/>
          <w:szCs w:val="24"/>
        </w:rPr>
        <w:t>The system should provide consistent predictions for identical inputs.</w:t>
      </w:r>
    </w:p>
    <w:p w14:paraId="79B7912E" w14:textId="77777777" w:rsidR="004C2986" w:rsidRPr="00F43620" w:rsidRDefault="00000000" w:rsidP="00F43620">
      <w:pPr>
        <w:pStyle w:val="ListBullet"/>
        <w:rPr>
          <w:rFonts w:cs="Times New Roman"/>
          <w:sz w:val="24"/>
          <w:szCs w:val="24"/>
        </w:rPr>
      </w:pPr>
      <w:r w:rsidRPr="00F43620">
        <w:rPr>
          <w:rFonts w:cs="Times New Roman"/>
          <w:sz w:val="24"/>
          <w:szCs w:val="24"/>
        </w:rPr>
        <w:t>The implementation should be reproducible using a fixed random seed where possible.</w:t>
      </w:r>
    </w:p>
    <w:p w14:paraId="12499823" w14:textId="77777777" w:rsidR="004C2986" w:rsidRPr="00F43620" w:rsidRDefault="00000000" w:rsidP="00F43620">
      <w:pPr>
        <w:pStyle w:val="ListBullet"/>
        <w:rPr>
          <w:rFonts w:cs="Times New Roman"/>
          <w:sz w:val="24"/>
          <w:szCs w:val="24"/>
        </w:rPr>
      </w:pPr>
      <w:r w:rsidRPr="00F43620">
        <w:rPr>
          <w:rFonts w:cs="Times New Roman"/>
          <w:sz w:val="24"/>
          <w:szCs w:val="24"/>
        </w:rPr>
        <w:t>The model and preprocessing configuration should be documented.</w:t>
      </w:r>
    </w:p>
    <w:p w14:paraId="2C5E2519" w14:textId="77777777" w:rsidR="004C2986" w:rsidRPr="00F43620" w:rsidRDefault="00000000" w:rsidP="00F43620">
      <w:pPr>
        <w:pStyle w:val="ListBullet"/>
        <w:rPr>
          <w:rFonts w:cs="Times New Roman"/>
          <w:sz w:val="24"/>
          <w:szCs w:val="24"/>
        </w:rPr>
      </w:pPr>
      <w:r w:rsidRPr="00F43620">
        <w:rPr>
          <w:rFonts w:cs="Times New Roman"/>
          <w:sz w:val="24"/>
          <w:szCs w:val="24"/>
        </w:rPr>
        <w:t>The interface should clearly state that the prediction is an automated screening result.</w:t>
      </w:r>
    </w:p>
    <w:p w14:paraId="32C1F445"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3.3 Constraints</w:t>
      </w:r>
    </w:p>
    <w:p w14:paraId="55C4B9C8" w14:textId="77777777" w:rsidR="004C2986" w:rsidRPr="00F43620" w:rsidRDefault="00000000" w:rsidP="00F43620">
      <w:pPr>
        <w:pStyle w:val="ListBullet"/>
        <w:rPr>
          <w:rFonts w:cs="Times New Roman"/>
          <w:sz w:val="24"/>
          <w:szCs w:val="24"/>
        </w:rPr>
      </w:pPr>
      <w:r w:rsidRPr="00F43620">
        <w:rPr>
          <w:rFonts w:cs="Times New Roman"/>
          <w:sz w:val="24"/>
          <w:szCs w:val="24"/>
        </w:rPr>
        <w:t>Transformer fine-tuning requires substantially more computational resources than simple classical text classifiers.</w:t>
      </w:r>
    </w:p>
    <w:p w14:paraId="771808C4" w14:textId="77777777" w:rsidR="004C2986" w:rsidRPr="00F43620" w:rsidRDefault="00000000" w:rsidP="00F43620">
      <w:pPr>
        <w:pStyle w:val="ListBullet"/>
        <w:rPr>
          <w:rFonts w:cs="Times New Roman"/>
          <w:sz w:val="24"/>
          <w:szCs w:val="24"/>
        </w:rPr>
      </w:pPr>
      <w:r w:rsidRPr="00F43620">
        <w:rPr>
          <w:rFonts w:cs="Times New Roman"/>
          <w:sz w:val="24"/>
          <w:szCs w:val="24"/>
        </w:rPr>
        <w:t>Maximum input length is limited by the selected RoBERTa configuration.</w:t>
      </w:r>
    </w:p>
    <w:p w14:paraId="7015429B" w14:textId="77777777" w:rsidR="004C2986" w:rsidRPr="00F43620" w:rsidRDefault="00000000" w:rsidP="00F43620">
      <w:pPr>
        <w:pStyle w:val="ListBullet"/>
        <w:rPr>
          <w:rFonts w:cs="Times New Roman"/>
          <w:sz w:val="24"/>
          <w:szCs w:val="24"/>
        </w:rPr>
      </w:pPr>
      <w:r w:rsidRPr="00F43620">
        <w:rPr>
          <w:rFonts w:cs="Times New Roman"/>
          <w:sz w:val="24"/>
          <w:szCs w:val="24"/>
        </w:rPr>
        <w:lastRenderedPageBreak/>
        <w:t>Model performance depends strongly on dataset quality, label quality, class balance and domain coverage.</w:t>
      </w:r>
    </w:p>
    <w:p w14:paraId="7AA93ACD" w14:textId="77777777" w:rsidR="004C2986" w:rsidRPr="00F43620" w:rsidRDefault="00000000" w:rsidP="00F43620">
      <w:pPr>
        <w:pStyle w:val="ListBullet"/>
        <w:rPr>
          <w:rFonts w:cs="Times New Roman"/>
          <w:sz w:val="24"/>
          <w:szCs w:val="24"/>
        </w:rPr>
      </w:pPr>
      <w:r w:rsidRPr="00F43620">
        <w:rPr>
          <w:rFonts w:cs="Times New Roman"/>
          <w:sz w:val="24"/>
          <w:szCs w:val="24"/>
        </w:rPr>
        <w:t>A text-only classifier may struggle with claims requiring external evidence, images, videos, source credibility or current events.</w:t>
      </w:r>
    </w:p>
    <w:p w14:paraId="4941CC79" w14:textId="77777777" w:rsidR="004C2986" w:rsidRPr="00F43620" w:rsidRDefault="00000000" w:rsidP="00F43620">
      <w:pPr>
        <w:pStyle w:val="ListBullet"/>
        <w:rPr>
          <w:rFonts w:cs="Times New Roman"/>
          <w:sz w:val="24"/>
          <w:szCs w:val="24"/>
        </w:rPr>
      </w:pPr>
      <w:r w:rsidRPr="00F43620">
        <w:rPr>
          <w:rFonts w:cs="Times New Roman"/>
          <w:sz w:val="24"/>
          <w:szCs w:val="24"/>
        </w:rPr>
        <w:t>Dataset bias can cause systematic errors on topics, writing styles or sources that differ from the training data.</w:t>
      </w:r>
    </w:p>
    <w:p w14:paraId="7C4E1D7D"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3.4 Assumptions</w:t>
      </w:r>
    </w:p>
    <w:p w14:paraId="5BCE34F3" w14:textId="77777777" w:rsidR="004C2986" w:rsidRPr="00F43620" w:rsidRDefault="00000000" w:rsidP="00F43620">
      <w:pPr>
        <w:pStyle w:val="ListBullet"/>
        <w:rPr>
          <w:rFonts w:cs="Times New Roman"/>
          <w:sz w:val="24"/>
          <w:szCs w:val="24"/>
        </w:rPr>
      </w:pPr>
      <w:r w:rsidRPr="00F43620">
        <w:rPr>
          <w:rFonts w:cs="Times New Roman"/>
          <w:sz w:val="24"/>
          <w:szCs w:val="24"/>
        </w:rPr>
        <w:t>A labeled dataset containing text and target labels is available.</w:t>
      </w:r>
    </w:p>
    <w:p w14:paraId="10D247E4" w14:textId="77777777" w:rsidR="004C2986" w:rsidRPr="00F43620" w:rsidRDefault="00000000" w:rsidP="00F43620">
      <w:pPr>
        <w:pStyle w:val="ListBullet"/>
        <w:rPr>
          <w:rFonts w:cs="Times New Roman"/>
          <w:sz w:val="24"/>
          <w:szCs w:val="24"/>
        </w:rPr>
      </w:pPr>
      <w:r w:rsidRPr="00F43620">
        <w:rPr>
          <w:rFonts w:cs="Times New Roman"/>
          <w:sz w:val="24"/>
          <w:szCs w:val="24"/>
        </w:rPr>
        <w:t>The task is treated as supervised text classification.</w:t>
      </w:r>
    </w:p>
    <w:p w14:paraId="6E1CA1BC" w14:textId="77777777" w:rsidR="004C2986" w:rsidRPr="00F43620" w:rsidRDefault="00000000" w:rsidP="00F43620">
      <w:pPr>
        <w:pStyle w:val="ListBullet"/>
        <w:rPr>
          <w:rFonts w:cs="Times New Roman"/>
          <w:sz w:val="24"/>
          <w:szCs w:val="24"/>
        </w:rPr>
      </w:pPr>
      <w:r w:rsidRPr="00F43620">
        <w:rPr>
          <w:rFonts w:cs="Times New Roman"/>
          <w:sz w:val="24"/>
          <w:szCs w:val="24"/>
        </w:rPr>
        <w:t>The class mapping is fixed before training and used consistently during evaluation and inference.</w:t>
      </w:r>
    </w:p>
    <w:p w14:paraId="5B759411" w14:textId="77777777" w:rsidR="004C2986" w:rsidRPr="00F43620" w:rsidRDefault="00000000" w:rsidP="00F43620">
      <w:pPr>
        <w:pStyle w:val="ListBullet"/>
        <w:rPr>
          <w:rFonts w:cs="Times New Roman"/>
          <w:sz w:val="24"/>
          <w:szCs w:val="24"/>
        </w:rPr>
      </w:pPr>
      <w:r w:rsidRPr="00F43620">
        <w:rPr>
          <w:rFonts w:cs="Times New Roman"/>
          <w:sz w:val="24"/>
          <w:szCs w:val="24"/>
        </w:rPr>
        <w:t>The training, validation and test sets are separated so that test results are not used for model tuning.</w:t>
      </w:r>
    </w:p>
    <w:p w14:paraId="48BE4A3C" w14:textId="77777777" w:rsidR="004C2986" w:rsidRPr="00F43620" w:rsidRDefault="00000000" w:rsidP="00F43620">
      <w:pPr>
        <w:pStyle w:val="Heading1"/>
        <w:rPr>
          <w:rFonts w:ascii="Times New Roman" w:hAnsi="Times New Roman" w:cs="Times New Roman"/>
          <w:sz w:val="24"/>
          <w:szCs w:val="24"/>
        </w:rPr>
      </w:pPr>
      <w:r w:rsidRPr="00F43620">
        <w:rPr>
          <w:rFonts w:ascii="Times New Roman" w:hAnsi="Times New Roman" w:cs="Times New Roman"/>
          <w:sz w:val="24"/>
          <w:szCs w:val="24"/>
        </w:rPr>
        <w:t>4. APPLICATION OF RELEVANT COURSE KNOWLEDGE / CONCEPTS</w:t>
      </w:r>
    </w:p>
    <w:tbl>
      <w:tblPr>
        <w:tblStyle w:val="TableGrid"/>
        <w:tblW w:w="0" w:type="auto"/>
        <w:jc w:val="center"/>
        <w:tblLook w:val="04A0" w:firstRow="1" w:lastRow="0" w:firstColumn="1" w:lastColumn="0" w:noHBand="0" w:noVBand="1"/>
      </w:tblPr>
      <w:tblGrid>
        <w:gridCol w:w="4824"/>
        <w:gridCol w:w="4824"/>
      </w:tblGrid>
      <w:tr w:rsidR="004C2986" w:rsidRPr="00F43620" w14:paraId="2E31E4DF" w14:textId="77777777">
        <w:trPr>
          <w:jc w:val="center"/>
        </w:trPr>
        <w:tc>
          <w:tcPr>
            <w:tcW w:w="4824" w:type="dxa"/>
            <w:vAlign w:val="center"/>
          </w:tcPr>
          <w:p w14:paraId="4732B584" w14:textId="77777777" w:rsidR="004C2986" w:rsidRPr="00F43620" w:rsidRDefault="00000000" w:rsidP="00F43620">
            <w:pPr>
              <w:spacing w:line="276" w:lineRule="auto"/>
              <w:rPr>
                <w:rFonts w:cs="Times New Roman"/>
                <w:sz w:val="24"/>
                <w:szCs w:val="24"/>
              </w:rPr>
            </w:pPr>
            <w:r w:rsidRPr="00F43620">
              <w:rPr>
                <w:rFonts w:cs="Times New Roman"/>
                <w:b/>
                <w:sz w:val="24"/>
                <w:szCs w:val="24"/>
              </w:rPr>
              <w:t>Concept</w:t>
            </w:r>
          </w:p>
        </w:tc>
        <w:tc>
          <w:tcPr>
            <w:tcW w:w="4824" w:type="dxa"/>
            <w:vAlign w:val="center"/>
          </w:tcPr>
          <w:p w14:paraId="7F6A5AFF" w14:textId="77777777" w:rsidR="004C2986" w:rsidRPr="00F43620" w:rsidRDefault="00000000" w:rsidP="00F43620">
            <w:pPr>
              <w:spacing w:line="276" w:lineRule="auto"/>
              <w:rPr>
                <w:rFonts w:cs="Times New Roman"/>
                <w:sz w:val="24"/>
                <w:szCs w:val="24"/>
              </w:rPr>
            </w:pPr>
            <w:r w:rsidRPr="00F43620">
              <w:rPr>
                <w:rFonts w:cs="Times New Roman"/>
                <w:b/>
                <w:sz w:val="24"/>
                <w:szCs w:val="24"/>
              </w:rPr>
              <w:t>Application in the Project</w:t>
            </w:r>
          </w:p>
        </w:tc>
      </w:tr>
      <w:tr w:rsidR="004C2986" w:rsidRPr="00F43620" w14:paraId="6603F8D5" w14:textId="77777777">
        <w:trPr>
          <w:jc w:val="center"/>
        </w:trPr>
        <w:tc>
          <w:tcPr>
            <w:tcW w:w="4824" w:type="dxa"/>
            <w:vAlign w:val="center"/>
          </w:tcPr>
          <w:p w14:paraId="4B25F8C8" w14:textId="77777777" w:rsidR="004C2986" w:rsidRPr="00F43620" w:rsidRDefault="00000000" w:rsidP="00F43620">
            <w:pPr>
              <w:spacing w:line="276" w:lineRule="auto"/>
              <w:rPr>
                <w:rFonts w:cs="Times New Roman"/>
                <w:sz w:val="24"/>
                <w:szCs w:val="24"/>
              </w:rPr>
            </w:pPr>
            <w:r w:rsidRPr="00F43620">
              <w:rPr>
                <w:rFonts w:cs="Times New Roman"/>
                <w:sz w:val="24"/>
                <w:szCs w:val="24"/>
              </w:rPr>
              <w:t>Artificial Intelligence</w:t>
            </w:r>
          </w:p>
        </w:tc>
        <w:tc>
          <w:tcPr>
            <w:tcW w:w="4824" w:type="dxa"/>
            <w:vAlign w:val="center"/>
          </w:tcPr>
          <w:p w14:paraId="0AC5EC39" w14:textId="77777777" w:rsidR="004C2986" w:rsidRPr="00F43620" w:rsidRDefault="00000000" w:rsidP="00F43620">
            <w:pPr>
              <w:spacing w:line="276" w:lineRule="auto"/>
              <w:rPr>
                <w:rFonts w:cs="Times New Roman"/>
                <w:sz w:val="24"/>
                <w:szCs w:val="24"/>
              </w:rPr>
            </w:pPr>
            <w:r w:rsidRPr="00F43620">
              <w:rPr>
                <w:rFonts w:cs="Times New Roman"/>
                <w:sz w:val="24"/>
                <w:szCs w:val="24"/>
              </w:rPr>
              <w:t>Automated classification of textual information using a trained neural model.</w:t>
            </w:r>
          </w:p>
        </w:tc>
      </w:tr>
      <w:tr w:rsidR="004C2986" w:rsidRPr="00F43620" w14:paraId="1D1532DF" w14:textId="77777777">
        <w:trPr>
          <w:jc w:val="center"/>
        </w:trPr>
        <w:tc>
          <w:tcPr>
            <w:tcW w:w="4824" w:type="dxa"/>
            <w:vAlign w:val="center"/>
          </w:tcPr>
          <w:p w14:paraId="416DF113" w14:textId="77777777" w:rsidR="004C2986" w:rsidRPr="00F43620" w:rsidRDefault="00000000" w:rsidP="00F43620">
            <w:pPr>
              <w:spacing w:line="276" w:lineRule="auto"/>
              <w:rPr>
                <w:rFonts w:cs="Times New Roman"/>
                <w:sz w:val="24"/>
                <w:szCs w:val="24"/>
              </w:rPr>
            </w:pPr>
            <w:r w:rsidRPr="00F43620">
              <w:rPr>
                <w:rFonts w:cs="Times New Roman"/>
                <w:sz w:val="24"/>
                <w:szCs w:val="24"/>
              </w:rPr>
              <w:t>Machine Learning</w:t>
            </w:r>
          </w:p>
        </w:tc>
        <w:tc>
          <w:tcPr>
            <w:tcW w:w="4824" w:type="dxa"/>
            <w:vAlign w:val="center"/>
          </w:tcPr>
          <w:p w14:paraId="31C63CBF" w14:textId="77777777" w:rsidR="004C2986" w:rsidRPr="00F43620" w:rsidRDefault="00000000" w:rsidP="00F43620">
            <w:pPr>
              <w:spacing w:line="276" w:lineRule="auto"/>
              <w:rPr>
                <w:rFonts w:cs="Times New Roman"/>
                <w:sz w:val="24"/>
                <w:szCs w:val="24"/>
              </w:rPr>
            </w:pPr>
            <w:r w:rsidRPr="00F43620">
              <w:rPr>
                <w:rFonts w:cs="Times New Roman"/>
                <w:sz w:val="24"/>
                <w:szCs w:val="24"/>
              </w:rPr>
              <w:t>Supervised learning from labeled news/claim examples.</w:t>
            </w:r>
          </w:p>
        </w:tc>
      </w:tr>
      <w:tr w:rsidR="004C2986" w:rsidRPr="00F43620" w14:paraId="2472240F" w14:textId="77777777">
        <w:trPr>
          <w:jc w:val="center"/>
        </w:trPr>
        <w:tc>
          <w:tcPr>
            <w:tcW w:w="4824" w:type="dxa"/>
            <w:vAlign w:val="center"/>
          </w:tcPr>
          <w:p w14:paraId="514D536D" w14:textId="77777777" w:rsidR="004C2986" w:rsidRPr="00F43620" w:rsidRDefault="00000000" w:rsidP="00F43620">
            <w:pPr>
              <w:spacing w:line="276" w:lineRule="auto"/>
              <w:rPr>
                <w:rFonts w:cs="Times New Roman"/>
                <w:sz w:val="24"/>
                <w:szCs w:val="24"/>
              </w:rPr>
            </w:pPr>
            <w:r w:rsidRPr="00F43620">
              <w:rPr>
                <w:rFonts w:cs="Times New Roman"/>
                <w:sz w:val="24"/>
                <w:szCs w:val="24"/>
              </w:rPr>
              <w:t>Natural Language Processing</w:t>
            </w:r>
          </w:p>
        </w:tc>
        <w:tc>
          <w:tcPr>
            <w:tcW w:w="4824" w:type="dxa"/>
            <w:vAlign w:val="center"/>
          </w:tcPr>
          <w:p w14:paraId="1E866234" w14:textId="77777777" w:rsidR="004C2986" w:rsidRPr="00F43620" w:rsidRDefault="00000000" w:rsidP="00F43620">
            <w:pPr>
              <w:spacing w:line="276" w:lineRule="auto"/>
              <w:rPr>
                <w:rFonts w:cs="Times New Roman"/>
                <w:sz w:val="24"/>
                <w:szCs w:val="24"/>
              </w:rPr>
            </w:pPr>
            <w:r w:rsidRPr="00F43620">
              <w:rPr>
                <w:rFonts w:cs="Times New Roman"/>
                <w:sz w:val="24"/>
                <w:szCs w:val="24"/>
              </w:rPr>
              <w:t>Text normalization, tokenization, contextual representation and sequence classification.</w:t>
            </w:r>
          </w:p>
        </w:tc>
      </w:tr>
      <w:tr w:rsidR="004C2986" w:rsidRPr="00F43620" w14:paraId="2F6C0512" w14:textId="77777777">
        <w:trPr>
          <w:jc w:val="center"/>
        </w:trPr>
        <w:tc>
          <w:tcPr>
            <w:tcW w:w="4824" w:type="dxa"/>
            <w:vAlign w:val="center"/>
          </w:tcPr>
          <w:p w14:paraId="49DE0BA5" w14:textId="77777777" w:rsidR="004C2986" w:rsidRPr="00F43620" w:rsidRDefault="00000000" w:rsidP="00F43620">
            <w:pPr>
              <w:spacing w:line="276" w:lineRule="auto"/>
              <w:rPr>
                <w:rFonts w:cs="Times New Roman"/>
                <w:sz w:val="24"/>
                <w:szCs w:val="24"/>
              </w:rPr>
            </w:pPr>
            <w:r w:rsidRPr="00F43620">
              <w:rPr>
                <w:rFonts w:cs="Times New Roman"/>
                <w:sz w:val="24"/>
                <w:szCs w:val="24"/>
              </w:rPr>
              <w:t>Deep Learning</w:t>
            </w:r>
          </w:p>
        </w:tc>
        <w:tc>
          <w:tcPr>
            <w:tcW w:w="4824" w:type="dxa"/>
            <w:vAlign w:val="center"/>
          </w:tcPr>
          <w:p w14:paraId="66719B9F" w14:textId="77777777" w:rsidR="004C2986" w:rsidRPr="00F43620" w:rsidRDefault="00000000" w:rsidP="00F43620">
            <w:pPr>
              <w:spacing w:line="276" w:lineRule="auto"/>
              <w:rPr>
                <w:rFonts w:cs="Times New Roman"/>
                <w:sz w:val="24"/>
                <w:szCs w:val="24"/>
              </w:rPr>
            </w:pPr>
            <w:r w:rsidRPr="00F43620">
              <w:rPr>
                <w:rFonts w:cs="Times New Roman"/>
                <w:sz w:val="24"/>
                <w:szCs w:val="24"/>
              </w:rPr>
              <w:t>Fine-tuning a transformer-based neural network.</w:t>
            </w:r>
          </w:p>
        </w:tc>
      </w:tr>
      <w:tr w:rsidR="004C2986" w:rsidRPr="00F43620" w14:paraId="003EE186" w14:textId="77777777">
        <w:trPr>
          <w:jc w:val="center"/>
        </w:trPr>
        <w:tc>
          <w:tcPr>
            <w:tcW w:w="4824" w:type="dxa"/>
            <w:vAlign w:val="center"/>
          </w:tcPr>
          <w:p w14:paraId="5E0B4300" w14:textId="77777777" w:rsidR="004C2986" w:rsidRPr="00F43620" w:rsidRDefault="00000000" w:rsidP="00F43620">
            <w:pPr>
              <w:spacing w:line="276" w:lineRule="auto"/>
              <w:rPr>
                <w:rFonts w:cs="Times New Roman"/>
                <w:sz w:val="24"/>
                <w:szCs w:val="24"/>
              </w:rPr>
            </w:pPr>
            <w:r w:rsidRPr="00F43620">
              <w:rPr>
                <w:rFonts w:cs="Times New Roman"/>
                <w:sz w:val="24"/>
                <w:szCs w:val="24"/>
              </w:rPr>
              <w:t>Attention Mechanism</w:t>
            </w:r>
          </w:p>
        </w:tc>
        <w:tc>
          <w:tcPr>
            <w:tcW w:w="4824" w:type="dxa"/>
            <w:vAlign w:val="center"/>
          </w:tcPr>
          <w:p w14:paraId="7116516E" w14:textId="77777777" w:rsidR="004C2986" w:rsidRPr="00F43620" w:rsidRDefault="00000000" w:rsidP="00F43620">
            <w:pPr>
              <w:spacing w:line="276" w:lineRule="auto"/>
              <w:rPr>
                <w:rFonts w:cs="Times New Roman"/>
                <w:sz w:val="24"/>
                <w:szCs w:val="24"/>
              </w:rPr>
            </w:pPr>
            <w:r w:rsidRPr="00F43620">
              <w:rPr>
                <w:rFonts w:cs="Times New Roman"/>
                <w:sz w:val="24"/>
                <w:szCs w:val="24"/>
              </w:rPr>
              <w:t>Self-attention allows the model to represent relationships among tokens in context.</w:t>
            </w:r>
          </w:p>
        </w:tc>
      </w:tr>
      <w:tr w:rsidR="004C2986" w:rsidRPr="00F43620" w14:paraId="410D1D02" w14:textId="77777777">
        <w:trPr>
          <w:jc w:val="center"/>
        </w:trPr>
        <w:tc>
          <w:tcPr>
            <w:tcW w:w="4824" w:type="dxa"/>
            <w:vAlign w:val="center"/>
          </w:tcPr>
          <w:p w14:paraId="075E8F33" w14:textId="77777777" w:rsidR="004C2986" w:rsidRPr="00F43620" w:rsidRDefault="00000000" w:rsidP="00F43620">
            <w:pPr>
              <w:spacing w:line="276" w:lineRule="auto"/>
              <w:rPr>
                <w:rFonts w:cs="Times New Roman"/>
                <w:sz w:val="24"/>
                <w:szCs w:val="24"/>
              </w:rPr>
            </w:pPr>
            <w:r w:rsidRPr="00F43620">
              <w:rPr>
                <w:rFonts w:cs="Times New Roman"/>
                <w:sz w:val="24"/>
                <w:szCs w:val="24"/>
              </w:rPr>
              <w:t>Classification</w:t>
            </w:r>
          </w:p>
        </w:tc>
        <w:tc>
          <w:tcPr>
            <w:tcW w:w="4824" w:type="dxa"/>
            <w:vAlign w:val="center"/>
          </w:tcPr>
          <w:p w14:paraId="51A84FE0" w14:textId="77777777" w:rsidR="004C2986" w:rsidRPr="00F43620" w:rsidRDefault="00000000" w:rsidP="00F43620">
            <w:pPr>
              <w:spacing w:line="276" w:lineRule="auto"/>
              <w:rPr>
                <w:rFonts w:cs="Times New Roman"/>
                <w:sz w:val="24"/>
                <w:szCs w:val="24"/>
              </w:rPr>
            </w:pPr>
            <w:r w:rsidRPr="00F43620">
              <w:rPr>
                <w:rFonts w:cs="Times New Roman"/>
                <w:sz w:val="24"/>
                <w:szCs w:val="24"/>
              </w:rPr>
              <w:t>Mapping each input text to the predefined target label(s).</w:t>
            </w:r>
          </w:p>
        </w:tc>
      </w:tr>
      <w:tr w:rsidR="004C2986" w:rsidRPr="00F43620" w14:paraId="27D5D5B3" w14:textId="77777777">
        <w:trPr>
          <w:jc w:val="center"/>
        </w:trPr>
        <w:tc>
          <w:tcPr>
            <w:tcW w:w="4824" w:type="dxa"/>
            <w:vAlign w:val="center"/>
          </w:tcPr>
          <w:p w14:paraId="2F1E9BB6" w14:textId="77777777" w:rsidR="004C2986" w:rsidRPr="00F43620" w:rsidRDefault="00000000" w:rsidP="00F43620">
            <w:pPr>
              <w:spacing w:line="276" w:lineRule="auto"/>
              <w:rPr>
                <w:rFonts w:cs="Times New Roman"/>
                <w:sz w:val="24"/>
                <w:szCs w:val="24"/>
              </w:rPr>
            </w:pPr>
            <w:r w:rsidRPr="00F43620">
              <w:rPr>
                <w:rFonts w:cs="Times New Roman"/>
                <w:sz w:val="24"/>
                <w:szCs w:val="24"/>
              </w:rPr>
              <w:t>Model Evaluation</w:t>
            </w:r>
          </w:p>
        </w:tc>
        <w:tc>
          <w:tcPr>
            <w:tcW w:w="4824" w:type="dxa"/>
            <w:vAlign w:val="center"/>
          </w:tcPr>
          <w:p w14:paraId="4448619E" w14:textId="77777777" w:rsidR="004C2986" w:rsidRPr="00F43620" w:rsidRDefault="00000000" w:rsidP="00F43620">
            <w:pPr>
              <w:spacing w:line="276" w:lineRule="auto"/>
              <w:rPr>
                <w:rFonts w:cs="Times New Roman"/>
                <w:sz w:val="24"/>
                <w:szCs w:val="24"/>
              </w:rPr>
            </w:pPr>
            <w:r w:rsidRPr="00F43620">
              <w:rPr>
                <w:rFonts w:cs="Times New Roman"/>
                <w:sz w:val="24"/>
                <w:szCs w:val="24"/>
              </w:rPr>
              <w:t>Accuracy, precision, recall, F1-score and confusion matrix.</w:t>
            </w:r>
          </w:p>
        </w:tc>
      </w:tr>
      <w:tr w:rsidR="004C2986" w:rsidRPr="00F43620" w14:paraId="3965B809" w14:textId="77777777">
        <w:trPr>
          <w:jc w:val="center"/>
        </w:trPr>
        <w:tc>
          <w:tcPr>
            <w:tcW w:w="4824" w:type="dxa"/>
            <w:vAlign w:val="center"/>
          </w:tcPr>
          <w:p w14:paraId="5173EBB3" w14:textId="77777777" w:rsidR="004C2986" w:rsidRPr="00F43620" w:rsidRDefault="00000000" w:rsidP="00F43620">
            <w:pPr>
              <w:spacing w:line="276" w:lineRule="auto"/>
              <w:rPr>
                <w:rFonts w:cs="Times New Roman"/>
                <w:sz w:val="24"/>
                <w:szCs w:val="24"/>
              </w:rPr>
            </w:pPr>
            <w:r w:rsidRPr="00F43620">
              <w:rPr>
                <w:rFonts w:cs="Times New Roman"/>
                <w:sz w:val="24"/>
                <w:szCs w:val="24"/>
              </w:rPr>
              <w:t>Software Engineering</w:t>
            </w:r>
          </w:p>
        </w:tc>
        <w:tc>
          <w:tcPr>
            <w:tcW w:w="4824" w:type="dxa"/>
            <w:vAlign w:val="center"/>
          </w:tcPr>
          <w:p w14:paraId="67260A4A" w14:textId="77777777" w:rsidR="004C2986" w:rsidRPr="00F43620" w:rsidRDefault="00000000" w:rsidP="00F43620">
            <w:pPr>
              <w:spacing w:line="276" w:lineRule="auto"/>
              <w:rPr>
                <w:rFonts w:cs="Times New Roman"/>
                <w:sz w:val="24"/>
                <w:szCs w:val="24"/>
              </w:rPr>
            </w:pPr>
            <w:r w:rsidRPr="00F43620">
              <w:rPr>
                <w:rFonts w:cs="Times New Roman"/>
                <w:sz w:val="24"/>
                <w:szCs w:val="24"/>
              </w:rPr>
              <w:t>Separate data preparation, training, evaluation and inference stages.</w:t>
            </w:r>
          </w:p>
        </w:tc>
      </w:tr>
    </w:tbl>
    <w:p w14:paraId="0E52147A" w14:textId="77777777" w:rsidR="004C2986" w:rsidRPr="00F43620" w:rsidRDefault="00000000" w:rsidP="00F43620">
      <w:pPr>
        <w:pStyle w:val="Heading1"/>
        <w:rPr>
          <w:rFonts w:ascii="Times New Roman" w:hAnsi="Times New Roman" w:cs="Times New Roman"/>
          <w:sz w:val="24"/>
          <w:szCs w:val="24"/>
        </w:rPr>
      </w:pPr>
      <w:r w:rsidRPr="00F43620">
        <w:rPr>
          <w:rFonts w:ascii="Times New Roman" w:hAnsi="Times New Roman" w:cs="Times New Roman"/>
          <w:sz w:val="24"/>
          <w:szCs w:val="24"/>
        </w:rPr>
        <w:t>5. DESIGN / PROPOSED SOLUTION / METHODOLOGY</w:t>
      </w:r>
    </w:p>
    <w:p w14:paraId="7DE852AD" w14:textId="77777777" w:rsidR="004C2986" w:rsidRPr="00F43620" w:rsidRDefault="00000000" w:rsidP="00F43620">
      <w:pPr>
        <w:rPr>
          <w:rFonts w:cs="Times New Roman"/>
          <w:sz w:val="24"/>
          <w:szCs w:val="24"/>
        </w:rPr>
      </w:pPr>
      <w:r w:rsidRPr="00F43620">
        <w:rPr>
          <w:rFonts w:cs="Times New Roman"/>
          <w:sz w:val="24"/>
          <w:szCs w:val="24"/>
        </w:rPr>
        <w:t>The proposed system consists of six major stages: data collection, data preparation, RoBERTa tokenization, model fine-tuning, evaluation and inference.</w:t>
      </w:r>
    </w:p>
    <w:p w14:paraId="54B8A631"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5.1 Overall Workflow</w:t>
      </w:r>
    </w:p>
    <w:p w14:paraId="4ACC7CA4" w14:textId="77777777" w:rsidR="004C2986" w:rsidRPr="00F43620" w:rsidRDefault="00000000" w:rsidP="00F43620">
      <w:pPr>
        <w:rPr>
          <w:rFonts w:cs="Times New Roman"/>
          <w:sz w:val="24"/>
          <w:szCs w:val="24"/>
        </w:rPr>
      </w:pPr>
      <w:r w:rsidRPr="00F43620">
        <w:rPr>
          <w:rFonts w:cs="Times New Roman"/>
          <w:sz w:val="24"/>
          <w:szCs w:val="24"/>
        </w:rPr>
        <w:t xml:space="preserve">INPUT NEWS / CLAIM → DATA VALIDATION &amp; CLEANING → RoBERTa TOKENIZER → TOKEN IDs + ATTENTION MASK → PRE-TRAINED RoBERTa → CLASSIFICATION HEAD </w:t>
      </w:r>
      <w:r w:rsidRPr="00F43620">
        <w:rPr>
          <w:rFonts w:cs="Times New Roman"/>
          <w:sz w:val="24"/>
          <w:szCs w:val="24"/>
        </w:rPr>
        <w:lastRenderedPageBreak/>
        <w:t>→ CLASS PROBABILITIES → FAKE / REAL (or selected labels) → CONFIDENCE / WARNING</w:t>
      </w:r>
    </w:p>
    <w:p w14:paraId="21D68D6D"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5.2 Data Collection</w:t>
      </w:r>
    </w:p>
    <w:p w14:paraId="3EFC4D03" w14:textId="77777777" w:rsidR="004C2986" w:rsidRPr="00F43620" w:rsidRDefault="00000000" w:rsidP="00F43620">
      <w:pPr>
        <w:rPr>
          <w:rFonts w:cs="Times New Roman"/>
          <w:sz w:val="24"/>
          <w:szCs w:val="24"/>
        </w:rPr>
      </w:pPr>
      <w:r w:rsidRPr="00F43620">
        <w:rPr>
          <w:rFonts w:cs="Times New Roman"/>
          <w:sz w:val="24"/>
          <w:szCs w:val="24"/>
        </w:rPr>
        <w:t>A labeled fake-news/misinformation dataset is required. The dataset should contain at least two essential fields: textual content and target label. Additional fields such as source, author, date, topic or URL may be retained for analysis, but the core RoBERTa classifier can operate on text.</w:t>
      </w:r>
    </w:p>
    <w:p w14:paraId="702351B1" w14:textId="77777777" w:rsidR="004C2986" w:rsidRPr="00F43620" w:rsidRDefault="00000000" w:rsidP="00F43620">
      <w:pPr>
        <w:rPr>
          <w:rFonts w:cs="Times New Roman"/>
          <w:sz w:val="24"/>
          <w:szCs w:val="24"/>
        </w:rPr>
      </w:pPr>
      <w:r w:rsidRPr="00F43620">
        <w:rPr>
          <w:rFonts w:cs="Times New Roman"/>
          <w:sz w:val="24"/>
          <w:szCs w:val="24"/>
        </w:rPr>
        <w:t>A commonly cited benchmark is the LIAR dataset, introduced by Wang (2017), which contains about 12.8K manually labeled short statements collected from PolitiFact. If the team uses LIAR, the report must state the exact label scheme used by the implementation and must not claim a binary task unless the labels were explicitly mapped to binary classes.</w:t>
      </w:r>
    </w:p>
    <w:p w14:paraId="1601D8D5"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5.3 Data Preparation</w:t>
      </w:r>
    </w:p>
    <w:p w14:paraId="5FE81BA6" w14:textId="77777777" w:rsidR="004C2986" w:rsidRPr="00F43620" w:rsidRDefault="00000000" w:rsidP="00F43620">
      <w:pPr>
        <w:pStyle w:val="ListNumber"/>
        <w:rPr>
          <w:rFonts w:cs="Times New Roman"/>
          <w:sz w:val="24"/>
          <w:szCs w:val="24"/>
        </w:rPr>
      </w:pPr>
      <w:r w:rsidRPr="00F43620">
        <w:rPr>
          <w:rFonts w:cs="Times New Roman"/>
          <w:sz w:val="24"/>
          <w:szCs w:val="24"/>
        </w:rPr>
        <w:t>Remove duplicate or empty records.</w:t>
      </w:r>
    </w:p>
    <w:p w14:paraId="667998F4" w14:textId="77777777" w:rsidR="004C2986" w:rsidRPr="00F43620" w:rsidRDefault="00000000" w:rsidP="00F43620">
      <w:pPr>
        <w:pStyle w:val="ListNumber"/>
        <w:rPr>
          <w:rFonts w:cs="Times New Roman"/>
          <w:sz w:val="24"/>
          <w:szCs w:val="24"/>
        </w:rPr>
      </w:pPr>
      <w:r w:rsidRPr="00F43620">
        <w:rPr>
          <w:rFonts w:cs="Times New Roman"/>
          <w:sz w:val="24"/>
          <w:szCs w:val="24"/>
        </w:rPr>
        <w:t>Check missing text and missing labels.</w:t>
      </w:r>
    </w:p>
    <w:p w14:paraId="61EDA6D3" w14:textId="77777777" w:rsidR="004C2986" w:rsidRPr="00F43620" w:rsidRDefault="00000000" w:rsidP="00F43620">
      <w:pPr>
        <w:pStyle w:val="ListNumber"/>
        <w:rPr>
          <w:rFonts w:cs="Times New Roman"/>
          <w:sz w:val="24"/>
          <w:szCs w:val="24"/>
        </w:rPr>
      </w:pPr>
      <w:r w:rsidRPr="00F43620">
        <w:rPr>
          <w:rFonts w:cs="Times New Roman"/>
          <w:sz w:val="24"/>
          <w:szCs w:val="24"/>
        </w:rPr>
        <w:t>Normalize obvious formatting problems without removing meaning-bearing words.</w:t>
      </w:r>
    </w:p>
    <w:p w14:paraId="7525D2DA" w14:textId="77777777" w:rsidR="004C2986" w:rsidRPr="00F43620" w:rsidRDefault="00000000" w:rsidP="00F43620">
      <w:pPr>
        <w:pStyle w:val="ListNumber"/>
        <w:rPr>
          <w:rFonts w:cs="Times New Roman"/>
          <w:sz w:val="24"/>
          <w:szCs w:val="24"/>
        </w:rPr>
      </w:pPr>
      <w:r w:rsidRPr="00F43620">
        <w:rPr>
          <w:rFonts w:cs="Times New Roman"/>
          <w:sz w:val="24"/>
          <w:szCs w:val="24"/>
        </w:rPr>
        <w:t>Encode labels consistently.</w:t>
      </w:r>
    </w:p>
    <w:p w14:paraId="4716EC1B" w14:textId="77777777" w:rsidR="004C2986" w:rsidRPr="00F43620" w:rsidRDefault="00000000" w:rsidP="00F43620">
      <w:pPr>
        <w:pStyle w:val="ListNumber"/>
        <w:rPr>
          <w:rFonts w:cs="Times New Roman"/>
          <w:sz w:val="24"/>
          <w:szCs w:val="24"/>
        </w:rPr>
      </w:pPr>
      <w:r w:rsidRPr="00F43620">
        <w:rPr>
          <w:rFonts w:cs="Times New Roman"/>
          <w:sz w:val="24"/>
          <w:szCs w:val="24"/>
        </w:rPr>
        <w:t>Split the data into training, validation and test sets.</w:t>
      </w:r>
    </w:p>
    <w:p w14:paraId="556CABD6" w14:textId="77777777" w:rsidR="004C2986" w:rsidRPr="00F43620" w:rsidRDefault="00000000" w:rsidP="00F43620">
      <w:pPr>
        <w:pStyle w:val="ListNumber"/>
        <w:rPr>
          <w:rFonts w:cs="Times New Roman"/>
          <w:sz w:val="24"/>
          <w:szCs w:val="24"/>
        </w:rPr>
      </w:pPr>
      <w:r w:rsidRPr="00F43620">
        <w:rPr>
          <w:rFonts w:cs="Times New Roman"/>
          <w:sz w:val="24"/>
          <w:szCs w:val="24"/>
        </w:rPr>
        <w:t>Check class distribution and address severe imbalance if required.</w:t>
      </w:r>
    </w:p>
    <w:p w14:paraId="45091D63" w14:textId="77777777" w:rsidR="004C2986" w:rsidRPr="00F43620" w:rsidRDefault="00000000" w:rsidP="00F43620">
      <w:pPr>
        <w:pStyle w:val="ListNumber"/>
        <w:rPr>
          <w:rFonts w:cs="Times New Roman"/>
          <w:sz w:val="24"/>
          <w:szCs w:val="24"/>
        </w:rPr>
      </w:pPr>
      <w:r w:rsidRPr="00F43620">
        <w:rPr>
          <w:rFonts w:cs="Times New Roman"/>
          <w:sz w:val="24"/>
          <w:szCs w:val="24"/>
        </w:rPr>
        <w:t>Keep the test set isolated until final evaluation.</w:t>
      </w:r>
    </w:p>
    <w:p w14:paraId="09B94758"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5.4 RoBERTa Tokenization</w:t>
      </w:r>
    </w:p>
    <w:p w14:paraId="23F2AF6C" w14:textId="77777777" w:rsidR="004C2986" w:rsidRPr="00F43620" w:rsidRDefault="00000000" w:rsidP="00F43620">
      <w:pPr>
        <w:rPr>
          <w:rFonts w:cs="Times New Roman"/>
          <w:sz w:val="24"/>
          <w:szCs w:val="24"/>
        </w:rPr>
      </w:pPr>
      <w:r w:rsidRPr="00F43620">
        <w:rPr>
          <w:rFonts w:cs="Times New Roman"/>
          <w:sz w:val="24"/>
          <w:szCs w:val="24"/>
        </w:rPr>
        <w:t>RoBERTa uses a subword tokenizer. Each input text is converted into token IDs and an attention mask. The attention mask distinguishes meaningful tokens from padding. A maximum sequence length is selected based on the dataset and available memory. Longer texts are truncated according to the chosen strategy.</w:t>
      </w:r>
    </w:p>
    <w:p w14:paraId="30407B68"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5.5 RoBERTa Model</w:t>
      </w:r>
    </w:p>
    <w:p w14:paraId="34CB0EF6" w14:textId="77777777" w:rsidR="004C2986" w:rsidRPr="00F43620" w:rsidRDefault="00000000" w:rsidP="00F43620">
      <w:pPr>
        <w:rPr>
          <w:rFonts w:cs="Times New Roman"/>
          <w:sz w:val="24"/>
          <w:szCs w:val="24"/>
        </w:rPr>
      </w:pPr>
      <w:r w:rsidRPr="00F43620">
        <w:rPr>
          <w:rFonts w:cs="Times New Roman"/>
          <w:sz w:val="24"/>
          <w:szCs w:val="24"/>
        </w:rPr>
        <w:t>RoBERTa is a transformer-based language model introduced as a robustly optimized approach to BERT pretraining. The original work investigated training-data size and key pretraining choices and demonstrated strong performance on multiple NLP benchmarks. For this project, a pre-trained RoBERTa checkpoint is fine-tuned for sequence classification.</w:t>
      </w:r>
    </w:p>
    <w:p w14:paraId="6D09C676" w14:textId="77777777" w:rsidR="004C2986" w:rsidRPr="00F43620" w:rsidRDefault="00000000" w:rsidP="00F43620">
      <w:pPr>
        <w:rPr>
          <w:rFonts w:cs="Times New Roman"/>
          <w:sz w:val="24"/>
          <w:szCs w:val="24"/>
        </w:rPr>
      </w:pPr>
      <w:r w:rsidRPr="00F43620">
        <w:rPr>
          <w:rFonts w:cs="Times New Roman"/>
          <w:sz w:val="24"/>
          <w:szCs w:val="24"/>
        </w:rPr>
        <w:t>For binary classification, the model has two output classes. For multi-class classification, the output dimension equals the number of target classes. A classification head converts the final representation into logits, which are transformed into class probabilities.</w:t>
      </w:r>
    </w:p>
    <w:p w14:paraId="2B0F8791"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5.6 Fine-Tuning</w:t>
      </w:r>
    </w:p>
    <w:p w14:paraId="0DD09255" w14:textId="77777777" w:rsidR="004C2986" w:rsidRPr="00F43620" w:rsidRDefault="00000000" w:rsidP="00F43620">
      <w:pPr>
        <w:pStyle w:val="ListNumber"/>
        <w:rPr>
          <w:rFonts w:cs="Times New Roman"/>
          <w:sz w:val="24"/>
          <w:szCs w:val="24"/>
        </w:rPr>
      </w:pPr>
      <w:r w:rsidRPr="00F43620">
        <w:rPr>
          <w:rFonts w:cs="Times New Roman"/>
          <w:sz w:val="24"/>
          <w:szCs w:val="24"/>
        </w:rPr>
        <w:t>Load the selected pre-trained RoBERTa checkpoint.</w:t>
      </w:r>
    </w:p>
    <w:p w14:paraId="158A7364" w14:textId="77777777" w:rsidR="004C2986" w:rsidRPr="00F43620" w:rsidRDefault="00000000" w:rsidP="00F43620">
      <w:pPr>
        <w:pStyle w:val="ListNumber"/>
        <w:rPr>
          <w:rFonts w:cs="Times New Roman"/>
          <w:sz w:val="24"/>
          <w:szCs w:val="24"/>
        </w:rPr>
      </w:pPr>
      <w:r w:rsidRPr="00F43620">
        <w:rPr>
          <w:rFonts w:cs="Times New Roman"/>
          <w:sz w:val="24"/>
          <w:szCs w:val="24"/>
        </w:rPr>
        <w:t>Load the corresponding RoBERTa tokenizer.</w:t>
      </w:r>
    </w:p>
    <w:p w14:paraId="7B7972C1" w14:textId="77777777" w:rsidR="004C2986" w:rsidRPr="00F43620" w:rsidRDefault="00000000" w:rsidP="00F43620">
      <w:pPr>
        <w:pStyle w:val="ListNumber"/>
        <w:rPr>
          <w:rFonts w:cs="Times New Roman"/>
          <w:sz w:val="24"/>
          <w:szCs w:val="24"/>
        </w:rPr>
      </w:pPr>
      <w:r w:rsidRPr="00F43620">
        <w:rPr>
          <w:rFonts w:cs="Times New Roman"/>
          <w:sz w:val="24"/>
          <w:szCs w:val="24"/>
        </w:rPr>
        <w:t>Attach/configure a sequence-classification head with the required number of labels.</w:t>
      </w:r>
    </w:p>
    <w:p w14:paraId="7D34557D" w14:textId="77777777" w:rsidR="004C2986" w:rsidRPr="00F43620" w:rsidRDefault="00000000" w:rsidP="00F43620">
      <w:pPr>
        <w:pStyle w:val="ListNumber"/>
        <w:rPr>
          <w:rFonts w:cs="Times New Roman"/>
          <w:sz w:val="24"/>
          <w:szCs w:val="24"/>
        </w:rPr>
      </w:pPr>
      <w:r w:rsidRPr="00F43620">
        <w:rPr>
          <w:rFonts w:cs="Times New Roman"/>
          <w:sz w:val="24"/>
          <w:szCs w:val="24"/>
        </w:rPr>
        <w:t>Tokenize the training and validation data.</w:t>
      </w:r>
    </w:p>
    <w:p w14:paraId="5BC09485" w14:textId="77777777" w:rsidR="004C2986" w:rsidRPr="00F43620" w:rsidRDefault="00000000" w:rsidP="00F43620">
      <w:pPr>
        <w:pStyle w:val="ListNumber"/>
        <w:rPr>
          <w:rFonts w:cs="Times New Roman"/>
          <w:sz w:val="24"/>
          <w:szCs w:val="24"/>
        </w:rPr>
      </w:pPr>
      <w:r w:rsidRPr="00F43620">
        <w:rPr>
          <w:rFonts w:cs="Times New Roman"/>
          <w:sz w:val="24"/>
          <w:szCs w:val="24"/>
        </w:rPr>
        <w:t>Train the model using supervised cross-entropy loss.</w:t>
      </w:r>
    </w:p>
    <w:p w14:paraId="060E92C1" w14:textId="77777777" w:rsidR="004C2986" w:rsidRPr="00F43620" w:rsidRDefault="00000000" w:rsidP="00F43620">
      <w:pPr>
        <w:pStyle w:val="ListNumber"/>
        <w:rPr>
          <w:rFonts w:cs="Times New Roman"/>
          <w:sz w:val="24"/>
          <w:szCs w:val="24"/>
        </w:rPr>
      </w:pPr>
      <w:r w:rsidRPr="00F43620">
        <w:rPr>
          <w:rFonts w:cs="Times New Roman"/>
          <w:sz w:val="24"/>
          <w:szCs w:val="24"/>
        </w:rPr>
        <w:t>Monitor validation loss and F1-score/accuracy.</w:t>
      </w:r>
    </w:p>
    <w:p w14:paraId="7820A0D2" w14:textId="77777777" w:rsidR="004C2986" w:rsidRPr="00F43620" w:rsidRDefault="00000000" w:rsidP="00F43620">
      <w:pPr>
        <w:pStyle w:val="ListNumber"/>
        <w:rPr>
          <w:rFonts w:cs="Times New Roman"/>
          <w:sz w:val="24"/>
          <w:szCs w:val="24"/>
        </w:rPr>
      </w:pPr>
      <w:r w:rsidRPr="00F43620">
        <w:rPr>
          <w:rFonts w:cs="Times New Roman"/>
          <w:sz w:val="24"/>
          <w:szCs w:val="24"/>
        </w:rPr>
        <w:lastRenderedPageBreak/>
        <w:t>Save the best checkpoint according to the selected validation criterion.</w:t>
      </w:r>
    </w:p>
    <w:p w14:paraId="16C686A9"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5.7 Inference</w:t>
      </w:r>
    </w:p>
    <w:p w14:paraId="5928CA4C" w14:textId="77777777" w:rsidR="004C2986" w:rsidRPr="00F43620" w:rsidRDefault="00000000" w:rsidP="00F43620">
      <w:pPr>
        <w:rPr>
          <w:rFonts w:cs="Times New Roman"/>
          <w:sz w:val="24"/>
          <w:szCs w:val="24"/>
        </w:rPr>
      </w:pPr>
      <w:r w:rsidRPr="00F43620">
        <w:rPr>
          <w:rFonts w:cs="Times New Roman"/>
          <w:sz w:val="24"/>
          <w:szCs w:val="24"/>
        </w:rPr>
        <w:t>For a new text, the same tokenizer is applied. The model returns logits, which are converted to probabilities. The highest-probability class is selected as the prediction. The user interface should display the prediction clearly and, preferably, include a caution that the output is an AI-based screening result rather than definitive proof of factual truth.</w:t>
      </w:r>
    </w:p>
    <w:p w14:paraId="0CE5BBB3" w14:textId="77777777" w:rsidR="004C2986" w:rsidRPr="00F43620" w:rsidRDefault="00000000" w:rsidP="00F43620">
      <w:pPr>
        <w:pStyle w:val="Heading1"/>
        <w:rPr>
          <w:rFonts w:ascii="Times New Roman" w:hAnsi="Times New Roman" w:cs="Times New Roman"/>
          <w:sz w:val="24"/>
          <w:szCs w:val="24"/>
        </w:rPr>
      </w:pPr>
      <w:r w:rsidRPr="00F43620">
        <w:rPr>
          <w:rFonts w:ascii="Times New Roman" w:hAnsi="Times New Roman" w:cs="Times New Roman"/>
          <w:sz w:val="24"/>
          <w:szCs w:val="24"/>
        </w:rPr>
        <w:t>6. ALGORITHM / PSEUDOCODE / FLOWCHART</w:t>
      </w:r>
    </w:p>
    <w:p w14:paraId="645E7FB1"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6.1 RoBERTa-Based Fake News Detection Algorithm</w:t>
      </w:r>
    </w:p>
    <w:p w14:paraId="185595F3" w14:textId="77777777" w:rsidR="004C2986" w:rsidRPr="00F43620" w:rsidRDefault="00000000" w:rsidP="00F43620">
      <w:pPr>
        <w:pStyle w:val="ListNumber"/>
        <w:rPr>
          <w:rFonts w:cs="Times New Roman"/>
          <w:sz w:val="24"/>
          <w:szCs w:val="24"/>
        </w:rPr>
      </w:pPr>
      <w:r w:rsidRPr="00F43620">
        <w:rPr>
          <w:rFonts w:cs="Times New Roman"/>
          <w:sz w:val="24"/>
          <w:szCs w:val="24"/>
        </w:rPr>
        <w:t>Start.</w:t>
      </w:r>
    </w:p>
    <w:p w14:paraId="26664D4B" w14:textId="77777777" w:rsidR="004C2986" w:rsidRPr="00F43620" w:rsidRDefault="00000000" w:rsidP="00F43620">
      <w:pPr>
        <w:pStyle w:val="ListNumber"/>
        <w:rPr>
          <w:rFonts w:cs="Times New Roman"/>
          <w:sz w:val="24"/>
          <w:szCs w:val="24"/>
        </w:rPr>
      </w:pPr>
      <w:r w:rsidRPr="00F43620">
        <w:rPr>
          <w:rFonts w:cs="Times New Roman"/>
          <w:sz w:val="24"/>
          <w:szCs w:val="24"/>
        </w:rPr>
        <w:t>Load the labeled text dataset.</w:t>
      </w:r>
    </w:p>
    <w:p w14:paraId="3DAFEAB2" w14:textId="77777777" w:rsidR="004C2986" w:rsidRPr="00F43620" w:rsidRDefault="00000000" w:rsidP="00F43620">
      <w:pPr>
        <w:pStyle w:val="ListNumber"/>
        <w:rPr>
          <w:rFonts w:cs="Times New Roman"/>
          <w:sz w:val="24"/>
          <w:szCs w:val="24"/>
        </w:rPr>
      </w:pPr>
      <w:r w:rsidRPr="00F43620">
        <w:rPr>
          <w:rFonts w:cs="Times New Roman"/>
          <w:sz w:val="24"/>
          <w:szCs w:val="24"/>
        </w:rPr>
        <w:t>Remove invalid, empty and duplicate records.</w:t>
      </w:r>
    </w:p>
    <w:p w14:paraId="20CB8E33" w14:textId="77777777" w:rsidR="004C2986" w:rsidRPr="00F43620" w:rsidRDefault="00000000" w:rsidP="00F43620">
      <w:pPr>
        <w:pStyle w:val="ListNumber"/>
        <w:rPr>
          <w:rFonts w:cs="Times New Roman"/>
          <w:sz w:val="24"/>
          <w:szCs w:val="24"/>
        </w:rPr>
      </w:pPr>
      <w:r w:rsidRPr="00F43620">
        <w:rPr>
          <w:rFonts w:cs="Times New Roman"/>
          <w:sz w:val="24"/>
          <w:szCs w:val="24"/>
        </w:rPr>
        <w:t>Encode the target labels.</w:t>
      </w:r>
    </w:p>
    <w:p w14:paraId="3C1B04B5" w14:textId="77777777" w:rsidR="004C2986" w:rsidRPr="00F43620" w:rsidRDefault="00000000" w:rsidP="00F43620">
      <w:pPr>
        <w:pStyle w:val="ListNumber"/>
        <w:rPr>
          <w:rFonts w:cs="Times New Roman"/>
          <w:sz w:val="24"/>
          <w:szCs w:val="24"/>
        </w:rPr>
      </w:pPr>
      <w:r w:rsidRPr="00F43620">
        <w:rPr>
          <w:rFonts w:cs="Times New Roman"/>
          <w:sz w:val="24"/>
          <w:szCs w:val="24"/>
        </w:rPr>
        <w:t>Split the dataset into training, validation and test subsets.</w:t>
      </w:r>
    </w:p>
    <w:p w14:paraId="739066D9" w14:textId="77777777" w:rsidR="004C2986" w:rsidRPr="00F43620" w:rsidRDefault="00000000" w:rsidP="00F43620">
      <w:pPr>
        <w:pStyle w:val="ListNumber"/>
        <w:rPr>
          <w:rFonts w:cs="Times New Roman"/>
          <w:sz w:val="24"/>
          <w:szCs w:val="24"/>
        </w:rPr>
      </w:pPr>
      <w:r w:rsidRPr="00F43620">
        <w:rPr>
          <w:rFonts w:cs="Times New Roman"/>
          <w:sz w:val="24"/>
          <w:szCs w:val="24"/>
        </w:rPr>
        <w:t>Load the pre-trained RoBERTa tokenizer.</w:t>
      </w:r>
    </w:p>
    <w:p w14:paraId="05C67D89" w14:textId="77777777" w:rsidR="004C2986" w:rsidRPr="00F43620" w:rsidRDefault="00000000" w:rsidP="00F43620">
      <w:pPr>
        <w:pStyle w:val="ListNumber"/>
        <w:rPr>
          <w:rFonts w:cs="Times New Roman"/>
          <w:sz w:val="24"/>
          <w:szCs w:val="24"/>
        </w:rPr>
      </w:pPr>
      <w:r w:rsidRPr="00F43620">
        <w:rPr>
          <w:rFonts w:cs="Times New Roman"/>
          <w:sz w:val="24"/>
          <w:szCs w:val="24"/>
        </w:rPr>
        <w:t>Tokenize text and generate input IDs and attention masks.</w:t>
      </w:r>
    </w:p>
    <w:p w14:paraId="2ACA970F" w14:textId="77777777" w:rsidR="004C2986" w:rsidRPr="00F43620" w:rsidRDefault="00000000" w:rsidP="00F43620">
      <w:pPr>
        <w:pStyle w:val="ListNumber"/>
        <w:rPr>
          <w:rFonts w:cs="Times New Roman"/>
          <w:sz w:val="24"/>
          <w:szCs w:val="24"/>
        </w:rPr>
      </w:pPr>
      <w:r w:rsidRPr="00F43620">
        <w:rPr>
          <w:rFonts w:cs="Times New Roman"/>
          <w:sz w:val="24"/>
          <w:szCs w:val="24"/>
        </w:rPr>
        <w:t>Load RoBERTa with a sequence-classification head.</w:t>
      </w:r>
    </w:p>
    <w:p w14:paraId="3911ED52" w14:textId="77777777" w:rsidR="004C2986" w:rsidRPr="00F43620" w:rsidRDefault="00000000" w:rsidP="00F43620">
      <w:pPr>
        <w:pStyle w:val="ListNumber"/>
        <w:rPr>
          <w:rFonts w:cs="Times New Roman"/>
          <w:sz w:val="24"/>
          <w:szCs w:val="24"/>
        </w:rPr>
      </w:pPr>
      <w:r w:rsidRPr="00F43620">
        <w:rPr>
          <w:rFonts w:cs="Times New Roman"/>
          <w:sz w:val="24"/>
          <w:szCs w:val="24"/>
        </w:rPr>
        <w:t>Fine-tune the model on the training set.</w:t>
      </w:r>
    </w:p>
    <w:p w14:paraId="7FCA3894" w14:textId="77777777" w:rsidR="004C2986" w:rsidRPr="00F43620" w:rsidRDefault="00000000" w:rsidP="00F43620">
      <w:pPr>
        <w:pStyle w:val="ListNumber"/>
        <w:rPr>
          <w:rFonts w:cs="Times New Roman"/>
          <w:sz w:val="24"/>
          <w:szCs w:val="24"/>
        </w:rPr>
      </w:pPr>
      <w:r w:rsidRPr="00F43620">
        <w:rPr>
          <w:rFonts w:cs="Times New Roman"/>
          <w:sz w:val="24"/>
          <w:szCs w:val="24"/>
        </w:rPr>
        <w:t>Evaluate on the validation set and select the best checkpoint.</w:t>
      </w:r>
    </w:p>
    <w:p w14:paraId="0BE98526" w14:textId="77777777" w:rsidR="004C2986" w:rsidRPr="00F43620" w:rsidRDefault="00000000" w:rsidP="00F43620">
      <w:pPr>
        <w:pStyle w:val="ListNumber"/>
        <w:rPr>
          <w:rFonts w:cs="Times New Roman"/>
          <w:sz w:val="24"/>
          <w:szCs w:val="24"/>
        </w:rPr>
      </w:pPr>
      <w:r w:rsidRPr="00F43620">
        <w:rPr>
          <w:rFonts w:cs="Times New Roman"/>
          <w:sz w:val="24"/>
          <w:szCs w:val="24"/>
        </w:rPr>
        <w:t>Evaluate the final checkpoint on the unseen test set.</w:t>
      </w:r>
    </w:p>
    <w:p w14:paraId="18A5AE31" w14:textId="77777777" w:rsidR="004C2986" w:rsidRPr="00F43620" w:rsidRDefault="00000000" w:rsidP="00F43620">
      <w:pPr>
        <w:pStyle w:val="ListNumber"/>
        <w:rPr>
          <w:rFonts w:cs="Times New Roman"/>
          <w:sz w:val="24"/>
          <w:szCs w:val="24"/>
        </w:rPr>
      </w:pPr>
      <w:r w:rsidRPr="00F43620">
        <w:rPr>
          <w:rFonts w:cs="Times New Roman"/>
          <w:sz w:val="24"/>
          <w:szCs w:val="24"/>
        </w:rPr>
        <w:t>For a new input, tokenize the text and obtain class probabilities.</w:t>
      </w:r>
    </w:p>
    <w:p w14:paraId="271847CC" w14:textId="77777777" w:rsidR="004C2986" w:rsidRPr="00F43620" w:rsidRDefault="00000000" w:rsidP="00F43620">
      <w:pPr>
        <w:pStyle w:val="ListNumber"/>
        <w:rPr>
          <w:rFonts w:cs="Times New Roman"/>
          <w:sz w:val="24"/>
          <w:szCs w:val="24"/>
        </w:rPr>
      </w:pPr>
      <w:r w:rsidRPr="00F43620">
        <w:rPr>
          <w:rFonts w:cs="Times New Roman"/>
          <w:sz w:val="24"/>
          <w:szCs w:val="24"/>
        </w:rPr>
        <w:t>Return the class with the highest probability and its confidence.</w:t>
      </w:r>
    </w:p>
    <w:p w14:paraId="69872736" w14:textId="77777777" w:rsidR="004C2986" w:rsidRPr="00F43620" w:rsidRDefault="00000000" w:rsidP="00F43620">
      <w:pPr>
        <w:pStyle w:val="ListNumber"/>
        <w:rPr>
          <w:rFonts w:cs="Times New Roman"/>
          <w:sz w:val="24"/>
          <w:szCs w:val="24"/>
        </w:rPr>
      </w:pPr>
      <w:r w:rsidRPr="00F43620">
        <w:rPr>
          <w:rFonts w:cs="Times New Roman"/>
          <w:sz w:val="24"/>
          <w:szCs w:val="24"/>
        </w:rPr>
        <w:t>Stop.</w:t>
      </w:r>
    </w:p>
    <w:p w14:paraId="00F8351D"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6.2 Pseudocode</w:t>
      </w:r>
    </w:p>
    <w:p w14:paraId="4D1A3BA1" w14:textId="77777777" w:rsidR="004C2986" w:rsidRPr="00F43620" w:rsidRDefault="00000000" w:rsidP="00F43620">
      <w:pPr>
        <w:rPr>
          <w:rFonts w:cs="Times New Roman"/>
          <w:sz w:val="24"/>
          <w:szCs w:val="24"/>
        </w:rPr>
      </w:pPr>
      <w:r w:rsidRPr="00F43620">
        <w:rPr>
          <w:rFonts w:cs="Times New Roman"/>
          <w:sz w:val="24"/>
          <w:szCs w:val="24"/>
        </w:rPr>
        <w:t>INPUT: Labeled dataset D = {(text_i, label_i)}</w:t>
      </w:r>
    </w:p>
    <w:p w14:paraId="026E5BC5" w14:textId="77777777" w:rsidR="004C2986" w:rsidRPr="00F43620" w:rsidRDefault="00000000" w:rsidP="00F43620">
      <w:pPr>
        <w:rPr>
          <w:rFonts w:cs="Times New Roman"/>
          <w:sz w:val="24"/>
          <w:szCs w:val="24"/>
        </w:rPr>
      </w:pPr>
      <w:r w:rsidRPr="00F43620">
        <w:rPr>
          <w:rFonts w:cs="Times New Roman"/>
          <w:sz w:val="24"/>
          <w:szCs w:val="24"/>
        </w:rPr>
        <w:t>OUTPUT: Trained RoBERTa classifier and predicted label for new text</w:t>
      </w:r>
    </w:p>
    <w:p w14:paraId="5EC3500F" w14:textId="77777777" w:rsidR="004C2986" w:rsidRPr="00F43620" w:rsidRDefault="004C2986" w:rsidP="00F43620">
      <w:pPr>
        <w:rPr>
          <w:rFonts w:cs="Times New Roman"/>
          <w:sz w:val="24"/>
          <w:szCs w:val="24"/>
        </w:rPr>
      </w:pPr>
    </w:p>
    <w:p w14:paraId="05E331D6" w14:textId="77777777" w:rsidR="004C2986" w:rsidRPr="00F43620" w:rsidRDefault="00000000" w:rsidP="00F43620">
      <w:pPr>
        <w:rPr>
          <w:rFonts w:cs="Times New Roman"/>
          <w:sz w:val="24"/>
          <w:szCs w:val="24"/>
        </w:rPr>
      </w:pPr>
      <w:r w:rsidRPr="00F43620">
        <w:rPr>
          <w:rFonts w:cs="Times New Roman"/>
          <w:sz w:val="24"/>
          <w:szCs w:val="24"/>
        </w:rPr>
        <w:t>1. Load D</w:t>
      </w:r>
    </w:p>
    <w:p w14:paraId="77FB95D0" w14:textId="77777777" w:rsidR="004C2986" w:rsidRPr="00F43620" w:rsidRDefault="00000000" w:rsidP="00F43620">
      <w:pPr>
        <w:rPr>
          <w:rFonts w:cs="Times New Roman"/>
          <w:sz w:val="24"/>
          <w:szCs w:val="24"/>
        </w:rPr>
      </w:pPr>
      <w:r w:rsidRPr="00F43620">
        <w:rPr>
          <w:rFonts w:cs="Times New Roman"/>
          <w:sz w:val="24"/>
          <w:szCs w:val="24"/>
        </w:rPr>
        <w:t>2. Clean and validate D</w:t>
      </w:r>
    </w:p>
    <w:p w14:paraId="09AF39D0" w14:textId="77777777" w:rsidR="004C2986" w:rsidRPr="00F43620" w:rsidRDefault="00000000" w:rsidP="00F43620">
      <w:pPr>
        <w:rPr>
          <w:rFonts w:cs="Times New Roman"/>
          <w:sz w:val="24"/>
          <w:szCs w:val="24"/>
        </w:rPr>
      </w:pPr>
      <w:r w:rsidRPr="00F43620">
        <w:rPr>
          <w:rFonts w:cs="Times New Roman"/>
          <w:sz w:val="24"/>
          <w:szCs w:val="24"/>
        </w:rPr>
        <w:t>3. Encode labels</w:t>
      </w:r>
    </w:p>
    <w:p w14:paraId="22498DBF" w14:textId="77777777" w:rsidR="004C2986" w:rsidRPr="00F43620" w:rsidRDefault="00000000" w:rsidP="00F43620">
      <w:pPr>
        <w:rPr>
          <w:rFonts w:cs="Times New Roman"/>
          <w:sz w:val="24"/>
          <w:szCs w:val="24"/>
        </w:rPr>
      </w:pPr>
      <w:r w:rsidRPr="00F43620">
        <w:rPr>
          <w:rFonts w:cs="Times New Roman"/>
          <w:sz w:val="24"/>
          <w:szCs w:val="24"/>
        </w:rPr>
        <w:t>4. Split D into train, validation and test sets</w:t>
      </w:r>
    </w:p>
    <w:p w14:paraId="7ACFA02A" w14:textId="77777777" w:rsidR="004C2986" w:rsidRPr="00F43620" w:rsidRDefault="00000000" w:rsidP="00F43620">
      <w:pPr>
        <w:rPr>
          <w:rFonts w:cs="Times New Roman"/>
          <w:sz w:val="24"/>
          <w:szCs w:val="24"/>
        </w:rPr>
      </w:pPr>
      <w:r w:rsidRPr="00F43620">
        <w:rPr>
          <w:rFonts w:cs="Times New Roman"/>
          <w:sz w:val="24"/>
          <w:szCs w:val="24"/>
        </w:rPr>
        <w:t>5. tokenizer ← Load RoBERTa tokenizer</w:t>
      </w:r>
    </w:p>
    <w:p w14:paraId="0A406BEA" w14:textId="77777777" w:rsidR="004C2986" w:rsidRPr="00F43620" w:rsidRDefault="00000000" w:rsidP="00F43620">
      <w:pPr>
        <w:rPr>
          <w:rFonts w:cs="Times New Roman"/>
          <w:sz w:val="24"/>
          <w:szCs w:val="24"/>
        </w:rPr>
      </w:pPr>
      <w:r w:rsidRPr="00F43620">
        <w:rPr>
          <w:rFonts w:cs="Times New Roman"/>
          <w:sz w:val="24"/>
          <w:szCs w:val="24"/>
        </w:rPr>
        <w:t>6. train_tokens ← tokenizer(train_text)</w:t>
      </w:r>
    </w:p>
    <w:p w14:paraId="64789ED6" w14:textId="77777777" w:rsidR="004C2986" w:rsidRPr="00F43620" w:rsidRDefault="00000000" w:rsidP="00F43620">
      <w:pPr>
        <w:rPr>
          <w:rFonts w:cs="Times New Roman"/>
          <w:sz w:val="24"/>
          <w:szCs w:val="24"/>
        </w:rPr>
      </w:pPr>
      <w:r w:rsidRPr="00F43620">
        <w:rPr>
          <w:rFonts w:cs="Times New Roman"/>
          <w:sz w:val="24"/>
          <w:szCs w:val="24"/>
        </w:rPr>
        <w:t>7. val_tokens ← tokenizer(validation_text)</w:t>
      </w:r>
    </w:p>
    <w:p w14:paraId="027265BE" w14:textId="77777777" w:rsidR="004C2986" w:rsidRPr="00F43620" w:rsidRDefault="00000000" w:rsidP="00F43620">
      <w:pPr>
        <w:rPr>
          <w:rFonts w:cs="Times New Roman"/>
          <w:sz w:val="24"/>
          <w:szCs w:val="24"/>
        </w:rPr>
      </w:pPr>
      <w:r w:rsidRPr="00F43620">
        <w:rPr>
          <w:rFonts w:cs="Times New Roman"/>
          <w:sz w:val="24"/>
          <w:szCs w:val="24"/>
        </w:rPr>
        <w:lastRenderedPageBreak/>
        <w:t>8. test_tokens ← tokenizer(test_text)</w:t>
      </w:r>
    </w:p>
    <w:p w14:paraId="79B5D002" w14:textId="77777777" w:rsidR="004C2986" w:rsidRPr="00F43620" w:rsidRDefault="00000000" w:rsidP="00F43620">
      <w:pPr>
        <w:rPr>
          <w:rFonts w:cs="Times New Roman"/>
          <w:sz w:val="24"/>
          <w:szCs w:val="24"/>
        </w:rPr>
      </w:pPr>
      <w:r w:rsidRPr="00F43620">
        <w:rPr>
          <w:rFonts w:cs="Times New Roman"/>
          <w:sz w:val="24"/>
          <w:szCs w:val="24"/>
        </w:rPr>
        <w:t>9. model ← Load pre-trained RoBERTa with classification head</w:t>
      </w:r>
    </w:p>
    <w:p w14:paraId="4EF9E074" w14:textId="77777777" w:rsidR="004C2986" w:rsidRPr="00F43620" w:rsidRDefault="00000000" w:rsidP="00F43620">
      <w:pPr>
        <w:rPr>
          <w:rFonts w:cs="Times New Roman"/>
          <w:sz w:val="24"/>
          <w:szCs w:val="24"/>
        </w:rPr>
      </w:pPr>
      <w:r w:rsidRPr="00F43620">
        <w:rPr>
          <w:rFonts w:cs="Times New Roman"/>
          <w:sz w:val="24"/>
          <w:szCs w:val="24"/>
        </w:rPr>
        <w:t>10. Fine-tune model using train_tokens and train_labels</w:t>
      </w:r>
    </w:p>
    <w:p w14:paraId="63249921" w14:textId="77777777" w:rsidR="004C2986" w:rsidRPr="00F43620" w:rsidRDefault="00000000" w:rsidP="00F43620">
      <w:pPr>
        <w:rPr>
          <w:rFonts w:cs="Times New Roman"/>
          <w:sz w:val="24"/>
          <w:szCs w:val="24"/>
        </w:rPr>
      </w:pPr>
      <w:r w:rsidRPr="00F43620">
        <w:rPr>
          <w:rFonts w:cs="Times New Roman"/>
          <w:sz w:val="24"/>
          <w:szCs w:val="24"/>
        </w:rPr>
        <w:t>11. Select best checkpoint using validation performance</w:t>
      </w:r>
    </w:p>
    <w:p w14:paraId="0E1382C6" w14:textId="77777777" w:rsidR="004C2986" w:rsidRPr="00F43620" w:rsidRDefault="00000000" w:rsidP="00F43620">
      <w:pPr>
        <w:rPr>
          <w:rFonts w:cs="Times New Roman"/>
          <w:sz w:val="24"/>
          <w:szCs w:val="24"/>
        </w:rPr>
      </w:pPr>
      <w:r w:rsidRPr="00F43620">
        <w:rPr>
          <w:rFonts w:cs="Times New Roman"/>
          <w:sz w:val="24"/>
          <w:szCs w:val="24"/>
        </w:rPr>
        <w:t>12. predictions ← model(test_tokens)</w:t>
      </w:r>
    </w:p>
    <w:p w14:paraId="1D8C9C1B" w14:textId="77777777" w:rsidR="004C2986" w:rsidRPr="00F43620" w:rsidRDefault="00000000" w:rsidP="00F43620">
      <w:pPr>
        <w:rPr>
          <w:rFonts w:cs="Times New Roman"/>
          <w:sz w:val="24"/>
          <w:szCs w:val="24"/>
        </w:rPr>
      </w:pPr>
      <w:r w:rsidRPr="00F43620">
        <w:rPr>
          <w:rFonts w:cs="Times New Roman"/>
          <w:sz w:val="24"/>
          <w:szCs w:val="24"/>
        </w:rPr>
        <w:t>13. Compute accuracy, precision, recall, F1-score and confusion matrix</w:t>
      </w:r>
    </w:p>
    <w:p w14:paraId="364D77CC" w14:textId="77777777" w:rsidR="004C2986" w:rsidRPr="00F43620" w:rsidRDefault="00000000" w:rsidP="00F43620">
      <w:pPr>
        <w:rPr>
          <w:rFonts w:cs="Times New Roman"/>
          <w:sz w:val="24"/>
          <w:szCs w:val="24"/>
        </w:rPr>
      </w:pPr>
      <w:r w:rsidRPr="00F43620">
        <w:rPr>
          <w:rFonts w:cs="Times New Roman"/>
          <w:sz w:val="24"/>
          <w:szCs w:val="24"/>
        </w:rPr>
        <w:t>14. For new text X:</w:t>
      </w:r>
    </w:p>
    <w:p w14:paraId="54F9AB98" w14:textId="77777777" w:rsidR="004C2986" w:rsidRPr="00F43620" w:rsidRDefault="00000000" w:rsidP="00F43620">
      <w:pPr>
        <w:rPr>
          <w:rFonts w:cs="Times New Roman"/>
          <w:sz w:val="24"/>
          <w:szCs w:val="24"/>
        </w:rPr>
      </w:pPr>
      <w:r w:rsidRPr="00F43620">
        <w:rPr>
          <w:rFonts w:cs="Times New Roman"/>
          <w:sz w:val="24"/>
          <w:szCs w:val="24"/>
        </w:rPr>
        <w:t xml:space="preserve">       encoded_X ← tokenizer(X)</w:t>
      </w:r>
    </w:p>
    <w:p w14:paraId="0938C1EF" w14:textId="77777777" w:rsidR="004C2986" w:rsidRPr="00F43620" w:rsidRDefault="00000000" w:rsidP="00F43620">
      <w:pPr>
        <w:rPr>
          <w:rFonts w:cs="Times New Roman"/>
          <w:sz w:val="24"/>
          <w:szCs w:val="24"/>
        </w:rPr>
      </w:pPr>
      <w:r w:rsidRPr="00F43620">
        <w:rPr>
          <w:rFonts w:cs="Times New Roman"/>
          <w:sz w:val="24"/>
          <w:szCs w:val="24"/>
        </w:rPr>
        <w:t xml:space="preserve">       logits ← model(encoded_X)</w:t>
      </w:r>
    </w:p>
    <w:p w14:paraId="6174ADE3" w14:textId="77777777" w:rsidR="004C2986" w:rsidRPr="00F43620" w:rsidRDefault="00000000" w:rsidP="00F43620">
      <w:pPr>
        <w:rPr>
          <w:rFonts w:cs="Times New Roman"/>
          <w:sz w:val="24"/>
          <w:szCs w:val="24"/>
        </w:rPr>
      </w:pPr>
      <w:r w:rsidRPr="00F43620">
        <w:rPr>
          <w:rFonts w:cs="Times New Roman"/>
          <w:sz w:val="24"/>
          <w:szCs w:val="24"/>
        </w:rPr>
        <w:t xml:space="preserve">       probabilities ← softmax(logits)</w:t>
      </w:r>
    </w:p>
    <w:p w14:paraId="543FC2EB" w14:textId="77777777" w:rsidR="004C2986" w:rsidRPr="00F43620" w:rsidRDefault="00000000" w:rsidP="00F43620">
      <w:pPr>
        <w:rPr>
          <w:rFonts w:cs="Times New Roman"/>
          <w:sz w:val="24"/>
          <w:szCs w:val="24"/>
        </w:rPr>
      </w:pPr>
      <w:r w:rsidRPr="00F43620">
        <w:rPr>
          <w:rFonts w:cs="Times New Roman"/>
          <w:sz w:val="24"/>
          <w:szCs w:val="24"/>
        </w:rPr>
        <w:t xml:space="preserve">       class ← argmax(probabilities)</w:t>
      </w:r>
    </w:p>
    <w:p w14:paraId="2D2588F7" w14:textId="77777777" w:rsidR="004C2986" w:rsidRPr="00F43620" w:rsidRDefault="00000000" w:rsidP="00F43620">
      <w:pPr>
        <w:rPr>
          <w:rFonts w:cs="Times New Roman"/>
          <w:sz w:val="24"/>
          <w:szCs w:val="24"/>
        </w:rPr>
      </w:pPr>
      <w:r w:rsidRPr="00F43620">
        <w:rPr>
          <w:rFonts w:cs="Times New Roman"/>
          <w:sz w:val="24"/>
          <w:szCs w:val="24"/>
        </w:rPr>
        <w:t>15. Return class and confidence</w:t>
      </w:r>
    </w:p>
    <w:p w14:paraId="14042C2C"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6.3 Text Flowchart</w:t>
      </w:r>
    </w:p>
    <w:p w14:paraId="7F1F4F8D" w14:textId="77777777" w:rsidR="004C2986" w:rsidRPr="00F43620" w:rsidRDefault="00000000" w:rsidP="00F43620">
      <w:pPr>
        <w:rPr>
          <w:rFonts w:cs="Times New Roman"/>
          <w:sz w:val="24"/>
          <w:szCs w:val="24"/>
        </w:rPr>
      </w:pPr>
      <w:r w:rsidRPr="00F43620">
        <w:rPr>
          <w:rFonts w:cs="Times New Roman"/>
          <w:sz w:val="24"/>
          <w:szCs w:val="24"/>
        </w:rPr>
        <w:t>┌───────────────────────┐</w:t>
      </w:r>
      <w:r w:rsidRPr="00F43620">
        <w:rPr>
          <w:rFonts w:cs="Times New Roman"/>
          <w:sz w:val="24"/>
          <w:szCs w:val="24"/>
        </w:rPr>
        <w:br/>
        <w:t>│ Start                 │</w:t>
      </w:r>
      <w:r w:rsidRPr="00F43620">
        <w:rPr>
          <w:rFonts w:cs="Times New Roman"/>
          <w:sz w:val="24"/>
          <w:szCs w:val="24"/>
        </w:rPr>
        <w:br/>
        <w:t>└──────────┬────────────┘</w:t>
      </w:r>
      <w:r w:rsidRPr="00F43620">
        <w:rPr>
          <w:rFonts w:cs="Times New Roman"/>
          <w:sz w:val="24"/>
          <w:szCs w:val="24"/>
        </w:rPr>
        <w:br/>
        <w:t xml:space="preserve">           ↓</w:t>
      </w:r>
      <w:r w:rsidRPr="00F43620">
        <w:rPr>
          <w:rFonts w:cs="Times New Roman"/>
          <w:sz w:val="24"/>
          <w:szCs w:val="24"/>
        </w:rPr>
        <w:br/>
        <w:t>┌───────────────────────┐</w:t>
      </w:r>
      <w:r w:rsidRPr="00F43620">
        <w:rPr>
          <w:rFonts w:cs="Times New Roman"/>
          <w:sz w:val="24"/>
          <w:szCs w:val="24"/>
        </w:rPr>
        <w:br/>
        <w:t>│ Load labeled dataset  │</w:t>
      </w:r>
      <w:r w:rsidRPr="00F43620">
        <w:rPr>
          <w:rFonts w:cs="Times New Roman"/>
          <w:sz w:val="24"/>
          <w:szCs w:val="24"/>
        </w:rPr>
        <w:br/>
        <w:t>└──────────┬────────────┘</w:t>
      </w:r>
      <w:r w:rsidRPr="00F43620">
        <w:rPr>
          <w:rFonts w:cs="Times New Roman"/>
          <w:sz w:val="24"/>
          <w:szCs w:val="24"/>
        </w:rPr>
        <w:br/>
        <w:t xml:space="preserve">           ↓</w:t>
      </w:r>
      <w:r w:rsidRPr="00F43620">
        <w:rPr>
          <w:rFonts w:cs="Times New Roman"/>
          <w:sz w:val="24"/>
          <w:szCs w:val="24"/>
        </w:rPr>
        <w:br/>
        <w:t>┌───────────────────────┐</w:t>
      </w:r>
      <w:r w:rsidRPr="00F43620">
        <w:rPr>
          <w:rFonts w:cs="Times New Roman"/>
          <w:sz w:val="24"/>
          <w:szCs w:val="24"/>
        </w:rPr>
        <w:br/>
        <w:t>│ Clean + validate data │</w:t>
      </w:r>
      <w:r w:rsidRPr="00F43620">
        <w:rPr>
          <w:rFonts w:cs="Times New Roman"/>
          <w:sz w:val="24"/>
          <w:szCs w:val="24"/>
        </w:rPr>
        <w:br/>
        <w:t>└──────────┬────────────┘</w:t>
      </w:r>
      <w:r w:rsidRPr="00F43620">
        <w:rPr>
          <w:rFonts w:cs="Times New Roman"/>
          <w:sz w:val="24"/>
          <w:szCs w:val="24"/>
        </w:rPr>
        <w:br/>
        <w:t xml:space="preserve">           ↓</w:t>
      </w:r>
      <w:r w:rsidRPr="00F43620">
        <w:rPr>
          <w:rFonts w:cs="Times New Roman"/>
          <w:sz w:val="24"/>
          <w:szCs w:val="24"/>
        </w:rPr>
        <w:br/>
        <w:t>┌───────────────────────┐</w:t>
      </w:r>
      <w:r w:rsidRPr="00F43620">
        <w:rPr>
          <w:rFonts w:cs="Times New Roman"/>
          <w:sz w:val="24"/>
          <w:szCs w:val="24"/>
        </w:rPr>
        <w:br/>
        <w:t>│ Train/Val/Test split  │</w:t>
      </w:r>
      <w:r w:rsidRPr="00F43620">
        <w:rPr>
          <w:rFonts w:cs="Times New Roman"/>
          <w:sz w:val="24"/>
          <w:szCs w:val="24"/>
        </w:rPr>
        <w:br/>
        <w:t>└──────────┬────────────┘</w:t>
      </w:r>
      <w:r w:rsidRPr="00F43620">
        <w:rPr>
          <w:rFonts w:cs="Times New Roman"/>
          <w:sz w:val="24"/>
          <w:szCs w:val="24"/>
        </w:rPr>
        <w:br/>
        <w:t xml:space="preserve">           ↓</w:t>
      </w:r>
      <w:r w:rsidRPr="00F43620">
        <w:rPr>
          <w:rFonts w:cs="Times New Roman"/>
          <w:sz w:val="24"/>
          <w:szCs w:val="24"/>
        </w:rPr>
        <w:br/>
        <w:t>┌───────────────────────┐</w:t>
      </w:r>
      <w:r w:rsidRPr="00F43620">
        <w:rPr>
          <w:rFonts w:cs="Times New Roman"/>
          <w:sz w:val="24"/>
          <w:szCs w:val="24"/>
        </w:rPr>
        <w:br/>
        <w:t>│ RoBERTa tokenization  │</w:t>
      </w:r>
      <w:r w:rsidRPr="00F43620">
        <w:rPr>
          <w:rFonts w:cs="Times New Roman"/>
          <w:sz w:val="24"/>
          <w:szCs w:val="24"/>
        </w:rPr>
        <w:br/>
        <w:t>└──────────┬────────────┘</w:t>
      </w:r>
      <w:r w:rsidRPr="00F43620">
        <w:rPr>
          <w:rFonts w:cs="Times New Roman"/>
          <w:sz w:val="24"/>
          <w:szCs w:val="24"/>
        </w:rPr>
        <w:br/>
        <w:t xml:space="preserve">           ↓</w:t>
      </w:r>
      <w:r w:rsidRPr="00F43620">
        <w:rPr>
          <w:rFonts w:cs="Times New Roman"/>
          <w:sz w:val="24"/>
          <w:szCs w:val="24"/>
        </w:rPr>
        <w:br/>
        <w:t>┌───────────────────────┐</w:t>
      </w:r>
      <w:r w:rsidRPr="00F43620">
        <w:rPr>
          <w:rFonts w:cs="Times New Roman"/>
          <w:sz w:val="24"/>
          <w:szCs w:val="24"/>
        </w:rPr>
        <w:br/>
        <w:t>│ Fine-tune RoBERTa     │</w:t>
      </w:r>
      <w:r w:rsidRPr="00F43620">
        <w:rPr>
          <w:rFonts w:cs="Times New Roman"/>
          <w:sz w:val="24"/>
          <w:szCs w:val="24"/>
        </w:rPr>
        <w:br/>
      </w:r>
      <w:r w:rsidRPr="00F43620">
        <w:rPr>
          <w:rFonts w:cs="Times New Roman"/>
          <w:sz w:val="24"/>
          <w:szCs w:val="24"/>
        </w:rPr>
        <w:lastRenderedPageBreak/>
        <w:t>└──────────┬────────────┘</w:t>
      </w:r>
      <w:r w:rsidRPr="00F43620">
        <w:rPr>
          <w:rFonts w:cs="Times New Roman"/>
          <w:sz w:val="24"/>
          <w:szCs w:val="24"/>
        </w:rPr>
        <w:br/>
        <w:t xml:space="preserve">           ↓</w:t>
      </w:r>
      <w:r w:rsidRPr="00F43620">
        <w:rPr>
          <w:rFonts w:cs="Times New Roman"/>
          <w:sz w:val="24"/>
          <w:szCs w:val="24"/>
        </w:rPr>
        <w:br/>
        <w:t>┌───────────────────────┐</w:t>
      </w:r>
      <w:r w:rsidRPr="00F43620">
        <w:rPr>
          <w:rFonts w:cs="Times New Roman"/>
          <w:sz w:val="24"/>
          <w:szCs w:val="24"/>
        </w:rPr>
        <w:br/>
        <w:t>│ Test + evaluate       │</w:t>
      </w:r>
      <w:r w:rsidRPr="00F43620">
        <w:rPr>
          <w:rFonts w:cs="Times New Roman"/>
          <w:sz w:val="24"/>
          <w:szCs w:val="24"/>
        </w:rPr>
        <w:br/>
        <w:t>└──────────┬────────────┘</w:t>
      </w:r>
      <w:r w:rsidRPr="00F43620">
        <w:rPr>
          <w:rFonts w:cs="Times New Roman"/>
          <w:sz w:val="24"/>
          <w:szCs w:val="24"/>
        </w:rPr>
        <w:br/>
        <w:t xml:space="preserve">           ↓</w:t>
      </w:r>
      <w:r w:rsidRPr="00F43620">
        <w:rPr>
          <w:rFonts w:cs="Times New Roman"/>
          <w:sz w:val="24"/>
          <w:szCs w:val="24"/>
        </w:rPr>
        <w:br/>
        <w:t>┌───────────────────────┐</w:t>
      </w:r>
      <w:r w:rsidRPr="00F43620">
        <w:rPr>
          <w:rFonts w:cs="Times New Roman"/>
          <w:sz w:val="24"/>
          <w:szCs w:val="24"/>
        </w:rPr>
        <w:br/>
        <w:t>│ New text input        │</w:t>
      </w:r>
      <w:r w:rsidRPr="00F43620">
        <w:rPr>
          <w:rFonts w:cs="Times New Roman"/>
          <w:sz w:val="24"/>
          <w:szCs w:val="24"/>
        </w:rPr>
        <w:br/>
        <w:t>└──────────┬────────────┘</w:t>
      </w:r>
      <w:r w:rsidRPr="00F43620">
        <w:rPr>
          <w:rFonts w:cs="Times New Roman"/>
          <w:sz w:val="24"/>
          <w:szCs w:val="24"/>
        </w:rPr>
        <w:br/>
        <w:t xml:space="preserve">           ↓</w:t>
      </w:r>
      <w:r w:rsidRPr="00F43620">
        <w:rPr>
          <w:rFonts w:cs="Times New Roman"/>
          <w:sz w:val="24"/>
          <w:szCs w:val="24"/>
        </w:rPr>
        <w:br/>
        <w:t>┌───────────────────────┐</w:t>
      </w:r>
      <w:r w:rsidRPr="00F43620">
        <w:rPr>
          <w:rFonts w:cs="Times New Roman"/>
          <w:sz w:val="24"/>
          <w:szCs w:val="24"/>
        </w:rPr>
        <w:br/>
        <w:t>│ Prediction + confidence│</w:t>
      </w:r>
      <w:r w:rsidRPr="00F43620">
        <w:rPr>
          <w:rFonts w:cs="Times New Roman"/>
          <w:sz w:val="24"/>
          <w:szCs w:val="24"/>
        </w:rPr>
        <w:br/>
        <w:t>└──────────┬────────────┘</w:t>
      </w:r>
      <w:r w:rsidRPr="00F43620">
        <w:rPr>
          <w:rFonts w:cs="Times New Roman"/>
          <w:sz w:val="24"/>
          <w:szCs w:val="24"/>
        </w:rPr>
        <w:br/>
        <w:t xml:space="preserve">           ↓</w:t>
      </w:r>
      <w:r w:rsidRPr="00F43620">
        <w:rPr>
          <w:rFonts w:cs="Times New Roman"/>
          <w:sz w:val="24"/>
          <w:szCs w:val="24"/>
        </w:rPr>
        <w:br/>
        <w:t>┌───────────────────────┐</w:t>
      </w:r>
      <w:r w:rsidRPr="00F43620">
        <w:rPr>
          <w:rFonts w:cs="Times New Roman"/>
          <w:sz w:val="24"/>
          <w:szCs w:val="24"/>
        </w:rPr>
        <w:br/>
        <w:t>│ Display result        │</w:t>
      </w:r>
      <w:r w:rsidRPr="00F43620">
        <w:rPr>
          <w:rFonts w:cs="Times New Roman"/>
          <w:sz w:val="24"/>
          <w:szCs w:val="24"/>
        </w:rPr>
        <w:br/>
        <w:t>└───────────────────────┘</w:t>
      </w:r>
    </w:p>
    <w:p w14:paraId="6F3BBD92" w14:textId="77777777" w:rsidR="004C2986" w:rsidRPr="00F43620" w:rsidRDefault="00000000" w:rsidP="00F43620">
      <w:pPr>
        <w:pStyle w:val="Heading1"/>
        <w:rPr>
          <w:rFonts w:ascii="Times New Roman" w:hAnsi="Times New Roman" w:cs="Times New Roman"/>
          <w:sz w:val="24"/>
          <w:szCs w:val="24"/>
        </w:rPr>
      </w:pPr>
      <w:r w:rsidRPr="00F43620">
        <w:rPr>
          <w:rFonts w:ascii="Times New Roman" w:hAnsi="Times New Roman" w:cs="Times New Roman"/>
          <w:sz w:val="24"/>
          <w:szCs w:val="24"/>
        </w:rPr>
        <w:t>7. IMPLEMENTATION / SOURCE CODE AND ENVIRONMENT / TOOLS USED</w:t>
      </w:r>
    </w:p>
    <w:p w14:paraId="61E472DD"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7.1 Software Environment</w:t>
      </w:r>
    </w:p>
    <w:tbl>
      <w:tblPr>
        <w:tblStyle w:val="TableGrid"/>
        <w:tblW w:w="0" w:type="auto"/>
        <w:jc w:val="center"/>
        <w:tblLook w:val="04A0" w:firstRow="1" w:lastRow="0" w:firstColumn="1" w:lastColumn="0" w:noHBand="0" w:noVBand="1"/>
      </w:tblPr>
      <w:tblGrid>
        <w:gridCol w:w="4824"/>
        <w:gridCol w:w="4824"/>
      </w:tblGrid>
      <w:tr w:rsidR="004C2986" w:rsidRPr="00F43620" w14:paraId="0E030971" w14:textId="77777777">
        <w:trPr>
          <w:jc w:val="center"/>
        </w:trPr>
        <w:tc>
          <w:tcPr>
            <w:tcW w:w="4824" w:type="dxa"/>
            <w:vAlign w:val="center"/>
          </w:tcPr>
          <w:p w14:paraId="1417669F" w14:textId="77777777" w:rsidR="004C2986" w:rsidRPr="00F43620" w:rsidRDefault="00000000" w:rsidP="00F43620">
            <w:pPr>
              <w:spacing w:line="276" w:lineRule="auto"/>
              <w:rPr>
                <w:rFonts w:cs="Times New Roman"/>
                <w:sz w:val="24"/>
                <w:szCs w:val="24"/>
              </w:rPr>
            </w:pPr>
            <w:r w:rsidRPr="00F43620">
              <w:rPr>
                <w:rFonts w:cs="Times New Roman"/>
                <w:b/>
                <w:sz w:val="24"/>
                <w:szCs w:val="24"/>
              </w:rPr>
              <w:t>Component</w:t>
            </w:r>
          </w:p>
        </w:tc>
        <w:tc>
          <w:tcPr>
            <w:tcW w:w="4824" w:type="dxa"/>
            <w:vAlign w:val="center"/>
          </w:tcPr>
          <w:p w14:paraId="60C8AF89" w14:textId="77777777" w:rsidR="004C2986" w:rsidRPr="00F43620" w:rsidRDefault="00000000" w:rsidP="00F43620">
            <w:pPr>
              <w:spacing w:line="276" w:lineRule="auto"/>
              <w:rPr>
                <w:rFonts w:cs="Times New Roman"/>
                <w:sz w:val="24"/>
                <w:szCs w:val="24"/>
              </w:rPr>
            </w:pPr>
            <w:r w:rsidRPr="00F43620">
              <w:rPr>
                <w:rFonts w:cs="Times New Roman"/>
                <w:b/>
                <w:sz w:val="24"/>
                <w:szCs w:val="24"/>
              </w:rPr>
              <w:t>Recommended Choice</w:t>
            </w:r>
          </w:p>
        </w:tc>
      </w:tr>
      <w:tr w:rsidR="004C2986" w:rsidRPr="00F43620" w14:paraId="6CC8FB03" w14:textId="77777777">
        <w:trPr>
          <w:jc w:val="center"/>
        </w:trPr>
        <w:tc>
          <w:tcPr>
            <w:tcW w:w="4824" w:type="dxa"/>
            <w:vAlign w:val="center"/>
          </w:tcPr>
          <w:p w14:paraId="258DF265" w14:textId="77777777" w:rsidR="004C2986" w:rsidRPr="00F43620" w:rsidRDefault="00000000" w:rsidP="00F43620">
            <w:pPr>
              <w:spacing w:line="276" w:lineRule="auto"/>
              <w:rPr>
                <w:rFonts w:cs="Times New Roman"/>
                <w:sz w:val="24"/>
                <w:szCs w:val="24"/>
              </w:rPr>
            </w:pPr>
            <w:r w:rsidRPr="00F43620">
              <w:rPr>
                <w:rFonts w:cs="Times New Roman"/>
                <w:sz w:val="24"/>
                <w:szCs w:val="24"/>
              </w:rPr>
              <w:t>Programming Language</w:t>
            </w:r>
          </w:p>
        </w:tc>
        <w:tc>
          <w:tcPr>
            <w:tcW w:w="4824" w:type="dxa"/>
            <w:vAlign w:val="center"/>
          </w:tcPr>
          <w:p w14:paraId="5198C4F6" w14:textId="77777777" w:rsidR="004C2986" w:rsidRPr="00F43620" w:rsidRDefault="00000000" w:rsidP="00F43620">
            <w:pPr>
              <w:spacing w:line="276" w:lineRule="auto"/>
              <w:rPr>
                <w:rFonts w:cs="Times New Roman"/>
                <w:sz w:val="24"/>
                <w:szCs w:val="24"/>
              </w:rPr>
            </w:pPr>
            <w:r w:rsidRPr="00F43620">
              <w:rPr>
                <w:rFonts w:cs="Times New Roman"/>
                <w:sz w:val="24"/>
                <w:szCs w:val="24"/>
              </w:rPr>
              <w:t>Python 3.x</w:t>
            </w:r>
          </w:p>
        </w:tc>
      </w:tr>
      <w:tr w:rsidR="004C2986" w:rsidRPr="00F43620" w14:paraId="7E73365C" w14:textId="77777777">
        <w:trPr>
          <w:jc w:val="center"/>
        </w:trPr>
        <w:tc>
          <w:tcPr>
            <w:tcW w:w="4824" w:type="dxa"/>
            <w:vAlign w:val="center"/>
          </w:tcPr>
          <w:p w14:paraId="7552A6A3" w14:textId="77777777" w:rsidR="004C2986" w:rsidRPr="00F43620" w:rsidRDefault="00000000" w:rsidP="00F43620">
            <w:pPr>
              <w:spacing w:line="276" w:lineRule="auto"/>
              <w:rPr>
                <w:rFonts w:cs="Times New Roman"/>
                <w:sz w:val="24"/>
                <w:szCs w:val="24"/>
              </w:rPr>
            </w:pPr>
            <w:r w:rsidRPr="00F43620">
              <w:rPr>
                <w:rFonts w:cs="Times New Roman"/>
                <w:sz w:val="24"/>
                <w:szCs w:val="24"/>
              </w:rPr>
              <w:t>Deep Learning Framework</w:t>
            </w:r>
          </w:p>
        </w:tc>
        <w:tc>
          <w:tcPr>
            <w:tcW w:w="4824" w:type="dxa"/>
            <w:vAlign w:val="center"/>
          </w:tcPr>
          <w:p w14:paraId="7ECFA17D" w14:textId="77777777" w:rsidR="004C2986" w:rsidRPr="00F43620" w:rsidRDefault="00000000" w:rsidP="00F43620">
            <w:pPr>
              <w:spacing w:line="276" w:lineRule="auto"/>
              <w:rPr>
                <w:rFonts w:cs="Times New Roman"/>
                <w:sz w:val="24"/>
                <w:szCs w:val="24"/>
              </w:rPr>
            </w:pPr>
            <w:r w:rsidRPr="00F43620">
              <w:rPr>
                <w:rFonts w:cs="Times New Roman"/>
                <w:sz w:val="24"/>
                <w:szCs w:val="24"/>
              </w:rPr>
              <w:t>PyTorch</w:t>
            </w:r>
          </w:p>
        </w:tc>
      </w:tr>
      <w:tr w:rsidR="004C2986" w:rsidRPr="00F43620" w14:paraId="6366E258" w14:textId="77777777">
        <w:trPr>
          <w:jc w:val="center"/>
        </w:trPr>
        <w:tc>
          <w:tcPr>
            <w:tcW w:w="4824" w:type="dxa"/>
            <w:vAlign w:val="center"/>
          </w:tcPr>
          <w:p w14:paraId="24F974AA" w14:textId="77777777" w:rsidR="004C2986" w:rsidRPr="00F43620" w:rsidRDefault="00000000" w:rsidP="00F43620">
            <w:pPr>
              <w:spacing w:line="276" w:lineRule="auto"/>
              <w:rPr>
                <w:rFonts w:cs="Times New Roman"/>
                <w:sz w:val="24"/>
                <w:szCs w:val="24"/>
              </w:rPr>
            </w:pPr>
            <w:r w:rsidRPr="00F43620">
              <w:rPr>
                <w:rFonts w:cs="Times New Roman"/>
                <w:sz w:val="24"/>
                <w:szCs w:val="24"/>
              </w:rPr>
              <w:t>NLP Library</w:t>
            </w:r>
          </w:p>
        </w:tc>
        <w:tc>
          <w:tcPr>
            <w:tcW w:w="4824" w:type="dxa"/>
            <w:vAlign w:val="center"/>
          </w:tcPr>
          <w:p w14:paraId="10FD605F" w14:textId="77777777" w:rsidR="004C2986" w:rsidRPr="00F43620" w:rsidRDefault="00000000" w:rsidP="00F43620">
            <w:pPr>
              <w:spacing w:line="276" w:lineRule="auto"/>
              <w:rPr>
                <w:rFonts w:cs="Times New Roman"/>
                <w:sz w:val="24"/>
                <w:szCs w:val="24"/>
              </w:rPr>
            </w:pPr>
            <w:r w:rsidRPr="00F43620">
              <w:rPr>
                <w:rFonts w:cs="Times New Roman"/>
                <w:sz w:val="24"/>
                <w:szCs w:val="24"/>
              </w:rPr>
              <w:t>Hugging Face Transformers</w:t>
            </w:r>
          </w:p>
        </w:tc>
      </w:tr>
      <w:tr w:rsidR="004C2986" w:rsidRPr="00F43620" w14:paraId="0B3CB55F" w14:textId="77777777">
        <w:trPr>
          <w:jc w:val="center"/>
        </w:trPr>
        <w:tc>
          <w:tcPr>
            <w:tcW w:w="4824" w:type="dxa"/>
            <w:vAlign w:val="center"/>
          </w:tcPr>
          <w:p w14:paraId="7D062EE5" w14:textId="77777777" w:rsidR="004C2986" w:rsidRPr="00F43620" w:rsidRDefault="00000000" w:rsidP="00F43620">
            <w:pPr>
              <w:spacing w:line="276" w:lineRule="auto"/>
              <w:rPr>
                <w:rFonts w:cs="Times New Roman"/>
                <w:sz w:val="24"/>
                <w:szCs w:val="24"/>
              </w:rPr>
            </w:pPr>
            <w:r w:rsidRPr="00F43620">
              <w:rPr>
                <w:rFonts w:cs="Times New Roman"/>
                <w:sz w:val="24"/>
                <w:szCs w:val="24"/>
              </w:rPr>
              <w:t>Tokenizer</w:t>
            </w:r>
          </w:p>
        </w:tc>
        <w:tc>
          <w:tcPr>
            <w:tcW w:w="4824" w:type="dxa"/>
            <w:vAlign w:val="center"/>
          </w:tcPr>
          <w:p w14:paraId="7141FABA" w14:textId="77777777" w:rsidR="004C2986" w:rsidRPr="00F43620" w:rsidRDefault="00000000" w:rsidP="00F43620">
            <w:pPr>
              <w:spacing w:line="276" w:lineRule="auto"/>
              <w:rPr>
                <w:rFonts w:cs="Times New Roman"/>
                <w:sz w:val="24"/>
                <w:szCs w:val="24"/>
              </w:rPr>
            </w:pPr>
            <w:r w:rsidRPr="00F43620">
              <w:rPr>
                <w:rFonts w:cs="Times New Roman"/>
                <w:sz w:val="24"/>
                <w:szCs w:val="24"/>
              </w:rPr>
              <w:t>RoBERTa tokenizer</w:t>
            </w:r>
          </w:p>
        </w:tc>
      </w:tr>
      <w:tr w:rsidR="004C2986" w:rsidRPr="00F43620" w14:paraId="5406D817" w14:textId="77777777">
        <w:trPr>
          <w:jc w:val="center"/>
        </w:trPr>
        <w:tc>
          <w:tcPr>
            <w:tcW w:w="4824" w:type="dxa"/>
            <w:vAlign w:val="center"/>
          </w:tcPr>
          <w:p w14:paraId="3306C478" w14:textId="77777777" w:rsidR="004C2986" w:rsidRPr="00F43620" w:rsidRDefault="00000000" w:rsidP="00F43620">
            <w:pPr>
              <w:spacing w:line="276" w:lineRule="auto"/>
              <w:rPr>
                <w:rFonts w:cs="Times New Roman"/>
                <w:sz w:val="24"/>
                <w:szCs w:val="24"/>
              </w:rPr>
            </w:pPr>
            <w:r w:rsidRPr="00F43620">
              <w:rPr>
                <w:rFonts w:cs="Times New Roman"/>
                <w:sz w:val="24"/>
                <w:szCs w:val="24"/>
              </w:rPr>
              <w:t>Data Handling</w:t>
            </w:r>
          </w:p>
        </w:tc>
        <w:tc>
          <w:tcPr>
            <w:tcW w:w="4824" w:type="dxa"/>
            <w:vAlign w:val="center"/>
          </w:tcPr>
          <w:p w14:paraId="25AC09F6" w14:textId="77777777" w:rsidR="004C2986" w:rsidRPr="00F43620" w:rsidRDefault="00000000" w:rsidP="00F43620">
            <w:pPr>
              <w:spacing w:line="276" w:lineRule="auto"/>
              <w:rPr>
                <w:rFonts w:cs="Times New Roman"/>
                <w:sz w:val="24"/>
                <w:szCs w:val="24"/>
              </w:rPr>
            </w:pPr>
            <w:r w:rsidRPr="00F43620">
              <w:rPr>
                <w:rFonts w:cs="Times New Roman"/>
                <w:sz w:val="24"/>
                <w:szCs w:val="24"/>
              </w:rPr>
              <w:t>Pandas / NumPy</w:t>
            </w:r>
          </w:p>
        </w:tc>
      </w:tr>
      <w:tr w:rsidR="004C2986" w:rsidRPr="00F43620" w14:paraId="15598EE8" w14:textId="77777777">
        <w:trPr>
          <w:jc w:val="center"/>
        </w:trPr>
        <w:tc>
          <w:tcPr>
            <w:tcW w:w="4824" w:type="dxa"/>
            <w:vAlign w:val="center"/>
          </w:tcPr>
          <w:p w14:paraId="259CCD43" w14:textId="77777777" w:rsidR="004C2986" w:rsidRPr="00F43620" w:rsidRDefault="00000000" w:rsidP="00F43620">
            <w:pPr>
              <w:spacing w:line="276" w:lineRule="auto"/>
              <w:rPr>
                <w:rFonts w:cs="Times New Roman"/>
                <w:sz w:val="24"/>
                <w:szCs w:val="24"/>
              </w:rPr>
            </w:pPr>
            <w:r w:rsidRPr="00F43620">
              <w:rPr>
                <w:rFonts w:cs="Times New Roman"/>
                <w:sz w:val="24"/>
                <w:szCs w:val="24"/>
              </w:rPr>
              <w:t>Evaluation</w:t>
            </w:r>
          </w:p>
        </w:tc>
        <w:tc>
          <w:tcPr>
            <w:tcW w:w="4824" w:type="dxa"/>
            <w:vAlign w:val="center"/>
          </w:tcPr>
          <w:p w14:paraId="0B7B5431" w14:textId="77777777" w:rsidR="004C2986" w:rsidRPr="00F43620" w:rsidRDefault="00000000" w:rsidP="00F43620">
            <w:pPr>
              <w:spacing w:line="276" w:lineRule="auto"/>
              <w:rPr>
                <w:rFonts w:cs="Times New Roman"/>
                <w:sz w:val="24"/>
                <w:szCs w:val="24"/>
              </w:rPr>
            </w:pPr>
            <w:r w:rsidRPr="00F43620">
              <w:rPr>
                <w:rFonts w:cs="Times New Roman"/>
                <w:sz w:val="24"/>
                <w:szCs w:val="24"/>
              </w:rPr>
              <w:t>scikit-learn</w:t>
            </w:r>
          </w:p>
        </w:tc>
      </w:tr>
      <w:tr w:rsidR="004C2986" w:rsidRPr="00F43620" w14:paraId="13E3EEFA" w14:textId="77777777">
        <w:trPr>
          <w:jc w:val="center"/>
        </w:trPr>
        <w:tc>
          <w:tcPr>
            <w:tcW w:w="4824" w:type="dxa"/>
            <w:vAlign w:val="center"/>
          </w:tcPr>
          <w:p w14:paraId="27CC091D" w14:textId="77777777" w:rsidR="004C2986" w:rsidRPr="00F43620" w:rsidRDefault="00000000" w:rsidP="00F43620">
            <w:pPr>
              <w:spacing w:line="276" w:lineRule="auto"/>
              <w:rPr>
                <w:rFonts w:cs="Times New Roman"/>
                <w:sz w:val="24"/>
                <w:szCs w:val="24"/>
              </w:rPr>
            </w:pPr>
            <w:r w:rsidRPr="00F43620">
              <w:rPr>
                <w:rFonts w:cs="Times New Roman"/>
                <w:sz w:val="24"/>
                <w:szCs w:val="24"/>
              </w:rPr>
              <w:t>Development Environment</w:t>
            </w:r>
          </w:p>
        </w:tc>
        <w:tc>
          <w:tcPr>
            <w:tcW w:w="4824" w:type="dxa"/>
            <w:vAlign w:val="center"/>
          </w:tcPr>
          <w:p w14:paraId="5986652A" w14:textId="77777777" w:rsidR="004C2986" w:rsidRPr="00F43620" w:rsidRDefault="00000000" w:rsidP="00F43620">
            <w:pPr>
              <w:spacing w:line="276" w:lineRule="auto"/>
              <w:rPr>
                <w:rFonts w:cs="Times New Roman"/>
                <w:sz w:val="24"/>
                <w:szCs w:val="24"/>
              </w:rPr>
            </w:pPr>
            <w:r w:rsidRPr="00F43620">
              <w:rPr>
                <w:rFonts w:cs="Times New Roman"/>
                <w:sz w:val="24"/>
                <w:szCs w:val="24"/>
              </w:rPr>
              <w:t>Google Colab / Jupyter / VS Code</w:t>
            </w:r>
          </w:p>
        </w:tc>
      </w:tr>
      <w:tr w:rsidR="004C2986" w:rsidRPr="00F43620" w14:paraId="2276F569" w14:textId="77777777">
        <w:trPr>
          <w:jc w:val="center"/>
        </w:trPr>
        <w:tc>
          <w:tcPr>
            <w:tcW w:w="4824" w:type="dxa"/>
            <w:vAlign w:val="center"/>
          </w:tcPr>
          <w:p w14:paraId="2A53A3D2" w14:textId="77777777" w:rsidR="004C2986" w:rsidRPr="00F43620" w:rsidRDefault="00000000" w:rsidP="00F43620">
            <w:pPr>
              <w:spacing w:line="276" w:lineRule="auto"/>
              <w:rPr>
                <w:rFonts w:cs="Times New Roman"/>
                <w:sz w:val="24"/>
                <w:szCs w:val="24"/>
              </w:rPr>
            </w:pPr>
            <w:r w:rsidRPr="00F43620">
              <w:rPr>
                <w:rFonts w:cs="Times New Roman"/>
                <w:sz w:val="24"/>
                <w:szCs w:val="24"/>
              </w:rPr>
              <w:t>Optional Interface</w:t>
            </w:r>
          </w:p>
        </w:tc>
        <w:tc>
          <w:tcPr>
            <w:tcW w:w="4824" w:type="dxa"/>
            <w:vAlign w:val="center"/>
          </w:tcPr>
          <w:p w14:paraId="65C06F33" w14:textId="77777777" w:rsidR="004C2986" w:rsidRPr="00F43620" w:rsidRDefault="00000000" w:rsidP="00F43620">
            <w:pPr>
              <w:spacing w:line="276" w:lineRule="auto"/>
              <w:rPr>
                <w:rFonts w:cs="Times New Roman"/>
                <w:sz w:val="24"/>
                <w:szCs w:val="24"/>
              </w:rPr>
            </w:pPr>
            <w:r w:rsidRPr="00F43620">
              <w:rPr>
                <w:rFonts w:cs="Times New Roman"/>
                <w:sz w:val="24"/>
                <w:szCs w:val="24"/>
              </w:rPr>
              <w:t>Streamlit or a simple web application</w:t>
            </w:r>
          </w:p>
        </w:tc>
      </w:tr>
      <w:tr w:rsidR="004C2986" w:rsidRPr="00F43620" w14:paraId="00ED73F9" w14:textId="77777777">
        <w:trPr>
          <w:jc w:val="center"/>
        </w:trPr>
        <w:tc>
          <w:tcPr>
            <w:tcW w:w="4824" w:type="dxa"/>
            <w:vAlign w:val="center"/>
          </w:tcPr>
          <w:p w14:paraId="48B1769D" w14:textId="77777777" w:rsidR="004C2986" w:rsidRPr="00F43620" w:rsidRDefault="00000000" w:rsidP="00F43620">
            <w:pPr>
              <w:spacing w:line="276" w:lineRule="auto"/>
              <w:rPr>
                <w:rFonts w:cs="Times New Roman"/>
                <w:sz w:val="24"/>
                <w:szCs w:val="24"/>
              </w:rPr>
            </w:pPr>
            <w:r w:rsidRPr="00F43620">
              <w:rPr>
                <w:rFonts w:cs="Times New Roman"/>
                <w:sz w:val="24"/>
                <w:szCs w:val="24"/>
              </w:rPr>
              <w:t>Hardware</w:t>
            </w:r>
          </w:p>
        </w:tc>
        <w:tc>
          <w:tcPr>
            <w:tcW w:w="4824" w:type="dxa"/>
            <w:vAlign w:val="center"/>
          </w:tcPr>
          <w:p w14:paraId="5B204B16" w14:textId="77777777" w:rsidR="004C2986" w:rsidRPr="00F43620" w:rsidRDefault="00000000" w:rsidP="00F43620">
            <w:pPr>
              <w:spacing w:line="276" w:lineRule="auto"/>
              <w:rPr>
                <w:rFonts w:cs="Times New Roman"/>
                <w:sz w:val="24"/>
                <w:szCs w:val="24"/>
              </w:rPr>
            </w:pPr>
            <w:r w:rsidRPr="00F43620">
              <w:rPr>
                <w:rFonts w:cs="Times New Roman"/>
                <w:sz w:val="24"/>
                <w:szCs w:val="24"/>
              </w:rPr>
              <w:t>GPU recommended for training; CPU can be used for small-scale inference</w:t>
            </w:r>
          </w:p>
        </w:tc>
      </w:tr>
    </w:tbl>
    <w:p w14:paraId="3086B6EE"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7.2 Reference Implementation Structure</w:t>
      </w:r>
    </w:p>
    <w:p w14:paraId="3B248707" w14:textId="77777777" w:rsidR="004C2986" w:rsidRPr="00F43620" w:rsidRDefault="00000000" w:rsidP="00F43620">
      <w:pPr>
        <w:rPr>
          <w:rFonts w:cs="Times New Roman"/>
          <w:sz w:val="24"/>
          <w:szCs w:val="24"/>
        </w:rPr>
      </w:pPr>
      <w:r w:rsidRPr="00F43620">
        <w:rPr>
          <w:rFonts w:cs="Times New Roman"/>
          <w:sz w:val="24"/>
          <w:szCs w:val="24"/>
        </w:rPr>
        <w:t># Core packages</w:t>
      </w:r>
    </w:p>
    <w:p w14:paraId="035CF03A" w14:textId="77777777" w:rsidR="004C2986" w:rsidRPr="00F43620" w:rsidRDefault="00000000" w:rsidP="00F43620">
      <w:pPr>
        <w:rPr>
          <w:rFonts w:cs="Times New Roman"/>
          <w:sz w:val="24"/>
          <w:szCs w:val="24"/>
        </w:rPr>
      </w:pPr>
      <w:r w:rsidRPr="00F43620">
        <w:rPr>
          <w:rFonts w:cs="Times New Roman"/>
          <w:sz w:val="24"/>
          <w:szCs w:val="24"/>
        </w:rPr>
        <w:t>pip install transformers datasets torch scikit-learn pandas numpy</w:t>
      </w:r>
    </w:p>
    <w:p w14:paraId="1F78803E" w14:textId="77777777" w:rsidR="004C2986" w:rsidRPr="00F43620" w:rsidRDefault="004C2986" w:rsidP="00F43620">
      <w:pPr>
        <w:rPr>
          <w:rFonts w:cs="Times New Roman"/>
          <w:sz w:val="24"/>
          <w:szCs w:val="24"/>
        </w:rPr>
      </w:pPr>
    </w:p>
    <w:p w14:paraId="6CDC9393" w14:textId="77777777" w:rsidR="004C2986" w:rsidRPr="00F43620" w:rsidRDefault="00000000" w:rsidP="00F43620">
      <w:pPr>
        <w:rPr>
          <w:rFonts w:cs="Times New Roman"/>
          <w:sz w:val="24"/>
          <w:szCs w:val="24"/>
        </w:rPr>
      </w:pPr>
      <w:r w:rsidRPr="00F43620">
        <w:rPr>
          <w:rFonts w:cs="Times New Roman"/>
          <w:sz w:val="24"/>
          <w:szCs w:val="24"/>
        </w:rPr>
        <w:t># Main model imports</w:t>
      </w:r>
    </w:p>
    <w:p w14:paraId="6516726D" w14:textId="77777777" w:rsidR="004C2986" w:rsidRPr="00F43620" w:rsidRDefault="00000000" w:rsidP="00F43620">
      <w:pPr>
        <w:rPr>
          <w:rFonts w:cs="Times New Roman"/>
          <w:sz w:val="24"/>
          <w:szCs w:val="24"/>
        </w:rPr>
      </w:pPr>
      <w:r w:rsidRPr="00F43620">
        <w:rPr>
          <w:rFonts w:cs="Times New Roman"/>
          <w:sz w:val="24"/>
          <w:szCs w:val="24"/>
        </w:rPr>
        <w:t>from transformers import (</w:t>
      </w:r>
    </w:p>
    <w:p w14:paraId="29309B89" w14:textId="77777777" w:rsidR="004C2986" w:rsidRPr="00F43620" w:rsidRDefault="00000000" w:rsidP="00F43620">
      <w:pPr>
        <w:rPr>
          <w:rFonts w:cs="Times New Roman"/>
          <w:sz w:val="24"/>
          <w:szCs w:val="24"/>
        </w:rPr>
      </w:pPr>
      <w:r w:rsidRPr="00F43620">
        <w:rPr>
          <w:rFonts w:cs="Times New Roman"/>
          <w:sz w:val="24"/>
          <w:szCs w:val="24"/>
        </w:rPr>
        <w:lastRenderedPageBreak/>
        <w:t xml:space="preserve">    RobertaTokenizerFast,</w:t>
      </w:r>
    </w:p>
    <w:p w14:paraId="48CBABBD" w14:textId="77777777" w:rsidR="004C2986" w:rsidRPr="00F43620" w:rsidRDefault="00000000" w:rsidP="00F43620">
      <w:pPr>
        <w:rPr>
          <w:rFonts w:cs="Times New Roman"/>
          <w:sz w:val="24"/>
          <w:szCs w:val="24"/>
        </w:rPr>
      </w:pPr>
      <w:r w:rsidRPr="00F43620">
        <w:rPr>
          <w:rFonts w:cs="Times New Roman"/>
          <w:sz w:val="24"/>
          <w:szCs w:val="24"/>
        </w:rPr>
        <w:t xml:space="preserve">    RobertaForSequenceClassification,</w:t>
      </w:r>
    </w:p>
    <w:p w14:paraId="48884AC0" w14:textId="77777777" w:rsidR="004C2986" w:rsidRPr="00F43620" w:rsidRDefault="00000000" w:rsidP="00F43620">
      <w:pPr>
        <w:rPr>
          <w:rFonts w:cs="Times New Roman"/>
          <w:sz w:val="24"/>
          <w:szCs w:val="24"/>
        </w:rPr>
      </w:pPr>
      <w:r w:rsidRPr="00F43620">
        <w:rPr>
          <w:rFonts w:cs="Times New Roman"/>
          <w:sz w:val="24"/>
          <w:szCs w:val="24"/>
        </w:rPr>
        <w:t xml:space="preserve">    TrainingArguments,</w:t>
      </w:r>
    </w:p>
    <w:p w14:paraId="2FA88077" w14:textId="77777777" w:rsidR="004C2986" w:rsidRPr="00F43620" w:rsidRDefault="00000000" w:rsidP="00F43620">
      <w:pPr>
        <w:rPr>
          <w:rFonts w:cs="Times New Roman"/>
          <w:sz w:val="24"/>
          <w:szCs w:val="24"/>
        </w:rPr>
      </w:pPr>
      <w:r w:rsidRPr="00F43620">
        <w:rPr>
          <w:rFonts w:cs="Times New Roman"/>
          <w:sz w:val="24"/>
          <w:szCs w:val="24"/>
        </w:rPr>
        <w:t xml:space="preserve">    Trainer</w:t>
      </w:r>
    </w:p>
    <w:p w14:paraId="6E553177" w14:textId="77777777" w:rsidR="004C2986" w:rsidRPr="00F43620" w:rsidRDefault="00000000" w:rsidP="00F43620">
      <w:pPr>
        <w:rPr>
          <w:rFonts w:cs="Times New Roman"/>
          <w:sz w:val="24"/>
          <w:szCs w:val="24"/>
        </w:rPr>
      </w:pPr>
      <w:r w:rsidRPr="00F43620">
        <w:rPr>
          <w:rFonts w:cs="Times New Roman"/>
          <w:sz w:val="24"/>
          <w:szCs w:val="24"/>
        </w:rPr>
        <w:t>)</w:t>
      </w:r>
    </w:p>
    <w:p w14:paraId="55579312" w14:textId="77777777" w:rsidR="004C2986" w:rsidRPr="00F43620" w:rsidRDefault="004C2986" w:rsidP="00F43620">
      <w:pPr>
        <w:rPr>
          <w:rFonts w:cs="Times New Roman"/>
          <w:sz w:val="24"/>
          <w:szCs w:val="24"/>
        </w:rPr>
      </w:pPr>
    </w:p>
    <w:p w14:paraId="1BB208A9" w14:textId="77777777" w:rsidR="004C2986" w:rsidRPr="00F43620" w:rsidRDefault="00000000" w:rsidP="00F43620">
      <w:pPr>
        <w:rPr>
          <w:rFonts w:cs="Times New Roman"/>
          <w:sz w:val="24"/>
          <w:szCs w:val="24"/>
        </w:rPr>
      </w:pPr>
      <w:r w:rsidRPr="00F43620">
        <w:rPr>
          <w:rFonts w:cs="Times New Roman"/>
          <w:sz w:val="24"/>
          <w:szCs w:val="24"/>
        </w:rPr>
        <w:t># Example model initialization</w:t>
      </w:r>
    </w:p>
    <w:p w14:paraId="1802FD2F" w14:textId="77777777" w:rsidR="004C2986" w:rsidRPr="00F43620" w:rsidRDefault="00000000" w:rsidP="00F43620">
      <w:pPr>
        <w:rPr>
          <w:rFonts w:cs="Times New Roman"/>
          <w:sz w:val="24"/>
          <w:szCs w:val="24"/>
        </w:rPr>
      </w:pPr>
      <w:r w:rsidRPr="00F43620">
        <w:rPr>
          <w:rFonts w:cs="Times New Roman"/>
          <w:sz w:val="24"/>
          <w:szCs w:val="24"/>
        </w:rPr>
        <w:t>MODEL_NAME = "FacebookAI/roberta-base"</w:t>
      </w:r>
    </w:p>
    <w:p w14:paraId="45B7B9FB" w14:textId="77777777" w:rsidR="004C2986" w:rsidRPr="00F43620" w:rsidRDefault="00000000" w:rsidP="00F43620">
      <w:pPr>
        <w:rPr>
          <w:rFonts w:cs="Times New Roman"/>
          <w:sz w:val="24"/>
          <w:szCs w:val="24"/>
        </w:rPr>
      </w:pPr>
      <w:r w:rsidRPr="00F43620">
        <w:rPr>
          <w:rFonts w:cs="Times New Roman"/>
          <w:sz w:val="24"/>
          <w:szCs w:val="24"/>
        </w:rPr>
        <w:t>tokenizer = RobertaTokenizerFast.from_</w:t>
      </w:r>
      <w:proofErr w:type="gramStart"/>
      <w:r w:rsidRPr="00F43620">
        <w:rPr>
          <w:rFonts w:cs="Times New Roman"/>
          <w:sz w:val="24"/>
          <w:szCs w:val="24"/>
        </w:rPr>
        <w:t>pretrained(</w:t>
      </w:r>
      <w:proofErr w:type="gramEnd"/>
      <w:r w:rsidRPr="00F43620">
        <w:rPr>
          <w:rFonts w:cs="Times New Roman"/>
          <w:sz w:val="24"/>
          <w:szCs w:val="24"/>
        </w:rPr>
        <w:t>MODEL_NAME)</w:t>
      </w:r>
    </w:p>
    <w:p w14:paraId="3466BE15" w14:textId="77777777" w:rsidR="004C2986" w:rsidRPr="00F43620" w:rsidRDefault="004C2986" w:rsidP="00F43620">
      <w:pPr>
        <w:rPr>
          <w:rFonts w:cs="Times New Roman"/>
          <w:sz w:val="24"/>
          <w:szCs w:val="24"/>
        </w:rPr>
      </w:pPr>
    </w:p>
    <w:p w14:paraId="6496F4AF" w14:textId="77777777" w:rsidR="004C2986" w:rsidRPr="00F43620" w:rsidRDefault="00000000" w:rsidP="00F43620">
      <w:pPr>
        <w:rPr>
          <w:rFonts w:cs="Times New Roman"/>
          <w:sz w:val="24"/>
          <w:szCs w:val="24"/>
        </w:rPr>
      </w:pPr>
      <w:r w:rsidRPr="00F43620">
        <w:rPr>
          <w:rFonts w:cs="Times New Roman"/>
          <w:sz w:val="24"/>
          <w:szCs w:val="24"/>
        </w:rPr>
        <w:t>model = RobertaForSequenceClassification.from_</w:t>
      </w:r>
      <w:proofErr w:type="gramStart"/>
      <w:r w:rsidRPr="00F43620">
        <w:rPr>
          <w:rFonts w:cs="Times New Roman"/>
          <w:sz w:val="24"/>
          <w:szCs w:val="24"/>
        </w:rPr>
        <w:t>pretrained(</w:t>
      </w:r>
      <w:proofErr w:type="gramEnd"/>
    </w:p>
    <w:p w14:paraId="0E35BB3D" w14:textId="77777777" w:rsidR="004C2986" w:rsidRPr="00F43620" w:rsidRDefault="00000000" w:rsidP="00F43620">
      <w:pPr>
        <w:rPr>
          <w:rFonts w:cs="Times New Roman"/>
          <w:sz w:val="24"/>
          <w:szCs w:val="24"/>
        </w:rPr>
      </w:pPr>
      <w:r w:rsidRPr="00F43620">
        <w:rPr>
          <w:rFonts w:cs="Times New Roman"/>
          <w:sz w:val="24"/>
          <w:szCs w:val="24"/>
        </w:rPr>
        <w:t xml:space="preserve">    MODEL_NAME,</w:t>
      </w:r>
    </w:p>
    <w:p w14:paraId="3E5CC896" w14:textId="77777777" w:rsidR="004C2986" w:rsidRPr="00F43620" w:rsidRDefault="00000000" w:rsidP="00F43620">
      <w:pPr>
        <w:rPr>
          <w:rFonts w:cs="Times New Roman"/>
          <w:sz w:val="24"/>
          <w:szCs w:val="24"/>
        </w:rPr>
      </w:pPr>
      <w:r w:rsidRPr="00F43620">
        <w:rPr>
          <w:rFonts w:cs="Times New Roman"/>
          <w:sz w:val="24"/>
          <w:szCs w:val="24"/>
        </w:rPr>
        <w:t xml:space="preserve">    num_labels=2</w:t>
      </w:r>
    </w:p>
    <w:p w14:paraId="0887E987" w14:textId="77777777" w:rsidR="004C2986" w:rsidRPr="00F43620" w:rsidRDefault="00000000" w:rsidP="00F43620">
      <w:pPr>
        <w:rPr>
          <w:rFonts w:cs="Times New Roman"/>
          <w:sz w:val="24"/>
          <w:szCs w:val="24"/>
        </w:rPr>
      </w:pPr>
      <w:r w:rsidRPr="00F43620">
        <w:rPr>
          <w:rFonts w:cs="Times New Roman"/>
          <w:sz w:val="24"/>
          <w:szCs w:val="24"/>
        </w:rPr>
        <w:t>)</w:t>
      </w:r>
    </w:p>
    <w:p w14:paraId="61169B03" w14:textId="77777777" w:rsidR="004C2986" w:rsidRPr="00F43620" w:rsidRDefault="004C2986" w:rsidP="00F43620">
      <w:pPr>
        <w:rPr>
          <w:rFonts w:cs="Times New Roman"/>
          <w:sz w:val="24"/>
          <w:szCs w:val="24"/>
        </w:rPr>
      </w:pPr>
    </w:p>
    <w:p w14:paraId="3B459A0E" w14:textId="77777777" w:rsidR="004C2986" w:rsidRPr="00F43620" w:rsidRDefault="00000000" w:rsidP="00F43620">
      <w:pPr>
        <w:rPr>
          <w:rFonts w:cs="Times New Roman"/>
          <w:sz w:val="24"/>
          <w:szCs w:val="24"/>
        </w:rPr>
      </w:pPr>
      <w:r w:rsidRPr="00F43620">
        <w:rPr>
          <w:rFonts w:cs="Times New Roman"/>
          <w:sz w:val="24"/>
          <w:szCs w:val="24"/>
        </w:rPr>
        <w:t># Tokenization function</w:t>
      </w:r>
    </w:p>
    <w:p w14:paraId="7833EE5D" w14:textId="77777777" w:rsidR="004C2986" w:rsidRPr="00F43620" w:rsidRDefault="00000000" w:rsidP="00F43620">
      <w:pPr>
        <w:rPr>
          <w:rFonts w:cs="Times New Roman"/>
          <w:sz w:val="24"/>
          <w:szCs w:val="24"/>
        </w:rPr>
      </w:pPr>
      <w:r w:rsidRPr="00F43620">
        <w:rPr>
          <w:rFonts w:cs="Times New Roman"/>
          <w:sz w:val="24"/>
          <w:szCs w:val="24"/>
        </w:rPr>
        <w:t>def tokenize_function(batch):</w:t>
      </w:r>
    </w:p>
    <w:p w14:paraId="7B4C5979" w14:textId="77777777" w:rsidR="004C2986" w:rsidRPr="00F43620" w:rsidRDefault="00000000" w:rsidP="00F43620">
      <w:pPr>
        <w:rPr>
          <w:rFonts w:cs="Times New Roman"/>
          <w:sz w:val="24"/>
          <w:szCs w:val="24"/>
        </w:rPr>
      </w:pPr>
      <w:r w:rsidRPr="00F43620">
        <w:rPr>
          <w:rFonts w:cs="Times New Roman"/>
          <w:sz w:val="24"/>
          <w:szCs w:val="24"/>
        </w:rPr>
        <w:t xml:space="preserve">    return </w:t>
      </w:r>
      <w:proofErr w:type="gramStart"/>
      <w:r w:rsidRPr="00F43620">
        <w:rPr>
          <w:rFonts w:cs="Times New Roman"/>
          <w:sz w:val="24"/>
          <w:szCs w:val="24"/>
        </w:rPr>
        <w:t>tokenizer(</w:t>
      </w:r>
      <w:proofErr w:type="gramEnd"/>
    </w:p>
    <w:p w14:paraId="3B11622E" w14:textId="77777777" w:rsidR="004C2986" w:rsidRPr="00F43620" w:rsidRDefault="00000000" w:rsidP="00F43620">
      <w:pPr>
        <w:rPr>
          <w:rFonts w:cs="Times New Roman"/>
          <w:sz w:val="24"/>
          <w:szCs w:val="24"/>
        </w:rPr>
      </w:pPr>
      <w:r w:rsidRPr="00F43620">
        <w:rPr>
          <w:rFonts w:cs="Times New Roman"/>
          <w:sz w:val="24"/>
          <w:szCs w:val="24"/>
        </w:rPr>
        <w:t xml:space="preserve">        batch["text"],</w:t>
      </w:r>
    </w:p>
    <w:p w14:paraId="24F055DB" w14:textId="77777777" w:rsidR="004C2986" w:rsidRPr="00F43620" w:rsidRDefault="00000000" w:rsidP="00F43620">
      <w:pPr>
        <w:rPr>
          <w:rFonts w:cs="Times New Roman"/>
          <w:sz w:val="24"/>
          <w:szCs w:val="24"/>
        </w:rPr>
      </w:pPr>
      <w:r w:rsidRPr="00F43620">
        <w:rPr>
          <w:rFonts w:cs="Times New Roman"/>
          <w:sz w:val="24"/>
          <w:szCs w:val="24"/>
        </w:rPr>
        <w:t xml:space="preserve">        truncation=True,</w:t>
      </w:r>
    </w:p>
    <w:p w14:paraId="331A6F8D" w14:textId="77777777" w:rsidR="004C2986" w:rsidRPr="00F43620" w:rsidRDefault="00000000" w:rsidP="00F43620">
      <w:pPr>
        <w:rPr>
          <w:rFonts w:cs="Times New Roman"/>
          <w:sz w:val="24"/>
          <w:szCs w:val="24"/>
        </w:rPr>
      </w:pPr>
      <w:r w:rsidRPr="00F43620">
        <w:rPr>
          <w:rFonts w:cs="Times New Roman"/>
          <w:sz w:val="24"/>
          <w:szCs w:val="24"/>
        </w:rPr>
        <w:t xml:space="preserve">        padding="max_length",</w:t>
      </w:r>
    </w:p>
    <w:p w14:paraId="18364885" w14:textId="77777777" w:rsidR="004C2986" w:rsidRPr="00F43620" w:rsidRDefault="00000000" w:rsidP="00F43620">
      <w:pPr>
        <w:rPr>
          <w:rFonts w:cs="Times New Roman"/>
          <w:sz w:val="24"/>
          <w:szCs w:val="24"/>
        </w:rPr>
      </w:pPr>
      <w:r w:rsidRPr="00F43620">
        <w:rPr>
          <w:rFonts w:cs="Times New Roman"/>
          <w:sz w:val="24"/>
          <w:szCs w:val="24"/>
        </w:rPr>
        <w:t xml:space="preserve">        max_length=256</w:t>
      </w:r>
    </w:p>
    <w:p w14:paraId="7588D70D" w14:textId="77777777" w:rsidR="004C2986" w:rsidRPr="00F43620" w:rsidRDefault="00000000" w:rsidP="00F43620">
      <w:pPr>
        <w:rPr>
          <w:rFonts w:cs="Times New Roman"/>
          <w:sz w:val="24"/>
          <w:szCs w:val="24"/>
        </w:rPr>
      </w:pPr>
      <w:r w:rsidRPr="00F43620">
        <w:rPr>
          <w:rFonts w:cs="Times New Roman"/>
          <w:sz w:val="24"/>
          <w:szCs w:val="24"/>
        </w:rPr>
        <w:t xml:space="preserve">    )</w:t>
      </w:r>
    </w:p>
    <w:p w14:paraId="1DAF0B88" w14:textId="77777777" w:rsidR="004C2986" w:rsidRPr="00F43620" w:rsidRDefault="004C2986" w:rsidP="00F43620">
      <w:pPr>
        <w:rPr>
          <w:rFonts w:cs="Times New Roman"/>
          <w:sz w:val="24"/>
          <w:szCs w:val="24"/>
        </w:rPr>
      </w:pPr>
    </w:p>
    <w:p w14:paraId="5F5A12FB" w14:textId="77777777" w:rsidR="004C2986" w:rsidRPr="00F43620" w:rsidRDefault="00000000" w:rsidP="00F43620">
      <w:pPr>
        <w:rPr>
          <w:rFonts w:cs="Times New Roman"/>
          <w:sz w:val="24"/>
          <w:szCs w:val="24"/>
        </w:rPr>
      </w:pPr>
      <w:r w:rsidRPr="00F43620">
        <w:rPr>
          <w:rFonts w:cs="Times New Roman"/>
          <w:sz w:val="24"/>
          <w:szCs w:val="24"/>
        </w:rPr>
        <w:t># During training:</w:t>
      </w:r>
    </w:p>
    <w:p w14:paraId="1D971854" w14:textId="77777777" w:rsidR="004C2986" w:rsidRPr="00F43620" w:rsidRDefault="00000000" w:rsidP="00F43620">
      <w:pPr>
        <w:rPr>
          <w:rFonts w:cs="Times New Roman"/>
          <w:sz w:val="24"/>
          <w:szCs w:val="24"/>
        </w:rPr>
      </w:pPr>
      <w:r w:rsidRPr="00F43620">
        <w:rPr>
          <w:rFonts w:cs="Times New Roman"/>
          <w:sz w:val="24"/>
          <w:szCs w:val="24"/>
        </w:rPr>
        <w:t># 1. Prepare train/validation datasets</w:t>
      </w:r>
    </w:p>
    <w:p w14:paraId="488D0CA2" w14:textId="77777777" w:rsidR="004C2986" w:rsidRPr="00F43620" w:rsidRDefault="00000000" w:rsidP="00F43620">
      <w:pPr>
        <w:rPr>
          <w:rFonts w:cs="Times New Roman"/>
          <w:sz w:val="24"/>
          <w:szCs w:val="24"/>
        </w:rPr>
      </w:pPr>
      <w:r w:rsidRPr="00F43620">
        <w:rPr>
          <w:rFonts w:cs="Times New Roman"/>
          <w:sz w:val="24"/>
          <w:szCs w:val="24"/>
        </w:rPr>
        <w:lastRenderedPageBreak/>
        <w:t># 2. Apply tokenize_function</w:t>
      </w:r>
    </w:p>
    <w:p w14:paraId="662A6C94" w14:textId="77777777" w:rsidR="004C2986" w:rsidRPr="00F43620" w:rsidRDefault="00000000" w:rsidP="00F43620">
      <w:pPr>
        <w:rPr>
          <w:rFonts w:cs="Times New Roman"/>
          <w:sz w:val="24"/>
          <w:szCs w:val="24"/>
        </w:rPr>
      </w:pPr>
      <w:r w:rsidRPr="00F43620">
        <w:rPr>
          <w:rFonts w:cs="Times New Roman"/>
          <w:sz w:val="24"/>
          <w:szCs w:val="24"/>
        </w:rPr>
        <w:t># 3. Create TrainingArguments</w:t>
      </w:r>
    </w:p>
    <w:p w14:paraId="04945FC8" w14:textId="77777777" w:rsidR="004C2986" w:rsidRPr="00F43620" w:rsidRDefault="00000000" w:rsidP="00F43620">
      <w:pPr>
        <w:rPr>
          <w:rFonts w:cs="Times New Roman"/>
          <w:sz w:val="24"/>
          <w:szCs w:val="24"/>
        </w:rPr>
      </w:pPr>
      <w:r w:rsidRPr="00F43620">
        <w:rPr>
          <w:rFonts w:cs="Times New Roman"/>
          <w:sz w:val="24"/>
          <w:szCs w:val="24"/>
        </w:rPr>
        <w:t># 4. Create Trainer</w:t>
      </w:r>
    </w:p>
    <w:p w14:paraId="4B2B325B" w14:textId="77777777" w:rsidR="004C2986" w:rsidRPr="00F43620" w:rsidRDefault="00000000" w:rsidP="00F43620">
      <w:pPr>
        <w:rPr>
          <w:rFonts w:cs="Times New Roman"/>
          <w:sz w:val="24"/>
          <w:szCs w:val="24"/>
        </w:rPr>
      </w:pPr>
      <w:r w:rsidRPr="00F43620">
        <w:rPr>
          <w:rFonts w:cs="Times New Roman"/>
          <w:sz w:val="24"/>
          <w:szCs w:val="24"/>
        </w:rPr>
        <w:t xml:space="preserve"># 5. Call </w:t>
      </w:r>
      <w:proofErr w:type="gramStart"/>
      <w:r w:rsidRPr="00F43620">
        <w:rPr>
          <w:rFonts w:cs="Times New Roman"/>
          <w:sz w:val="24"/>
          <w:szCs w:val="24"/>
        </w:rPr>
        <w:t>trainer.train</w:t>
      </w:r>
      <w:proofErr w:type="gramEnd"/>
      <w:r w:rsidRPr="00F43620">
        <w:rPr>
          <w:rFonts w:cs="Times New Roman"/>
          <w:sz w:val="24"/>
          <w:szCs w:val="24"/>
        </w:rPr>
        <w:t>()</w:t>
      </w:r>
    </w:p>
    <w:p w14:paraId="53379776" w14:textId="77777777" w:rsidR="004C2986" w:rsidRPr="00F43620" w:rsidRDefault="00000000" w:rsidP="00F43620">
      <w:pPr>
        <w:rPr>
          <w:rFonts w:cs="Times New Roman"/>
          <w:sz w:val="24"/>
          <w:szCs w:val="24"/>
        </w:rPr>
      </w:pPr>
      <w:r w:rsidRPr="00F43620">
        <w:rPr>
          <w:rFonts w:cs="Times New Roman"/>
          <w:sz w:val="24"/>
          <w:szCs w:val="24"/>
        </w:rPr>
        <w:t xml:space="preserve"># 6. Evaluate using </w:t>
      </w:r>
      <w:proofErr w:type="gramStart"/>
      <w:r w:rsidRPr="00F43620">
        <w:rPr>
          <w:rFonts w:cs="Times New Roman"/>
          <w:sz w:val="24"/>
          <w:szCs w:val="24"/>
        </w:rPr>
        <w:t>trainer.evaluate</w:t>
      </w:r>
      <w:proofErr w:type="gramEnd"/>
      <w:r w:rsidRPr="00F43620">
        <w:rPr>
          <w:rFonts w:cs="Times New Roman"/>
          <w:sz w:val="24"/>
          <w:szCs w:val="24"/>
        </w:rPr>
        <w:t>()</w:t>
      </w:r>
    </w:p>
    <w:p w14:paraId="16BA71DF" w14:textId="77777777" w:rsidR="004C2986" w:rsidRPr="00F43620" w:rsidRDefault="004C2986" w:rsidP="00F43620">
      <w:pPr>
        <w:rPr>
          <w:rFonts w:cs="Times New Roman"/>
          <w:sz w:val="24"/>
          <w:szCs w:val="24"/>
        </w:rPr>
      </w:pPr>
    </w:p>
    <w:p w14:paraId="09AF2FFD" w14:textId="77777777" w:rsidR="004C2986" w:rsidRPr="00F43620" w:rsidRDefault="00000000" w:rsidP="00F43620">
      <w:pPr>
        <w:rPr>
          <w:rFonts w:cs="Times New Roman"/>
          <w:sz w:val="24"/>
          <w:szCs w:val="24"/>
        </w:rPr>
      </w:pPr>
      <w:r w:rsidRPr="00F43620">
        <w:rPr>
          <w:rFonts w:cs="Times New Roman"/>
          <w:sz w:val="24"/>
          <w:szCs w:val="24"/>
        </w:rPr>
        <w:t># Inference</w:t>
      </w:r>
    </w:p>
    <w:p w14:paraId="20D0A453" w14:textId="77777777" w:rsidR="004C2986" w:rsidRPr="00F43620" w:rsidRDefault="00000000" w:rsidP="00F43620">
      <w:pPr>
        <w:rPr>
          <w:rFonts w:cs="Times New Roman"/>
          <w:sz w:val="24"/>
          <w:szCs w:val="24"/>
        </w:rPr>
      </w:pPr>
      <w:r w:rsidRPr="00F43620">
        <w:rPr>
          <w:rFonts w:cs="Times New Roman"/>
          <w:sz w:val="24"/>
          <w:szCs w:val="24"/>
        </w:rPr>
        <w:t>import torch</w:t>
      </w:r>
    </w:p>
    <w:p w14:paraId="7F3CCC74" w14:textId="77777777" w:rsidR="004C2986" w:rsidRPr="00F43620" w:rsidRDefault="004C2986" w:rsidP="00F43620">
      <w:pPr>
        <w:rPr>
          <w:rFonts w:cs="Times New Roman"/>
          <w:sz w:val="24"/>
          <w:szCs w:val="24"/>
        </w:rPr>
      </w:pPr>
    </w:p>
    <w:p w14:paraId="5A7C8935" w14:textId="77777777" w:rsidR="004C2986" w:rsidRPr="00F43620" w:rsidRDefault="00000000" w:rsidP="00F43620">
      <w:pPr>
        <w:rPr>
          <w:rFonts w:cs="Times New Roman"/>
          <w:sz w:val="24"/>
          <w:szCs w:val="24"/>
        </w:rPr>
      </w:pPr>
      <w:r w:rsidRPr="00F43620">
        <w:rPr>
          <w:rFonts w:cs="Times New Roman"/>
          <w:sz w:val="24"/>
          <w:szCs w:val="24"/>
        </w:rPr>
        <w:t>def predict_text(text):</w:t>
      </w:r>
    </w:p>
    <w:p w14:paraId="76A894E3" w14:textId="77777777" w:rsidR="004C2986" w:rsidRPr="00F43620" w:rsidRDefault="00000000" w:rsidP="00F43620">
      <w:pPr>
        <w:rPr>
          <w:rFonts w:cs="Times New Roman"/>
          <w:sz w:val="24"/>
          <w:szCs w:val="24"/>
        </w:rPr>
      </w:pPr>
      <w:r w:rsidRPr="00F43620">
        <w:rPr>
          <w:rFonts w:cs="Times New Roman"/>
          <w:sz w:val="24"/>
          <w:szCs w:val="24"/>
        </w:rPr>
        <w:t xml:space="preserve">    inputs = </w:t>
      </w:r>
      <w:proofErr w:type="gramStart"/>
      <w:r w:rsidRPr="00F43620">
        <w:rPr>
          <w:rFonts w:cs="Times New Roman"/>
          <w:sz w:val="24"/>
          <w:szCs w:val="24"/>
        </w:rPr>
        <w:t>tokenizer(</w:t>
      </w:r>
      <w:proofErr w:type="gramEnd"/>
    </w:p>
    <w:p w14:paraId="3C64B21D" w14:textId="77777777" w:rsidR="004C2986" w:rsidRPr="00F43620" w:rsidRDefault="00000000" w:rsidP="00F43620">
      <w:pPr>
        <w:rPr>
          <w:rFonts w:cs="Times New Roman"/>
          <w:sz w:val="24"/>
          <w:szCs w:val="24"/>
        </w:rPr>
      </w:pPr>
      <w:r w:rsidRPr="00F43620">
        <w:rPr>
          <w:rFonts w:cs="Times New Roman"/>
          <w:sz w:val="24"/>
          <w:szCs w:val="24"/>
        </w:rPr>
        <w:t xml:space="preserve">        text,</w:t>
      </w:r>
    </w:p>
    <w:p w14:paraId="7E11E0DE" w14:textId="77777777" w:rsidR="004C2986" w:rsidRPr="00F43620" w:rsidRDefault="00000000" w:rsidP="00F43620">
      <w:pPr>
        <w:rPr>
          <w:rFonts w:cs="Times New Roman"/>
          <w:sz w:val="24"/>
          <w:szCs w:val="24"/>
        </w:rPr>
      </w:pPr>
      <w:r w:rsidRPr="00F43620">
        <w:rPr>
          <w:rFonts w:cs="Times New Roman"/>
          <w:sz w:val="24"/>
          <w:szCs w:val="24"/>
        </w:rPr>
        <w:t xml:space="preserve">        return_tensors="pt",</w:t>
      </w:r>
    </w:p>
    <w:p w14:paraId="0EEC98CA" w14:textId="77777777" w:rsidR="004C2986" w:rsidRPr="00F43620" w:rsidRDefault="00000000" w:rsidP="00F43620">
      <w:pPr>
        <w:rPr>
          <w:rFonts w:cs="Times New Roman"/>
          <w:sz w:val="24"/>
          <w:szCs w:val="24"/>
        </w:rPr>
      </w:pPr>
      <w:r w:rsidRPr="00F43620">
        <w:rPr>
          <w:rFonts w:cs="Times New Roman"/>
          <w:sz w:val="24"/>
          <w:szCs w:val="24"/>
        </w:rPr>
        <w:t xml:space="preserve">        truncation=True,</w:t>
      </w:r>
    </w:p>
    <w:p w14:paraId="25AE45D7" w14:textId="77777777" w:rsidR="004C2986" w:rsidRPr="00F43620" w:rsidRDefault="00000000" w:rsidP="00F43620">
      <w:pPr>
        <w:rPr>
          <w:rFonts w:cs="Times New Roman"/>
          <w:sz w:val="24"/>
          <w:szCs w:val="24"/>
        </w:rPr>
      </w:pPr>
      <w:r w:rsidRPr="00F43620">
        <w:rPr>
          <w:rFonts w:cs="Times New Roman"/>
          <w:sz w:val="24"/>
          <w:szCs w:val="24"/>
        </w:rPr>
        <w:t xml:space="preserve">        padding=True,</w:t>
      </w:r>
    </w:p>
    <w:p w14:paraId="29BA1562" w14:textId="77777777" w:rsidR="004C2986" w:rsidRPr="00F43620" w:rsidRDefault="00000000" w:rsidP="00F43620">
      <w:pPr>
        <w:rPr>
          <w:rFonts w:cs="Times New Roman"/>
          <w:sz w:val="24"/>
          <w:szCs w:val="24"/>
        </w:rPr>
      </w:pPr>
      <w:r w:rsidRPr="00F43620">
        <w:rPr>
          <w:rFonts w:cs="Times New Roman"/>
          <w:sz w:val="24"/>
          <w:szCs w:val="24"/>
        </w:rPr>
        <w:t xml:space="preserve">        max_length=256</w:t>
      </w:r>
    </w:p>
    <w:p w14:paraId="62D326FE" w14:textId="77777777" w:rsidR="004C2986" w:rsidRPr="00F43620" w:rsidRDefault="00000000" w:rsidP="00F43620">
      <w:pPr>
        <w:rPr>
          <w:rFonts w:cs="Times New Roman"/>
          <w:sz w:val="24"/>
          <w:szCs w:val="24"/>
        </w:rPr>
      </w:pPr>
      <w:r w:rsidRPr="00F43620">
        <w:rPr>
          <w:rFonts w:cs="Times New Roman"/>
          <w:sz w:val="24"/>
          <w:szCs w:val="24"/>
        </w:rPr>
        <w:t xml:space="preserve">    )</w:t>
      </w:r>
    </w:p>
    <w:p w14:paraId="598BC8AC" w14:textId="77777777" w:rsidR="004C2986" w:rsidRPr="00F43620" w:rsidRDefault="004C2986" w:rsidP="00F43620">
      <w:pPr>
        <w:rPr>
          <w:rFonts w:cs="Times New Roman"/>
          <w:sz w:val="24"/>
          <w:szCs w:val="24"/>
        </w:rPr>
      </w:pPr>
    </w:p>
    <w:p w14:paraId="629E45A0" w14:textId="77777777" w:rsidR="004C2986" w:rsidRPr="00F43620" w:rsidRDefault="00000000" w:rsidP="00F43620">
      <w:pPr>
        <w:rPr>
          <w:rFonts w:cs="Times New Roman"/>
          <w:sz w:val="24"/>
          <w:szCs w:val="24"/>
        </w:rPr>
      </w:pPr>
      <w:r w:rsidRPr="00F43620">
        <w:rPr>
          <w:rFonts w:cs="Times New Roman"/>
          <w:sz w:val="24"/>
          <w:szCs w:val="24"/>
        </w:rPr>
        <w:t xml:space="preserve">    with torch.no_</w:t>
      </w:r>
      <w:proofErr w:type="gramStart"/>
      <w:r w:rsidRPr="00F43620">
        <w:rPr>
          <w:rFonts w:cs="Times New Roman"/>
          <w:sz w:val="24"/>
          <w:szCs w:val="24"/>
        </w:rPr>
        <w:t>grad(</w:t>
      </w:r>
      <w:proofErr w:type="gramEnd"/>
      <w:r w:rsidRPr="00F43620">
        <w:rPr>
          <w:rFonts w:cs="Times New Roman"/>
          <w:sz w:val="24"/>
          <w:szCs w:val="24"/>
        </w:rPr>
        <w:t>):</w:t>
      </w:r>
    </w:p>
    <w:p w14:paraId="6CE1EE7A" w14:textId="77777777" w:rsidR="004C2986" w:rsidRPr="00F43620" w:rsidRDefault="00000000" w:rsidP="00F43620">
      <w:pPr>
        <w:rPr>
          <w:rFonts w:cs="Times New Roman"/>
          <w:sz w:val="24"/>
          <w:szCs w:val="24"/>
        </w:rPr>
      </w:pPr>
      <w:r w:rsidRPr="00F43620">
        <w:rPr>
          <w:rFonts w:cs="Times New Roman"/>
          <w:sz w:val="24"/>
          <w:szCs w:val="24"/>
        </w:rPr>
        <w:t xml:space="preserve">        logits = model(**inputs</w:t>
      </w:r>
      <w:proofErr w:type="gramStart"/>
      <w:r w:rsidRPr="00F43620">
        <w:rPr>
          <w:rFonts w:cs="Times New Roman"/>
          <w:sz w:val="24"/>
          <w:szCs w:val="24"/>
        </w:rPr>
        <w:t>).logits</w:t>
      </w:r>
      <w:proofErr w:type="gramEnd"/>
    </w:p>
    <w:p w14:paraId="3286B8FB" w14:textId="77777777" w:rsidR="004C2986" w:rsidRPr="00F43620" w:rsidRDefault="004C2986" w:rsidP="00F43620">
      <w:pPr>
        <w:rPr>
          <w:rFonts w:cs="Times New Roman"/>
          <w:sz w:val="24"/>
          <w:szCs w:val="24"/>
        </w:rPr>
      </w:pPr>
    </w:p>
    <w:p w14:paraId="757335FE" w14:textId="77777777" w:rsidR="004C2986" w:rsidRPr="00F43620" w:rsidRDefault="00000000" w:rsidP="00F43620">
      <w:pPr>
        <w:rPr>
          <w:rFonts w:cs="Times New Roman"/>
          <w:sz w:val="24"/>
          <w:szCs w:val="24"/>
        </w:rPr>
      </w:pPr>
      <w:r w:rsidRPr="00F43620">
        <w:rPr>
          <w:rFonts w:cs="Times New Roman"/>
          <w:sz w:val="24"/>
          <w:szCs w:val="24"/>
        </w:rPr>
        <w:t xml:space="preserve">    probabilities = </w:t>
      </w:r>
      <w:proofErr w:type="gramStart"/>
      <w:r w:rsidRPr="00F43620">
        <w:rPr>
          <w:rFonts w:cs="Times New Roman"/>
          <w:sz w:val="24"/>
          <w:szCs w:val="24"/>
        </w:rPr>
        <w:t>torch.softmax</w:t>
      </w:r>
      <w:proofErr w:type="gramEnd"/>
      <w:r w:rsidRPr="00F43620">
        <w:rPr>
          <w:rFonts w:cs="Times New Roman"/>
          <w:sz w:val="24"/>
          <w:szCs w:val="24"/>
        </w:rPr>
        <w:t>(logits, dim=-1)</w:t>
      </w:r>
    </w:p>
    <w:p w14:paraId="5FEB560B" w14:textId="77777777" w:rsidR="004C2986" w:rsidRPr="00F43620" w:rsidRDefault="00000000" w:rsidP="00F43620">
      <w:pPr>
        <w:rPr>
          <w:rFonts w:cs="Times New Roman"/>
          <w:sz w:val="24"/>
          <w:szCs w:val="24"/>
        </w:rPr>
      </w:pPr>
      <w:r w:rsidRPr="00F43620">
        <w:rPr>
          <w:rFonts w:cs="Times New Roman"/>
          <w:sz w:val="24"/>
          <w:szCs w:val="24"/>
        </w:rPr>
        <w:t xml:space="preserve">    predicted_class = </w:t>
      </w:r>
      <w:proofErr w:type="gramStart"/>
      <w:r w:rsidRPr="00F43620">
        <w:rPr>
          <w:rFonts w:cs="Times New Roman"/>
          <w:sz w:val="24"/>
          <w:szCs w:val="24"/>
        </w:rPr>
        <w:t>int(torch.argmax</w:t>
      </w:r>
      <w:proofErr w:type="gramEnd"/>
      <w:r w:rsidRPr="00F43620">
        <w:rPr>
          <w:rFonts w:cs="Times New Roman"/>
          <w:sz w:val="24"/>
          <w:szCs w:val="24"/>
        </w:rPr>
        <w:t>(probabilities, dim=-1</w:t>
      </w:r>
      <w:proofErr w:type="gramStart"/>
      <w:r w:rsidRPr="00F43620">
        <w:rPr>
          <w:rFonts w:cs="Times New Roman"/>
          <w:sz w:val="24"/>
          <w:szCs w:val="24"/>
        </w:rPr>
        <w:t>).item</w:t>
      </w:r>
      <w:proofErr w:type="gramEnd"/>
      <w:r w:rsidRPr="00F43620">
        <w:rPr>
          <w:rFonts w:cs="Times New Roman"/>
          <w:sz w:val="24"/>
          <w:szCs w:val="24"/>
        </w:rPr>
        <w:t>())</w:t>
      </w:r>
    </w:p>
    <w:p w14:paraId="6250DF1A" w14:textId="77777777" w:rsidR="004C2986" w:rsidRPr="00F43620" w:rsidRDefault="00000000" w:rsidP="00F43620">
      <w:pPr>
        <w:rPr>
          <w:rFonts w:cs="Times New Roman"/>
          <w:sz w:val="24"/>
          <w:szCs w:val="24"/>
        </w:rPr>
      </w:pPr>
      <w:r w:rsidRPr="00F43620">
        <w:rPr>
          <w:rFonts w:cs="Times New Roman"/>
          <w:sz w:val="24"/>
          <w:szCs w:val="24"/>
        </w:rPr>
        <w:t xml:space="preserve">    confidence = </w:t>
      </w:r>
      <w:proofErr w:type="gramStart"/>
      <w:r w:rsidRPr="00F43620">
        <w:rPr>
          <w:rFonts w:cs="Times New Roman"/>
          <w:sz w:val="24"/>
          <w:szCs w:val="24"/>
        </w:rPr>
        <w:t>float(probabilities[</w:t>
      </w:r>
      <w:proofErr w:type="gramEnd"/>
      <w:r w:rsidRPr="00F43620">
        <w:rPr>
          <w:rFonts w:cs="Times New Roman"/>
          <w:sz w:val="24"/>
          <w:szCs w:val="24"/>
        </w:rPr>
        <w:t>0, predicted_class</w:t>
      </w:r>
      <w:proofErr w:type="gramStart"/>
      <w:r w:rsidRPr="00F43620">
        <w:rPr>
          <w:rFonts w:cs="Times New Roman"/>
          <w:sz w:val="24"/>
          <w:szCs w:val="24"/>
        </w:rPr>
        <w:t>].item</w:t>
      </w:r>
      <w:proofErr w:type="gramEnd"/>
      <w:r w:rsidRPr="00F43620">
        <w:rPr>
          <w:rFonts w:cs="Times New Roman"/>
          <w:sz w:val="24"/>
          <w:szCs w:val="24"/>
        </w:rPr>
        <w:t>())</w:t>
      </w:r>
    </w:p>
    <w:p w14:paraId="538BD2FE" w14:textId="77777777" w:rsidR="004C2986" w:rsidRPr="00F43620" w:rsidRDefault="004C2986" w:rsidP="00F43620">
      <w:pPr>
        <w:rPr>
          <w:rFonts w:cs="Times New Roman"/>
          <w:sz w:val="24"/>
          <w:szCs w:val="24"/>
        </w:rPr>
      </w:pPr>
    </w:p>
    <w:p w14:paraId="362A3F5A" w14:textId="77777777" w:rsidR="004C2986" w:rsidRPr="00F43620" w:rsidRDefault="00000000" w:rsidP="00F43620">
      <w:pPr>
        <w:rPr>
          <w:rFonts w:cs="Times New Roman"/>
          <w:sz w:val="24"/>
          <w:szCs w:val="24"/>
        </w:rPr>
      </w:pPr>
      <w:r w:rsidRPr="00F43620">
        <w:rPr>
          <w:rFonts w:cs="Times New Roman"/>
          <w:sz w:val="24"/>
          <w:szCs w:val="24"/>
        </w:rPr>
        <w:t xml:space="preserve">    return predicted_class, confidence</w:t>
      </w:r>
    </w:p>
    <w:p w14:paraId="0DCD3AD0" w14:textId="77777777" w:rsidR="004C2986" w:rsidRPr="00F43620" w:rsidRDefault="00000000" w:rsidP="00F43620">
      <w:pPr>
        <w:rPr>
          <w:rFonts w:cs="Times New Roman"/>
          <w:sz w:val="24"/>
          <w:szCs w:val="24"/>
        </w:rPr>
      </w:pPr>
      <w:r w:rsidRPr="00F43620">
        <w:rPr>
          <w:rFonts w:cs="Times New Roman"/>
          <w:sz w:val="24"/>
          <w:szCs w:val="24"/>
        </w:rPr>
        <w:lastRenderedPageBreak/>
        <w:t>Note: The code above is a reference implementation skeleton. The final submission should contain the team's actual executable source code, dataset-loading logic, label mapping, training parameters, saved model path and interface code. The number of labels must match the dataset used.</w:t>
      </w:r>
    </w:p>
    <w:p w14:paraId="1555EC3F" w14:textId="77777777" w:rsidR="004C2986" w:rsidRPr="00F43620" w:rsidRDefault="00000000" w:rsidP="00F43620">
      <w:pPr>
        <w:pStyle w:val="Heading1"/>
        <w:rPr>
          <w:rFonts w:ascii="Times New Roman" w:hAnsi="Times New Roman" w:cs="Times New Roman"/>
          <w:sz w:val="24"/>
          <w:szCs w:val="24"/>
        </w:rPr>
      </w:pPr>
      <w:r w:rsidRPr="00F43620">
        <w:rPr>
          <w:rFonts w:ascii="Times New Roman" w:hAnsi="Times New Roman" w:cs="Times New Roman"/>
          <w:sz w:val="24"/>
          <w:szCs w:val="24"/>
        </w:rPr>
        <w:t>8. TEST CASES AND EXPECTED / ACTUAL RESULTS</w:t>
      </w:r>
    </w:p>
    <w:tbl>
      <w:tblPr>
        <w:tblStyle w:val="TableGrid"/>
        <w:tblW w:w="0" w:type="auto"/>
        <w:jc w:val="center"/>
        <w:tblLook w:val="04A0" w:firstRow="1" w:lastRow="0" w:firstColumn="1" w:lastColumn="0" w:noHBand="0" w:noVBand="1"/>
      </w:tblPr>
      <w:tblGrid>
        <w:gridCol w:w="2412"/>
        <w:gridCol w:w="2412"/>
        <w:gridCol w:w="2412"/>
        <w:gridCol w:w="2412"/>
      </w:tblGrid>
      <w:tr w:rsidR="004C2986" w:rsidRPr="00F43620" w14:paraId="002AC7A4" w14:textId="77777777">
        <w:trPr>
          <w:jc w:val="center"/>
        </w:trPr>
        <w:tc>
          <w:tcPr>
            <w:tcW w:w="2412" w:type="dxa"/>
            <w:vAlign w:val="center"/>
          </w:tcPr>
          <w:p w14:paraId="1C54E696" w14:textId="77777777" w:rsidR="004C2986" w:rsidRPr="00F43620" w:rsidRDefault="00000000" w:rsidP="00F43620">
            <w:pPr>
              <w:spacing w:line="276" w:lineRule="auto"/>
              <w:rPr>
                <w:rFonts w:cs="Times New Roman"/>
                <w:sz w:val="24"/>
                <w:szCs w:val="24"/>
              </w:rPr>
            </w:pPr>
            <w:r w:rsidRPr="00F43620">
              <w:rPr>
                <w:rFonts w:cs="Times New Roman"/>
                <w:b/>
                <w:sz w:val="24"/>
                <w:szCs w:val="24"/>
              </w:rPr>
              <w:t>Test Case</w:t>
            </w:r>
          </w:p>
        </w:tc>
        <w:tc>
          <w:tcPr>
            <w:tcW w:w="2412" w:type="dxa"/>
            <w:vAlign w:val="center"/>
          </w:tcPr>
          <w:p w14:paraId="001EB6BA" w14:textId="77777777" w:rsidR="004C2986" w:rsidRPr="00F43620" w:rsidRDefault="00000000" w:rsidP="00F43620">
            <w:pPr>
              <w:spacing w:line="276" w:lineRule="auto"/>
              <w:rPr>
                <w:rFonts w:cs="Times New Roman"/>
                <w:sz w:val="24"/>
                <w:szCs w:val="24"/>
              </w:rPr>
            </w:pPr>
            <w:r w:rsidRPr="00F43620">
              <w:rPr>
                <w:rFonts w:cs="Times New Roman"/>
                <w:b/>
                <w:sz w:val="24"/>
                <w:szCs w:val="24"/>
              </w:rPr>
              <w:t>Input</w:t>
            </w:r>
          </w:p>
        </w:tc>
        <w:tc>
          <w:tcPr>
            <w:tcW w:w="2412" w:type="dxa"/>
            <w:vAlign w:val="center"/>
          </w:tcPr>
          <w:p w14:paraId="3554B3D2" w14:textId="77777777" w:rsidR="004C2986" w:rsidRPr="00F43620" w:rsidRDefault="00000000" w:rsidP="00F43620">
            <w:pPr>
              <w:spacing w:line="276" w:lineRule="auto"/>
              <w:rPr>
                <w:rFonts w:cs="Times New Roman"/>
                <w:sz w:val="24"/>
                <w:szCs w:val="24"/>
              </w:rPr>
            </w:pPr>
            <w:r w:rsidRPr="00F43620">
              <w:rPr>
                <w:rFonts w:cs="Times New Roman"/>
                <w:b/>
                <w:sz w:val="24"/>
                <w:szCs w:val="24"/>
              </w:rPr>
              <w:t>Expected Result</w:t>
            </w:r>
          </w:p>
        </w:tc>
        <w:tc>
          <w:tcPr>
            <w:tcW w:w="2412" w:type="dxa"/>
            <w:vAlign w:val="center"/>
          </w:tcPr>
          <w:p w14:paraId="0D834640" w14:textId="77777777" w:rsidR="004C2986" w:rsidRPr="00F43620" w:rsidRDefault="00000000" w:rsidP="00F43620">
            <w:pPr>
              <w:spacing w:line="276" w:lineRule="auto"/>
              <w:rPr>
                <w:rFonts w:cs="Times New Roman"/>
                <w:sz w:val="24"/>
                <w:szCs w:val="24"/>
              </w:rPr>
            </w:pPr>
            <w:r w:rsidRPr="00F43620">
              <w:rPr>
                <w:rFonts w:cs="Times New Roman"/>
                <w:b/>
                <w:sz w:val="24"/>
                <w:szCs w:val="24"/>
              </w:rPr>
              <w:t>Actual Result</w:t>
            </w:r>
          </w:p>
        </w:tc>
      </w:tr>
      <w:tr w:rsidR="004C2986" w:rsidRPr="00F43620" w14:paraId="149D9CC8" w14:textId="77777777">
        <w:trPr>
          <w:jc w:val="center"/>
        </w:trPr>
        <w:tc>
          <w:tcPr>
            <w:tcW w:w="2412" w:type="dxa"/>
            <w:vAlign w:val="center"/>
          </w:tcPr>
          <w:p w14:paraId="04398F83" w14:textId="77777777" w:rsidR="004C2986" w:rsidRPr="00F43620" w:rsidRDefault="00000000" w:rsidP="00F43620">
            <w:pPr>
              <w:spacing w:line="276" w:lineRule="auto"/>
              <w:rPr>
                <w:rFonts w:cs="Times New Roman"/>
                <w:sz w:val="24"/>
                <w:szCs w:val="24"/>
              </w:rPr>
            </w:pPr>
            <w:r w:rsidRPr="00F43620">
              <w:rPr>
                <w:rFonts w:cs="Times New Roman"/>
                <w:sz w:val="24"/>
                <w:szCs w:val="24"/>
              </w:rPr>
              <w:t>TC01</w:t>
            </w:r>
          </w:p>
        </w:tc>
        <w:tc>
          <w:tcPr>
            <w:tcW w:w="2412" w:type="dxa"/>
            <w:vAlign w:val="center"/>
          </w:tcPr>
          <w:p w14:paraId="2F433928" w14:textId="77777777" w:rsidR="004C2986" w:rsidRPr="00F43620" w:rsidRDefault="00000000" w:rsidP="00F43620">
            <w:pPr>
              <w:spacing w:line="276" w:lineRule="auto"/>
              <w:rPr>
                <w:rFonts w:cs="Times New Roman"/>
                <w:sz w:val="24"/>
                <w:szCs w:val="24"/>
              </w:rPr>
            </w:pPr>
            <w:r w:rsidRPr="00F43620">
              <w:rPr>
                <w:rFonts w:cs="Times New Roman"/>
                <w:sz w:val="24"/>
                <w:szCs w:val="24"/>
              </w:rPr>
              <w:t>Clearly reliable/true sample from test set</w:t>
            </w:r>
          </w:p>
        </w:tc>
        <w:tc>
          <w:tcPr>
            <w:tcW w:w="2412" w:type="dxa"/>
            <w:vAlign w:val="center"/>
          </w:tcPr>
          <w:p w14:paraId="40F48DF5" w14:textId="77777777" w:rsidR="004C2986" w:rsidRPr="00F43620" w:rsidRDefault="00000000" w:rsidP="00F43620">
            <w:pPr>
              <w:spacing w:line="276" w:lineRule="auto"/>
              <w:rPr>
                <w:rFonts w:cs="Times New Roman"/>
                <w:sz w:val="24"/>
                <w:szCs w:val="24"/>
              </w:rPr>
            </w:pPr>
            <w:r w:rsidRPr="00F43620">
              <w:rPr>
                <w:rFonts w:cs="Times New Roman"/>
                <w:sz w:val="24"/>
                <w:szCs w:val="24"/>
              </w:rPr>
              <w:t>Correct dataset-defined class</w:t>
            </w:r>
          </w:p>
        </w:tc>
        <w:tc>
          <w:tcPr>
            <w:tcW w:w="2412" w:type="dxa"/>
            <w:vAlign w:val="center"/>
          </w:tcPr>
          <w:p w14:paraId="00F6BC2C" w14:textId="77777777" w:rsidR="004C2986" w:rsidRPr="00F43620" w:rsidRDefault="00000000" w:rsidP="00F43620">
            <w:pPr>
              <w:spacing w:line="276" w:lineRule="auto"/>
              <w:rPr>
                <w:rFonts w:cs="Times New Roman"/>
                <w:sz w:val="24"/>
                <w:szCs w:val="24"/>
              </w:rPr>
            </w:pPr>
            <w:r w:rsidRPr="00F43620">
              <w:rPr>
                <w:rFonts w:cs="Times New Roman"/>
                <w:sz w:val="24"/>
                <w:szCs w:val="24"/>
              </w:rPr>
              <w:t>Fill from execution</w:t>
            </w:r>
          </w:p>
        </w:tc>
      </w:tr>
      <w:tr w:rsidR="004C2986" w:rsidRPr="00F43620" w14:paraId="1C71AFAD" w14:textId="77777777">
        <w:trPr>
          <w:jc w:val="center"/>
        </w:trPr>
        <w:tc>
          <w:tcPr>
            <w:tcW w:w="2412" w:type="dxa"/>
            <w:vAlign w:val="center"/>
          </w:tcPr>
          <w:p w14:paraId="7D94725B" w14:textId="77777777" w:rsidR="004C2986" w:rsidRPr="00F43620" w:rsidRDefault="00000000" w:rsidP="00F43620">
            <w:pPr>
              <w:spacing w:line="276" w:lineRule="auto"/>
              <w:rPr>
                <w:rFonts w:cs="Times New Roman"/>
                <w:sz w:val="24"/>
                <w:szCs w:val="24"/>
              </w:rPr>
            </w:pPr>
            <w:r w:rsidRPr="00F43620">
              <w:rPr>
                <w:rFonts w:cs="Times New Roman"/>
                <w:sz w:val="24"/>
                <w:szCs w:val="24"/>
              </w:rPr>
              <w:t>TC02</w:t>
            </w:r>
          </w:p>
        </w:tc>
        <w:tc>
          <w:tcPr>
            <w:tcW w:w="2412" w:type="dxa"/>
            <w:vAlign w:val="center"/>
          </w:tcPr>
          <w:p w14:paraId="42F40043" w14:textId="77777777" w:rsidR="004C2986" w:rsidRPr="00F43620" w:rsidRDefault="00000000" w:rsidP="00F43620">
            <w:pPr>
              <w:spacing w:line="276" w:lineRule="auto"/>
              <w:rPr>
                <w:rFonts w:cs="Times New Roman"/>
                <w:sz w:val="24"/>
                <w:szCs w:val="24"/>
              </w:rPr>
            </w:pPr>
            <w:r w:rsidRPr="00F43620">
              <w:rPr>
                <w:rFonts w:cs="Times New Roman"/>
                <w:sz w:val="24"/>
                <w:szCs w:val="24"/>
              </w:rPr>
              <w:t>Clearly fake/misleading sample from test set</w:t>
            </w:r>
          </w:p>
        </w:tc>
        <w:tc>
          <w:tcPr>
            <w:tcW w:w="2412" w:type="dxa"/>
            <w:vAlign w:val="center"/>
          </w:tcPr>
          <w:p w14:paraId="25BADB7D" w14:textId="77777777" w:rsidR="004C2986" w:rsidRPr="00F43620" w:rsidRDefault="00000000" w:rsidP="00F43620">
            <w:pPr>
              <w:spacing w:line="276" w:lineRule="auto"/>
              <w:rPr>
                <w:rFonts w:cs="Times New Roman"/>
                <w:sz w:val="24"/>
                <w:szCs w:val="24"/>
              </w:rPr>
            </w:pPr>
            <w:r w:rsidRPr="00F43620">
              <w:rPr>
                <w:rFonts w:cs="Times New Roman"/>
                <w:sz w:val="24"/>
                <w:szCs w:val="24"/>
              </w:rPr>
              <w:t>Correct dataset-defined class</w:t>
            </w:r>
          </w:p>
        </w:tc>
        <w:tc>
          <w:tcPr>
            <w:tcW w:w="2412" w:type="dxa"/>
            <w:vAlign w:val="center"/>
          </w:tcPr>
          <w:p w14:paraId="0C831963" w14:textId="77777777" w:rsidR="004C2986" w:rsidRPr="00F43620" w:rsidRDefault="00000000" w:rsidP="00F43620">
            <w:pPr>
              <w:spacing w:line="276" w:lineRule="auto"/>
              <w:rPr>
                <w:rFonts w:cs="Times New Roman"/>
                <w:sz w:val="24"/>
                <w:szCs w:val="24"/>
              </w:rPr>
            </w:pPr>
            <w:r w:rsidRPr="00F43620">
              <w:rPr>
                <w:rFonts w:cs="Times New Roman"/>
                <w:sz w:val="24"/>
                <w:szCs w:val="24"/>
              </w:rPr>
              <w:t>Fill from execution</w:t>
            </w:r>
          </w:p>
        </w:tc>
      </w:tr>
      <w:tr w:rsidR="004C2986" w:rsidRPr="00F43620" w14:paraId="1094BC1B" w14:textId="77777777">
        <w:trPr>
          <w:jc w:val="center"/>
        </w:trPr>
        <w:tc>
          <w:tcPr>
            <w:tcW w:w="2412" w:type="dxa"/>
            <w:vAlign w:val="center"/>
          </w:tcPr>
          <w:p w14:paraId="506D48FA" w14:textId="77777777" w:rsidR="004C2986" w:rsidRPr="00F43620" w:rsidRDefault="00000000" w:rsidP="00F43620">
            <w:pPr>
              <w:spacing w:line="276" w:lineRule="auto"/>
              <w:rPr>
                <w:rFonts w:cs="Times New Roman"/>
                <w:sz w:val="24"/>
                <w:szCs w:val="24"/>
              </w:rPr>
            </w:pPr>
            <w:r w:rsidRPr="00F43620">
              <w:rPr>
                <w:rFonts w:cs="Times New Roman"/>
                <w:sz w:val="24"/>
                <w:szCs w:val="24"/>
              </w:rPr>
              <w:t>TC03</w:t>
            </w:r>
          </w:p>
        </w:tc>
        <w:tc>
          <w:tcPr>
            <w:tcW w:w="2412" w:type="dxa"/>
            <w:vAlign w:val="center"/>
          </w:tcPr>
          <w:p w14:paraId="0B958374" w14:textId="77777777" w:rsidR="004C2986" w:rsidRPr="00F43620" w:rsidRDefault="00000000" w:rsidP="00F43620">
            <w:pPr>
              <w:spacing w:line="276" w:lineRule="auto"/>
              <w:rPr>
                <w:rFonts w:cs="Times New Roman"/>
                <w:sz w:val="24"/>
                <w:szCs w:val="24"/>
              </w:rPr>
            </w:pPr>
            <w:r w:rsidRPr="00F43620">
              <w:rPr>
                <w:rFonts w:cs="Times New Roman"/>
                <w:sz w:val="24"/>
                <w:szCs w:val="24"/>
              </w:rPr>
              <w:t>Ambiguous claim</w:t>
            </w:r>
          </w:p>
        </w:tc>
        <w:tc>
          <w:tcPr>
            <w:tcW w:w="2412" w:type="dxa"/>
            <w:vAlign w:val="center"/>
          </w:tcPr>
          <w:p w14:paraId="01E0AA73" w14:textId="77777777" w:rsidR="004C2986" w:rsidRPr="00F43620" w:rsidRDefault="00000000" w:rsidP="00F43620">
            <w:pPr>
              <w:spacing w:line="276" w:lineRule="auto"/>
              <w:rPr>
                <w:rFonts w:cs="Times New Roman"/>
                <w:sz w:val="24"/>
                <w:szCs w:val="24"/>
              </w:rPr>
            </w:pPr>
            <w:r w:rsidRPr="00F43620">
              <w:rPr>
                <w:rFonts w:cs="Times New Roman"/>
                <w:sz w:val="24"/>
                <w:szCs w:val="24"/>
              </w:rPr>
              <w:t>Model selects one class with lower/moderate confidence</w:t>
            </w:r>
          </w:p>
        </w:tc>
        <w:tc>
          <w:tcPr>
            <w:tcW w:w="2412" w:type="dxa"/>
            <w:vAlign w:val="center"/>
          </w:tcPr>
          <w:p w14:paraId="22F79ED3" w14:textId="77777777" w:rsidR="004C2986" w:rsidRPr="00F43620" w:rsidRDefault="00000000" w:rsidP="00F43620">
            <w:pPr>
              <w:spacing w:line="276" w:lineRule="auto"/>
              <w:rPr>
                <w:rFonts w:cs="Times New Roman"/>
                <w:sz w:val="24"/>
                <w:szCs w:val="24"/>
              </w:rPr>
            </w:pPr>
            <w:r w:rsidRPr="00F43620">
              <w:rPr>
                <w:rFonts w:cs="Times New Roman"/>
                <w:sz w:val="24"/>
                <w:szCs w:val="24"/>
              </w:rPr>
              <w:t>Fill from execution</w:t>
            </w:r>
          </w:p>
        </w:tc>
      </w:tr>
      <w:tr w:rsidR="004C2986" w:rsidRPr="00F43620" w14:paraId="65BEC7E0" w14:textId="77777777">
        <w:trPr>
          <w:jc w:val="center"/>
        </w:trPr>
        <w:tc>
          <w:tcPr>
            <w:tcW w:w="2412" w:type="dxa"/>
            <w:vAlign w:val="center"/>
          </w:tcPr>
          <w:p w14:paraId="35010BCF" w14:textId="77777777" w:rsidR="004C2986" w:rsidRPr="00F43620" w:rsidRDefault="00000000" w:rsidP="00F43620">
            <w:pPr>
              <w:spacing w:line="276" w:lineRule="auto"/>
              <w:rPr>
                <w:rFonts w:cs="Times New Roman"/>
                <w:sz w:val="24"/>
                <w:szCs w:val="24"/>
              </w:rPr>
            </w:pPr>
            <w:r w:rsidRPr="00F43620">
              <w:rPr>
                <w:rFonts w:cs="Times New Roman"/>
                <w:sz w:val="24"/>
                <w:szCs w:val="24"/>
              </w:rPr>
              <w:t>TC04</w:t>
            </w:r>
          </w:p>
        </w:tc>
        <w:tc>
          <w:tcPr>
            <w:tcW w:w="2412" w:type="dxa"/>
            <w:vAlign w:val="center"/>
          </w:tcPr>
          <w:p w14:paraId="042EE04A" w14:textId="77777777" w:rsidR="004C2986" w:rsidRPr="00F43620" w:rsidRDefault="00000000" w:rsidP="00F43620">
            <w:pPr>
              <w:spacing w:line="276" w:lineRule="auto"/>
              <w:rPr>
                <w:rFonts w:cs="Times New Roman"/>
                <w:sz w:val="24"/>
                <w:szCs w:val="24"/>
              </w:rPr>
            </w:pPr>
            <w:r w:rsidRPr="00F43620">
              <w:rPr>
                <w:rFonts w:cs="Times New Roman"/>
                <w:sz w:val="24"/>
                <w:szCs w:val="24"/>
              </w:rPr>
              <w:t>Very short input</w:t>
            </w:r>
          </w:p>
        </w:tc>
        <w:tc>
          <w:tcPr>
            <w:tcW w:w="2412" w:type="dxa"/>
            <w:vAlign w:val="center"/>
          </w:tcPr>
          <w:p w14:paraId="155F336E" w14:textId="77777777" w:rsidR="004C2986" w:rsidRPr="00F43620" w:rsidRDefault="00000000" w:rsidP="00F43620">
            <w:pPr>
              <w:spacing w:line="276" w:lineRule="auto"/>
              <w:rPr>
                <w:rFonts w:cs="Times New Roman"/>
                <w:sz w:val="24"/>
                <w:szCs w:val="24"/>
              </w:rPr>
            </w:pPr>
            <w:r w:rsidRPr="00F43620">
              <w:rPr>
                <w:rFonts w:cs="Times New Roman"/>
                <w:sz w:val="24"/>
                <w:szCs w:val="24"/>
              </w:rPr>
              <w:t>Prediction or validation warning according to implementation</w:t>
            </w:r>
          </w:p>
        </w:tc>
        <w:tc>
          <w:tcPr>
            <w:tcW w:w="2412" w:type="dxa"/>
            <w:vAlign w:val="center"/>
          </w:tcPr>
          <w:p w14:paraId="0044AD73" w14:textId="77777777" w:rsidR="004C2986" w:rsidRPr="00F43620" w:rsidRDefault="00000000" w:rsidP="00F43620">
            <w:pPr>
              <w:spacing w:line="276" w:lineRule="auto"/>
              <w:rPr>
                <w:rFonts w:cs="Times New Roman"/>
                <w:sz w:val="24"/>
                <w:szCs w:val="24"/>
              </w:rPr>
            </w:pPr>
            <w:r w:rsidRPr="00F43620">
              <w:rPr>
                <w:rFonts w:cs="Times New Roman"/>
                <w:sz w:val="24"/>
                <w:szCs w:val="24"/>
              </w:rPr>
              <w:t>Fill from execution</w:t>
            </w:r>
          </w:p>
        </w:tc>
      </w:tr>
      <w:tr w:rsidR="004C2986" w:rsidRPr="00F43620" w14:paraId="5675ED94" w14:textId="77777777">
        <w:trPr>
          <w:jc w:val="center"/>
        </w:trPr>
        <w:tc>
          <w:tcPr>
            <w:tcW w:w="2412" w:type="dxa"/>
            <w:vAlign w:val="center"/>
          </w:tcPr>
          <w:p w14:paraId="6306D7EE" w14:textId="77777777" w:rsidR="004C2986" w:rsidRPr="00F43620" w:rsidRDefault="00000000" w:rsidP="00F43620">
            <w:pPr>
              <w:spacing w:line="276" w:lineRule="auto"/>
              <w:rPr>
                <w:rFonts w:cs="Times New Roman"/>
                <w:sz w:val="24"/>
                <w:szCs w:val="24"/>
              </w:rPr>
            </w:pPr>
            <w:r w:rsidRPr="00F43620">
              <w:rPr>
                <w:rFonts w:cs="Times New Roman"/>
                <w:sz w:val="24"/>
                <w:szCs w:val="24"/>
              </w:rPr>
              <w:t>TC05</w:t>
            </w:r>
          </w:p>
        </w:tc>
        <w:tc>
          <w:tcPr>
            <w:tcW w:w="2412" w:type="dxa"/>
            <w:vAlign w:val="center"/>
          </w:tcPr>
          <w:p w14:paraId="1896C1D8" w14:textId="77777777" w:rsidR="004C2986" w:rsidRPr="00F43620" w:rsidRDefault="00000000" w:rsidP="00F43620">
            <w:pPr>
              <w:spacing w:line="276" w:lineRule="auto"/>
              <w:rPr>
                <w:rFonts w:cs="Times New Roman"/>
                <w:sz w:val="24"/>
                <w:szCs w:val="24"/>
              </w:rPr>
            </w:pPr>
            <w:r w:rsidRPr="00F43620">
              <w:rPr>
                <w:rFonts w:cs="Times New Roman"/>
                <w:sz w:val="24"/>
                <w:szCs w:val="24"/>
              </w:rPr>
              <w:t>Long article</w:t>
            </w:r>
          </w:p>
        </w:tc>
        <w:tc>
          <w:tcPr>
            <w:tcW w:w="2412" w:type="dxa"/>
            <w:vAlign w:val="center"/>
          </w:tcPr>
          <w:p w14:paraId="6A974306" w14:textId="77777777" w:rsidR="004C2986" w:rsidRPr="00F43620" w:rsidRDefault="00000000" w:rsidP="00F43620">
            <w:pPr>
              <w:spacing w:line="276" w:lineRule="auto"/>
              <w:rPr>
                <w:rFonts w:cs="Times New Roman"/>
                <w:sz w:val="24"/>
                <w:szCs w:val="24"/>
              </w:rPr>
            </w:pPr>
            <w:r w:rsidRPr="00F43620">
              <w:rPr>
                <w:rFonts w:cs="Times New Roman"/>
                <w:sz w:val="24"/>
                <w:szCs w:val="24"/>
              </w:rPr>
              <w:t>Prediction after truncation/chunking strategy</w:t>
            </w:r>
          </w:p>
        </w:tc>
        <w:tc>
          <w:tcPr>
            <w:tcW w:w="2412" w:type="dxa"/>
            <w:vAlign w:val="center"/>
          </w:tcPr>
          <w:p w14:paraId="47F328ED" w14:textId="77777777" w:rsidR="004C2986" w:rsidRPr="00F43620" w:rsidRDefault="00000000" w:rsidP="00F43620">
            <w:pPr>
              <w:spacing w:line="276" w:lineRule="auto"/>
              <w:rPr>
                <w:rFonts w:cs="Times New Roman"/>
                <w:sz w:val="24"/>
                <w:szCs w:val="24"/>
              </w:rPr>
            </w:pPr>
            <w:r w:rsidRPr="00F43620">
              <w:rPr>
                <w:rFonts w:cs="Times New Roman"/>
                <w:sz w:val="24"/>
                <w:szCs w:val="24"/>
              </w:rPr>
              <w:t>Fill from execution</w:t>
            </w:r>
          </w:p>
        </w:tc>
      </w:tr>
      <w:tr w:rsidR="004C2986" w:rsidRPr="00F43620" w14:paraId="0F427C65" w14:textId="77777777">
        <w:trPr>
          <w:jc w:val="center"/>
        </w:trPr>
        <w:tc>
          <w:tcPr>
            <w:tcW w:w="2412" w:type="dxa"/>
            <w:vAlign w:val="center"/>
          </w:tcPr>
          <w:p w14:paraId="05282CAC" w14:textId="77777777" w:rsidR="004C2986" w:rsidRPr="00F43620" w:rsidRDefault="00000000" w:rsidP="00F43620">
            <w:pPr>
              <w:spacing w:line="276" w:lineRule="auto"/>
              <w:rPr>
                <w:rFonts w:cs="Times New Roman"/>
                <w:sz w:val="24"/>
                <w:szCs w:val="24"/>
              </w:rPr>
            </w:pPr>
            <w:r w:rsidRPr="00F43620">
              <w:rPr>
                <w:rFonts w:cs="Times New Roman"/>
                <w:sz w:val="24"/>
                <w:szCs w:val="24"/>
              </w:rPr>
              <w:t>TC06</w:t>
            </w:r>
          </w:p>
        </w:tc>
        <w:tc>
          <w:tcPr>
            <w:tcW w:w="2412" w:type="dxa"/>
            <w:vAlign w:val="center"/>
          </w:tcPr>
          <w:p w14:paraId="71467728" w14:textId="77777777" w:rsidR="004C2986" w:rsidRPr="00F43620" w:rsidRDefault="00000000" w:rsidP="00F43620">
            <w:pPr>
              <w:spacing w:line="276" w:lineRule="auto"/>
              <w:rPr>
                <w:rFonts w:cs="Times New Roman"/>
                <w:sz w:val="24"/>
                <w:szCs w:val="24"/>
              </w:rPr>
            </w:pPr>
            <w:r w:rsidRPr="00F43620">
              <w:rPr>
                <w:rFonts w:cs="Times New Roman"/>
                <w:sz w:val="24"/>
                <w:szCs w:val="24"/>
              </w:rPr>
              <w:t>Empty input</w:t>
            </w:r>
          </w:p>
        </w:tc>
        <w:tc>
          <w:tcPr>
            <w:tcW w:w="2412" w:type="dxa"/>
            <w:vAlign w:val="center"/>
          </w:tcPr>
          <w:p w14:paraId="37562DF8" w14:textId="77777777" w:rsidR="004C2986" w:rsidRPr="00F43620" w:rsidRDefault="00000000" w:rsidP="00F43620">
            <w:pPr>
              <w:spacing w:line="276" w:lineRule="auto"/>
              <w:rPr>
                <w:rFonts w:cs="Times New Roman"/>
                <w:sz w:val="24"/>
                <w:szCs w:val="24"/>
              </w:rPr>
            </w:pPr>
            <w:r w:rsidRPr="00F43620">
              <w:rPr>
                <w:rFonts w:cs="Times New Roman"/>
                <w:sz w:val="24"/>
                <w:szCs w:val="24"/>
              </w:rPr>
              <w:t>Input validation error</w:t>
            </w:r>
          </w:p>
        </w:tc>
        <w:tc>
          <w:tcPr>
            <w:tcW w:w="2412" w:type="dxa"/>
            <w:vAlign w:val="center"/>
          </w:tcPr>
          <w:p w14:paraId="002E676D" w14:textId="77777777" w:rsidR="004C2986" w:rsidRPr="00F43620" w:rsidRDefault="00000000" w:rsidP="00F43620">
            <w:pPr>
              <w:spacing w:line="276" w:lineRule="auto"/>
              <w:rPr>
                <w:rFonts w:cs="Times New Roman"/>
                <w:sz w:val="24"/>
                <w:szCs w:val="24"/>
              </w:rPr>
            </w:pPr>
            <w:r w:rsidRPr="00F43620">
              <w:rPr>
                <w:rFonts w:cs="Times New Roman"/>
                <w:sz w:val="24"/>
                <w:szCs w:val="24"/>
              </w:rPr>
              <w:t>Fill from execution</w:t>
            </w:r>
          </w:p>
        </w:tc>
      </w:tr>
      <w:tr w:rsidR="004C2986" w:rsidRPr="00F43620" w14:paraId="3FCA2C0F" w14:textId="77777777">
        <w:trPr>
          <w:jc w:val="center"/>
        </w:trPr>
        <w:tc>
          <w:tcPr>
            <w:tcW w:w="2412" w:type="dxa"/>
            <w:vAlign w:val="center"/>
          </w:tcPr>
          <w:p w14:paraId="04AAE039" w14:textId="77777777" w:rsidR="004C2986" w:rsidRPr="00F43620" w:rsidRDefault="00000000" w:rsidP="00F43620">
            <w:pPr>
              <w:spacing w:line="276" w:lineRule="auto"/>
              <w:rPr>
                <w:rFonts w:cs="Times New Roman"/>
                <w:sz w:val="24"/>
                <w:szCs w:val="24"/>
              </w:rPr>
            </w:pPr>
            <w:r w:rsidRPr="00F43620">
              <w:rPr>
                <w:rFonts w:cs="Times New Roman"/>
                <w:sz w:val="24"/>
                <w:szCs w:val="24"/>
              </w:rPr>
              <w:t>TC07</w:t>
            </w:r>
          </w:p>
        </w:tc>
        <w:tc>
          <w:tcPr>
            <w:tcW w:w="2412" w:type="dxa"/>
            <w:vAlign w:val="center"/>
          </w:tcPr>
          <w:p w14:paraId="2A68AF06" w14:textId="77777777" w:rsidR="004C2986" w:rsidRPr="00F43620" w:rsidRDefault="00000000" w:rsidP="00F43620">
            <w:pPr>
              <w:spacing w:line="276" w:lineRule="auto"/>
              <w:rPr>
                <w:rFonts w:cs="Times New Roman"/>
                <w:sz w:val="24"/>
                <w:szCs w:val="24"/>
              </w:rPr>
            </w:pPr>
            <w:r w:rsidRPr="00F43620">
              <w:rPr>
                <w:rFonts w:cs="Times New Roman"/>
                <w:sz w:val="24"/>
                <w:szCs w:val="24"/>
              </w:rPr>
              <w:t>Unseen-topic statement</w:t>
            </w:r>
          </w:p>
        </w:tc>
        <w:tc>
          <w:tcPr>
            <w:tcW w:w="2412" w:type="dxa"/>
            <w:vAlign w:val="center"/>
          </w:tcPr>
          <w:p w14:paraId="0D0F4DAF" w14:textId="77777777" w:rsidR="004C2986" w:rsidRPr="00F43620" w:rsidRDefault="00000000" w:rsidP="00F43620">
            <w:pPr>
              <w:spacing w:line="276" w:lineRule="auto"/>
              <w:rPr>
                <w:rFonts w:cs="Times New Roman"/>
                <w:sz w:val="24"/>
                <w:szCs w:val="24"/>
              </w:rPr>
            </w:pPr>
            <w:r w:rsidRPr="00F43620">
              <w:rPr>
                <w:rFonts w:cs="Times New Roman"/>
                <w:sz w:val="24"/>
                <w:szCs w:val="24"/>
              </w:rPr>
              <w:t>Model produces a prediction; error analysis required</w:t>
            </w:r>
          </w:p>
        </w:tc>
        <w:tc>
          <w:tcPr>
            <w:tcW w:w="2412" w:type="dxa"/>
            <w:vAlign w:val="center"/>
          </w:tcPr>
          <w:p w14:paraId="1F23E9B9" w14:textId="77777777" w:rsidR="004C2986" w:rsidRPr="00F43620" w:rsidRDefault="00000000" w:rsidP="00F43620">
            <w:pPr>
              <w:spacing w:line="276" w:lineRule="auto"/>
              <w:rPr>
                <w:rFonts w:cs="Times New Roman"/>
                <w:sz w:val="24"/>
                <w:szCs w:val="24"/>
              </w:rPr>
            </w:pPr>
            <w:r w:rsidRPr="00F43620">
              <w:rPr>
                <w:rFonts w:cs="Times New Roman"/>
                <w:sz w:val="24"/>
                <w:szCs w:val="24"/>
              </w:rPr>
              <w:t>Fill from execution</w:t>
            </w:r>
          </w:p>
        </w:tc>
      </w:tr>
    </w:tbl>
    <w:p w14:paraId="4A090AB9"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8.1 Expected Interface Output</w:t>
      </w:r>
    </w:p>
    <w:p w14:paraId="57ED3BCA" w14:textId="77777777" w:rsidR="004C2986" w:rsidRPr="00F43620" w:rsidRDefault="00000000" w:rsidP="00F43620">
      <w:pPr>
        <w:rPr>
          <w:rFonts w:cs="Times New Roman"/>
          <w:sz w:val="24"/>
          <w:szCs w:val="24"/>
        </w:rPr>
      </w:pPr>
      <w:r w:rsidRPr="00F43620">
        <w:rPr>
          <w:rFonts w:cs="Times New Roman"/>
          <w:sz w:val="24"/>
          <w:szCs w:val="24"/>
        </w:rPr>
        <w:t>Example display format:</w:t>
      </w:r>
      <w:r w:rsidRPr="00F43620">
        <w:rPr>
          <w:rFonts w:cs="Times New Roman"/>
          <w:sz w:val="24"/>
          <w:szCs w:val="24"/>
        </w:rPr>
        <w:br/>
        <w:t>Prediction: FAKE / MISINFORMATION</w:t>
      </w:r>
      <w:r w:rsidRPr="00F43620">
        <w:rPr>
          <w:rFonts w:cs="Times New Roman"/>
          <w:sz w:val="24"/>
          <w:szCs w:val="24"/>
        </w:rPr>
        <w:br/>
        <w:t>Confidence: XX.XX%</w:t>
      </w:r>
      <w:r w:rsidRPr="00F43620">
        <w:rPr>
          <w:rFonts w:cs="Times New Roman"/>
          <w:sz w:val="24"/>
          <w:szCs w:val="24"/>
        </w:rPr>
        <w:br/>
        <w:t>Notice: This is an automated AI screening result and should be verified using reliable sources.</w:t>
      </w:r>
    </w:p>
    <w:p w14:paraId="431B9364" w14:textId="77777777" w:rsidR="004C2986" w:rsidRPr="00F43620" w:rsidRDefault="00000000" w:rsidP="00F43620">
      <w:pPr>
        <w:pStyle w:val="Heading1"/>
        <w:rPr>
          <w:rFonts w:ascii="Times New Roman" w:hAnsi="Times New Roman" w:cs="Times New Roman"/>
          <w:sz w:val="24"/>
          <w:szCs w:val="24"/>
        </w:rPr>
      </w:pPr>
      <w:r w:rsidRPr="00F43620">
        <w:rPr>
          <w:rFonts w:ascii="Times New Roman" w:hAnsi="Times New Roman" w:cs="Times New Roman"/>
          <w:sz w:val="24"/>
          <w:szCs w:val="24"/>
        </w:rPr>
        <w:t>9. RESULTS AND VALIDATION</w:t>
      </w:r>
    </w:p>
    <w:p w14:paraId="13F24975" w14:textId="77777777" w:rsidR="004C2986" w:rsidRPr="00F43620" w:rsidRDefault="00000000" w:rsidP="00F43620">
      <w:pPr>
        <w:rPr>
          <w:rFonts w:cs="Times New Roman"/>
          <w:sz w:val="24"/>
          <w:szCs w:val="24"/>
        </w:rPr>
      </w:pPr>
      <w:r w:rsidRPr="00F43620">
        <w:rPr>
          <w:rFonts w:cs="Times New Roman"/>
          <w:sz w:val="24"/>
          <w:szCs w:val="24"/>
        </w:rPr>
        <w:t>This section must contain the results obtained from the team's actual execution. Do not copy benchmark numbers from another paper or project as if they were produced by this implementation.</w:t>
      </w:r>
    </w:p>
    <w:p w14:paraId="50F8D715"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9.1 Evaluation Metrics</w:t>
      </w:r>
    </w:p>
    <w:tbl>
      <w:tblPr>
        <w:tblStyle w:val="TableGrid"/>
        <w:tblW w:w="0" w:type="auto"/>
        <w:jc w:val="center"/>
        <w:tblLook w:val="04A0" w:firstRow="1" w:lastRow="0" w:firstColumn="1" w:lastColumn="0" w:noHBand="0" w:noVBand="1"/>
      </w:tblPr>
      <w:tblGrid>
        <w:gridCol w:w="3216"/>
        <w:gridCol w:w="3216"/>
        <w:gridCol w:w="3216"/>
      </w:tblGrid>
      <w:tr w:rsidR="004C2986" w:rsidRPr="00F43620" w14:paraId="19470679" w14:textId="77777777">
        <w:trPr>
          <w:jc w:val="center"/>
        </w:trPr>
        <w:tc>
          <w:tcPr>
            <w:tcW w:w="3216" w:type="dxa"/>
            <w:vAlign w:val="center"/>
          </w:tcPr>
          <w:p w14:paraId="756028B4" w14:textId="77777777" w:rsidR="004C2986" w:rsidRPr="00F43620" w:rsidRDefault="00000000" w:rsidP="00F43620">
            <w:pPr>
              <w:spacing w:line="276" w:lineRule="auto"/>
              <w:rPr>
                <w:rFonts w:cs="Times New Roman"/>
                <w:sz w:val="24"/>
                <w:szCs w:val="24"/>
              </w:rPr>
            </w:pPr>
            <w:r w:rsidRPr="00F43620">
              <w:rPr>
                <w:rFonts w:cs="Times New Roman"/>
                <w:b/>
                <w:sz w:val="24"/>
                <w:szCs w:val="24"/>
              </w:rPr>
              <w:t>Metric</w:t>
            </w:r>
          </w:p>
        </w:tc>
        <w:tc>
          <w:tcPr>
            <w:tcW w:w="3216" w:type="dxa"/>
            <w:vAlign w:val="center"/>
          </w:tcPr>
          <w:p w14:paraId="050666B3" w14:textId="77777777" w:rsidR="004C2986" w:rsidRPr="00F43620" w:rsidRDefault="00000000" w:rsidP="00F43620">
            <w:pPr>
              <w:spacing w:line="276" w:lineRule="auto"/>
              <w:rPr>
                <w:rFonts w:cs="Times New Roman"/>
                <w:sz w:val="24"/>
                <w:szCs w:val="24"/>
              </w:rPr>
            </w:pPr>
            <w:r w:rsidRPr="00F43620">
              <w:rPr>
                <w:rFonts w:cs="Times New Roman"/>
                <w:b/>
                <w:sz w:val="24"/>
                <w:szCs w:val="24"/>
              </w:rPr>
              <w:t>Formula / Meaning</w:t>
            </w:r>
          </w:p>
        </w:tc>
        <w:tc>
          <w:tcPr>
            <w:tcW w:w="3216" w:type="dxa"/>
            <w:vAlign w:val="center"/>
          </w:tcPr>
          <w:p w14:paraId="619E8451" w14:textId="77777777" w:rsidR="004C2986" w:rsidRPr="00F43620" w:rsidRDefault="00000000" w:rsidP="00F43620">
            <w:pPr>
              <w:spacing w:line="276" w:lineRule="auto"/>
              <w:rPr>
                <w:rFonts w:cs="Times New Roman"/>
                <w:sz w:val="24"/>
                <w:szCs w:val="24"/>
              </w:rPr>
            </w:pPr>
            <w:r w:rsidRPr="00F43620">
              <w:rPr>
                <w:rFonts w:cs="Times New Roman"/>
                <w:b/>
                <w:sz w:val="24"/>
                <w:szCs w:val="24"/>
              </w:rPr>
              <w:t>Your Result</w:t>
            </w:r>
          </w:p>
        </w:tc>
      </w:tr>
      <w:tr w:rsidR="004C2986" w:rsidRPr="00F43620" w14:paraId="4C9FB8A4" w14:textId="77777777">
        <w:trPr>
          <w:jc w:val="center"/>
        </w:trPr>
        <w:tc>
          <w:tcPr>
            <w:tcW w:w="3216" w:type="dxa"/>
            <w:vAlign w:val="center"/>
          </w:tcPr>
          <w:p w14:paraId="54D00AC6" w14:textId="77777777" w:rsidR="004C2986" w:rsidRPr="00F43620" w:rsidRDefault="00000000" w:rsidP="00F43620">
            <w:pPr>
              <w:spacing w:line="276" w:lineRule="auto"/>
              <w:rPr>
                <w:rFonts w:cs="Times New Roman"/>
                <w:sz w:val="24"/>
                <w:szCs w:val="24"/>
              </w:rPr>
            </w:pPr>
            <w:r w:rsidRPr="00F43620">
              <w:rPr>
                <w:rFonts w:cs="Times New Roman"/>
                <w:sz w:val="24"/>
                <w:szCs w:val="24"/>
              </w:rPr>
              <w:t>Accuracy</w:t>
            </w:r>
          </w:p>
        </w:tc>
        <w:tc>
          <w:tcPr>
            <w:tcW w:w="3216" w:type="dxa"/>
            <w:vAlign w:val="center"/>
          </w:tcPr>
          <w:p w14:paraId="4C3A3E52" w14:textId="77777777" w:rsidR="004C2986" w:rsidRPr="00F43620" w:rsidRDefault="00000000" w:rsidP="00F43620">
            <w:pPr>
              <w:spacing w:line="276" w:lineRule="auto"/>
              <w:rPr>
                <w:rFonts w:cs="Times New Roman"/>
                <w:sz w:val="24"/>
                <w:szCs w:val="24"/>
              </w:rPr>
            </w:pPr>
            <w:r w:rsidRPr="00F43620">
              <w:rPr>
                <w:rFonts w:cs="Times New Roman"/>
                <w:sz w:val="24"/>
                <w:szCs w:val="24"/>
              </w:rPr>
              <w:t>(TP + TN) / (TP + TN + FP + FN)</w:t>
            </w:r>
          </w:p>
        </w:tc>
        <w:tc>
          <w:tcPr>
            <w:tcW w:w="3216" w:type="dxa"/>
            <w:vAlign w:val="center"/>
          </w:tcPr>
          <w:p w14:paraId="7175BB4F"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 %</w:t>
            </w:r>
          </w:p>
        </w:tc>
      </w:tr>
      <w:tr w:rsidR="004C2986" w:rsidRPr="00F43620" w14:paraId="41288962" w14:textId="77777777">
        <w:trPr>
          <w:jc w:val="center"/>
        </w:trPr>
        <w:tc>
          <w:tcPr>
            <w:tcW w:w="3216" w:type="dxa"/>
            <w:vAlign w:val="center"/>
          </w:tcPr>
          <w:p w14:paraId="267B37A2" w14:textId="77777777" w:rsidR="004C2986" w:rsidRPr="00F43620" w:rsidRDefault="00000000" w:rsidP="00F43620">
            <w:pPr>
              <w:spacing w:line="276" w:lineRule="auto"/>
              <w:rPr>
                <w:rFonts w:cs="Times New Roman"/>
                <w:sz w:val="24"/>
                <w:szCs w:val="24"/>
              </w:rPr>
            </w:pPr>
            <w:r w:rsidRPr="00F43620">
              <w:rPr>
                <w:rFonts w:cs="Times New Roman"/>
                <w:sz w:val="24"/>
                <w:szCs w:val="24"/>
              </w:rPr>
              <w:t>Precision</w:t>
            </w:r>
          </w:p>
        </w:tc>
        <w:tc>
          <w:tcPr>
            <w:tcW w:w="3216" w:type="dxa"/>
            <w:vAlign w:val="center"/>
          </w:tcPr>
          <w:p w14:paraId="60120356" w14:textId="77777777" w:rsidR="004C2986" w:rsidRPr="00F43620" w:rsidRDefault="00000000" w:rsidP="00F43620">
            <w:pPr>
              <w:spacing w:line="276" w:lineRule="auto"/>
              <w:rPr>
                <w:rFonts w:cs="Times New Roman"/>
                <w:sz w:val="24"/>
                <w:szCs w:val="24"/>
              </w:rPr>
            </w:pPr>
            <w:r w:rsidRPr="00F43620">
              <w:rPr>
                <w:rFonts w:cs="Times New Roman"/>
                <w:sz w:val="24"/>
                <w:szCs w:val="24"/>
              </w:rPr>
              <w:t>TP / (TP + FP)</w:t>
            </w:r>
          </w:p>
        </w:tc>
        <w:tc>
          <w:tcPr>
            <w:tcW w:w="3216" w:type="dxa"/>
            <w:vAlign w:val="center"/>
          </w:tcPr>
          <w:p w14:paraId="2E16F101"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 %</w:t>
            </w:r>
          </w:p>
        </w:tc>
      </w:tr>
      <w:tr w:rsidR="004C2986" w:rsidRPr="00F43620" w14:paraId="71B49A54" w14:textId="77777777">
        <w:trPr>
          <w:jc w:val="center"/>
        </w:trPr>
        <w:tc>
          <w:tcPr>
            <w:tcW w:w="3216" w:type="dxa"/>
            <w:vAlign w:val="center"/>
          </w:tcPr>
          <w:p w14:paraId="4B2B3C28" w14:textId="77777777" w:rsidR="004C2986" w:rsidRPr="00F43620" w:rsidRDefault="00000000" w:rsidP="00F43620">
            <w:pPr>
              <w:spacing w:line="276" w:lineRule="auto"/>
              <w:rPr>
                <w:rFonts w:cs="Times New Roman"/>
                <w:sz w:val="24"/>
                <w:szCs w:val="24"/>
              </w:rPr>
            </w:pPr>
            <w:r w:rsidRPr="00F43620">
              <w:rPr>
                <w:rFonts w:cs="Times New Roman"/>
                <w:sz w:val="24"/>
                <w:szCs w:val="24"/>
              </w:rPr>
              <w:lastRenderedPageBreak/>
              <w:t>Recall</w:t>
            </w:r>
          </w:p>
        </w:tc>
        <w:tc>
          <w:tcPr>
            <w:tcW w:w="3216" w:type="dxa"/>
            <w:vAlign w:val="center"/>
          </w:tcPr>
          <w:p w14:paraId="54AFB647" w14:textId="77777777" w:rsidR="004C2986" w:rsidRPr="00F43620" w:rsidRDefault="00000000" w:rsidP="00F43620">
            <w:pPr>
              <w:spacing w:line="276" w:lineRule="auto"/>
              <w:rPr>
                <w:rFonts w:cs="Times New Roman"/>
                <w:sz w:val="24"/>
                <w:szCs w:val="24"/>
              </w:rPr>
            </w:pPr>
            <w:r w:rsidRPr="00F43620">
              <w:rPr>
                <w:rFonts w:cs="Times New Roman"/>
                <w:sz w:val="24"/>
                <w:szCs w:val="24"/>
              </w:rPr>
              <w:t>TP / (TP + FN)</w:t>
            </w:r>
          </w:p>
        </w:tc>
        <w:tc>
          <w:tcPr>
            <w:tcW w:w="3216" w:type="dxa"/>
            <w:vAlign w:val="center"/>
          </w:tcPr>
          <w:p w14:paraId="73F0A346"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 %</w:t>
            </w:r>
          </w:p>
        </w:tc>
      </w:tr>
      <w:tr w:rsidR="004C2986" w:rsidRPr="00F43620" w14:paraId="16881455" w14:textId="77777777">
        <w:trPr>
          <w:jc w:val="center"/>
        </w:trPr>
        <w:tc>
          <w:tcPr>
            <w:tcW w:w="3216" w:type="dxa"/>
            <w:vAlign w:val="center"/>
          </w:tcPr>
          <w:p w14:paraId="389189EB" w14:textId="77777777" w:rsidR="004C2986" w:rsidRPr="00F43620" w:rsidRDefault="00000000" w:rsidP="00F43620">
            <w:pPr>
              <w:spacing w:line="276" w:lineRule="auto"/>
              <w:rPr>
                <w:rFonts w:cs="Times New Roman"/>
                <w:sz w:val="24"/>
                <w:szCs w:val="24"/>
              </w:rPr>
            </w:pPr>
            <w:r w:rsidRPr="00F43620">
              <w:rPr>
                <w:rFonts w:cs="Times New Roman"/>
                <w:sz w:val="24"/>
                <w:szCs w:val="24"/>
              </w:rPr>
              <w:t>F1-score</w:t>
            </w:r>
          </w:p>
        </w:tc>
        <w:tc>
          <w:tcPr>
            <w:tcW w:w="3216" w:type="dxa"/>
            <w:vAlign w:val="center"/>
          </w:tcPr>
          <w:p w14:paraId="4264CA85" w14:textId="77777777" w:rsidR="004C2986" w:rsidRPr="00F43620" w:rsidRDefault="00000000" w:rsidP="00F43620">
            <w:pPr>
              <w:spacing w:line="276" w:lineRule="auto"/>
              <w:rPr>
                <w:rFonts w:cs="Times New Roman"/>
                <w:sz w:val="24"/>
                <w:szCs w:val="24"/>
              </w:rPr>
            </w:pPr>
            <w:r w:rsidRPr="00F43620">
              <w:rPr>
                <w:rFonts w:cs="Times New Roman"/>
                <w:sz w:val="24"/>
                <w:szCs w:val="24"/>
              </w:rPr>
              <w:t>2 × Precision × Recall / (Precision + Recall)</w:t>
            </w:r>
          </w:p>
        </w:tc>
        <w:tc>
          <w:tcPr>
            <w:tcW w:w="3216" w:type="dxa"/>
            <w:vAlign w:val="center"/>
          </w:tcPr>
          <w:p w14:paraId="2FBA3B77"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 %</w:t>
            </w:r>
          </w:p>
        </w:tc>
      </w:tr>
      <w:tr w:rsidR="004C2986" w:rsidRPr="00F43620" w14:paraId="67239B4B" w14:textId="77777777">
        <w:trPr>
          <w:jc w:val="center"/>
        </w:trPr>
        <w:tc>
          <w:tcPr>
            <w:tcW w:w="3216" w:type="dxa"/>
            <w:vAlign w:val="center"/>
          </w:tcPr>
          <w:p w14:paraId="7D80BB05" w14:textId="77777777" w:rsidR="004C2986" w:rsidRPr="00F43620" w:rsidRDefault="00000000" w:rsidP="00F43620">
            <w:pPr>
              <w:spacing w:line="276" w:lineRule="auto"/>
              <w:rPr>
                <w:rFonts w:cs="Times New Roman"/>
                <w:sz w:val="24"/>
                <w:szCs w:val="24"/>
              </w:rPr>
            </w:pPr>
            <w:r w:rsidRPr="00F43620">
              <w:rPr>
                <w:rFonts w:cs="Times New Roman"/>
                <w:sz w:val="24"/>
                <w:szCs w:val="24"/>
              </w:rPr>
              <w:t>Test Loss</w:t>
            </w:r>
          </w:p>
        </w:tc>
        <w:tc>
          <w:tcPr>
            <w:tcW w:w="3216" w:type="dxa"/>
            <w:vAlign w:val="center"/>
          </w:tcPr>
          <w:p w14:paraId="4E93AD38" w14:textId="77777777" w:rsidR="004C2986" w:rsidRPr="00F43620" w:rsidRDefault="00000000" w:rsidP="00F43620">
            <w:pPr>
              <w:spacing w:line="276" w:lineRule="auto"/>
              <w:rPr>
                <w:rFonts w:cs="Times New Roman"/>
                <w:sz w:val="24"/>
                <w:szCs w:val="24"/>
              </w:rPr>
            </w:pPr>
            <w:r w:rsidRPr="00F43620">
              <w:rPr>
                <w:rFonts w:cs="Times New Roman"/>
                <w:sz w:val="24"/>
                <w:szCs w:val="24"/>
              </w:rPr>
              <w:t>Average classification loss on test data</w:t>
            </w:r>
          </w:p>
        </w:tc>
        <w:tc>
          <w:tcPr>
            <w:tcW w:w="3216" w:type="dxa"/>
            <w:vAlign w:val="center"/>
          </w:tcPr>
          <w:p w14:paraId="126927AC"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w:t>
            </w:r>
          </w:p>
        </w:tc>
      </w:tr>
    </w:tbl>
    <w:p w14:paraId="5C0973B8"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9.2 Confusion Matrix</w:t>
      </w:r>
    </w:p>
    <w:p w14:paraId="71A95420" w14:textId="77777777" w:rsidR="004C2986" w:rsidRPr="00F43620" w:rsidRDefault="00000000" w:rsidP="00F43620">
      <w:pPr>
        <w:rPr>
          <w:rFonts w:cs="Times New Roman"/>
          <w:sz w:val="24"/>
          <w:szCs w:val="24"/>
        </w:rPr>
      </w:pPr>
      <w:r w:rsidRPr="00F43620">
        <w:rPr>
          <w:rFonts w:cs="Times New Roman"/>
          <w:sz w:val="24"/>
          <w:szCs w:val="24"/>
        </w:rPr>
        <w:t>Insert the confusion matrix generated by the final test run here. For a binary task, report TP, TN, FP and FN. For a multi-class task, insert the complete class-by-class confusion matrix.</w:t>
      </w:r>
    </w:p>
    <w:p w14:paraId="080D3A40"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9.3 Training Curves</w:t>
      </w:r>
    </w:p>
    <w:p w14:paraId="7E806F01" w14:textId="77777777" w:rsidR="004C2986" w:rsidRPr="00F43620" w:rsidRDefault="00000000" w:rsidP="00F43620">
      <w:pPr>
        <w:rPr>
          <w:rFonts w:cs="Times New Roman"/>
          <w:sz w:val="24"/>
          <w:szCs w:val="24"/>
        </w:rPr>
      </w:pPr>
      <w:r w:rsidRPr="00F43620">
        <w:rPr>
          <w:rFonts w:cs="Times New Roman"/>
          <w:sz w:val="24"/>
          <w:szCs w:val="24"/>
        </w:rPr>
        <w:t>Insert training loss vs. epoch and validation loss vs. epoch. If available, also plot validation F1-score/accuracy vs. epoch.</w:t>
      </w:r>
    </w:p>
    <w:p w14:paraId="202F7DB0"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9.4 Results Interpretation</w:t>
      </w:r>
    </w:p>
    <w:p w14:paraId="58F59A62" w14:textId="77777777" w:rsidR="004C2986" w:rsidRPr="00F43620" w:rsidRDefault="00000000" w:rsidP="00F43620">
      <w:pPr>
        <w:rPr>
          <w:rFonts w:cs="Times New Roman"/>
          <w:sz w:val="24"/>
          <w:szCs w:val="24"/>
        </w:rPr>
      </w:pPr>
      <w:r w:rsidRPr="00F43620">
        <w:rPr>
          <w:rFonts w:cs="Times New Roman"/>
          <w:sz w:val="24"/>
          <w:szCs w:val="24"/>
        </w:rPr>
        <w:t>After inserting the measured values, discuss whether the model generalizes well from training to validation/test data. A large difference between training and validation performance may indicate overfitting. Low performance on a particular class may indicate class imbalance, insufficient examples or domain mismatch. Examine false positives and false negatives individually because an accuracy value alone does not explain the model's behavior.</w:t>
      </w:r>
    </w:p>
    <w:p w14:paraId="61308C73" w14:textId="77777777" w:rsidR="004C2986" w:rsidRPr="00F43620" w:rsidRDefault="00000000" w:rsidP="00F43620">
      <w:pPr>
        <w:pStyle w:val="Heading1"/>
        <w:rPr>
          <w:rFonts w:ascii="Times New Roman" w:hAnsi="Times New Roman" w:cs="Times New Roman"/>
          <w:sz w:val="24"/>
          <w:szCs w:val="24"/>
        </w:rPr>
      </w:pPr>
      <w:r w:rsidRPr="00F43620">
        <w:rPr>
          <w:rFonts w:ascii="Times New Roman" w:hAnsi="Times New Roman" w:cs="Times New Roman"/>
          <w:sz w:val="24"/>
          <w:szCs w:val="24"/>
        </w:rPr>
        <w:t>10. ANALYSIS, COMPARISON, TRADE-OFFS AND JUSTIFICATION</w:t>
      </w:r>
    </w:p>
    <w:p w14:paraId="1E88F25E"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10.1 Why RoBERTa?</w:t>
      </w:r>
    </w:p>
    <w:p w14:paraId="06C6CAC8" w14:textId="77777777" w:rsidR="004C2986" w:rsidRPr="00F43620" w:rsidRDefault="00000000" w:rsidP="00F43620">
      <w:pPr>
        <w:pStyle w:val="ListBullet"/>
        <w:rPr>
          <w:rFonts w:cs="Times New Roman"/>
          <w:sz w:val="24"/>
          <w:szCs w:val="24"/>
        </w:rPr>
      </w:pPr>
      <w:r w:rsidRPr="00F43620">
        <w:rPr>
          <w:rFonts w:cs="Times New Roman"/>
          <w:sz w:val="24"/>
          <w:szCs w:val="24"/>
        </w:rPr>
        <w:t>It is a transformer-based language model designed for contextual language understanding.</w:t>
      </w:r>
    </w:p>
    <w:p w14:paraId="135E0AD7" w14:textId="77777777" w:rsidR="004C2986" w:rsidRPr="00F43620" w:rsidRDefault="00000000" w:rsidP="00F43620">
      <w:pPr>
        <w:pStyle w:val="ListBullet"/>
        <w:rPr>
          <w:rFonts w:cs="Times New Roman"/>
          <w:sz w:val="24"/>
          <w:szCs w:val="24"/>
        </w:rPr>
      </w:pPr>
      <w:r w:rsidRPr="00F43620">
        <w:rPr>
          <w:rFonts w:cs="Times New Roman"/>
          <w:sz w:val="24"/>
          <w:szCs w:val="24"/>
        </w:rPr>
        <w:t>It can capture relationships among words based on surrounding context rather than relying only on word frequency.</w:t>
      </w:r>
    </w:p>
    <w:p w14:paraId="19D285B7" w14:textId="77777777" w:rsidR="004C2986" w:rsidRPr="00F43620" w:rsidRDefault="00000000" w:rsidP="00F43620">
      <w:pPr>
        <w:pStyle w:val="ListBullet"/>
        <w:rPr>
          <w:rFonts w:cs="Times New Roman"/>
          <w:sz w:val="24"/>
          <w:szCs w:val="24"/>
        </w:rPr>
      </w:pPr>
      <w:r w:rsidRPr="00F43620">
        <w:rPr>
          <w:rFonts w:cs="Times New Roman"/>
          <w:sz w:val="24"/>
          <w:szCs w:val="24"/>
        </w:rPr>
        <w:t>A pre-trained checkpoint can be fine-tuned for sequence classification instead of training a language model from scratch.</w:t>
      </w:r>
    </w:p>
    <w:p w14:paraId="3C608C61" w14:textId="77777777" w:rsidR="004C2986" w:rsidRPr="00F43620" w:rsidRDefault="00000000" w:rsidP="00F43620">
      <w:pPr>
        <w:pStyle w:val="ListBullet"/>
        <w:rPr>
          <w:rFonts w:cs="Times New Roman"/>
          <w:sz w:val="24"/>
          <w:szCs w:val="24"/>
        </w:rPr>
      </w:pPr>
      <w:r w:rsidRPr="00F43620">
        <w:rPr>
          <w:rFonts w:cs="Times New Roman"/>
          <w:sz w:val="24"/>
          <w:szCs w:val="24"/>
        </w:rPr>
        <w:t>RoBERTa supports a standard sequence-classification head, making it suitable for supervised fake-news/misinformation classification.</w:t>
      </w:r>
    </w:p>
    <w:p w14:paraId="5EF64957"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10.2 Comparison with Traditional Methods</w:t>
      </w:r>
    </w:p>
    <w:tbl>
      <w:tblPr>
        <w:tblStyle w:val="TableGrid"/>
        <w:tblW w:w="0" w:type="auto"/>
        <w:jc w:val="center"/>
        <w:tblLook w:val="04A0" w:firstRow="1" w:lastRow="0" w:firstColumn="1" w:lastColumn="0" w:noHBand="0" w:noVBand="1"/>
      </w:tblPr>
      <w:tblGrid>
        <w:gridCol w:w="2412"/>
        <w:gridCol w:w="2412"/>
        <w:gridCol w:w="2412"/>
        <w:gridCol w:w="2412"/>
      </w:tblGrid>
      <w:tr w:rsidR="004C2986" w:rsidRPr="00F43620" w14:paraId="4FF8D8B4" w14:textId="77777777">
        <w:trPr>
          <w:jc w:val="center"/>
        </w:trPr>
        <w:tc>
          <w:tcPr>
            <w:tcW w:w="2412" w:type="dxa"/>
            <w:vAlign w:val="center"/>
          </w:tcPr>
          <w:p w14:paraId="29688239" w14:textId="77777777" w:rsidR="004C2986" w:rsidRPr="00F43620" w:rsidRDefault="00000000" w:rsidP="00F43620">
            <w:pPr>
              <w:spacing w:line="276" w:lineRule="auto"/>
              <w:rPr>
                <w:rFonts w:cs="Times New Roman"/>
                <w:sz w:val="24"/>
                <w:szCs w:val="24"/>
              </w:rPr>
            </w:pPr>
            <w:r w:rsidRPr="00F43620">
              <w:rPr>
                <w:rFonts w:cs="Times New Roman"/>
                <w:b/>
                <w:sz w:val="24"/>
                <w:szCs w:val="24"/>
              </w:rPr>
              <w:t>Approach</w:t>
            </w:r>
          </w:p>
        </w:tc>
        <w:tc>
          <w:tcPr>
            <w:tcW w:w="2412" w:type="dxa"/>
            <w:vAlign w:val="center"/>
          </w:tcPr>
          <w:p w14:paraId="29588299" w14:textId="77777777" w:rsidR="004C2986" w:rsidRPr="00F43620" w:rsidRDefault="00000000" w:rsidP="00F43620">
            <w:pPr>
              <w:spacing w:line="276" w:lineRule="auto"/>
              <w:rPr>
                <w:rFonts w:cs="Times New Roman"/>
                <w:sz w:val="24"/>
                <w:szCs w:val="24"/>
              </w:rPr>
            </w:pPr>
            <w:r w:rsidRPr="00F43620">
              <w:rPr>
                <w:rFonts w:cs="Times New Roman"/>
                <w:b/>
                <w:sz w:val="24"/>
                <w:szCs w:val="24"/>
              </w:rPr>
              <w:t>Strength</w:t>
            </w:r>
          </w:p>
        </w:tc>
        <w:tc>
          <w:tcPr>
            <w:tcW w:w="2412" w:type="dxa"/>
            <w:vAlign w:val="center"/>
          </w:tcPr>
          <w:p w14:paraId="439702C5" w14:textId="77777777" w:rsidR="004C2986" w:rsidRPr="00F43620" w:rsidRDefault="00000000" w:rsidP="00F43620">
            <w:pPr>
              <w:spacing w:line="276" w:lineRule="auto"/>
              <w:rPr>
                <w:rFonts w:cs="Times New Roman"/>
                <w:sz w:val="24"/>
                <w:szCs w:val="24"/>
              </w:rPr>
            </w:pPr>
            <w:r w:rsidRPr="00F43620">
              <w:rPr>
                <w:rFonts w:cs="Times New Roman"/>
                <w:b/>
                <w:sz w:val="24"/>
                <w:szCs w:val="24"/>
              </w:rPr>
              <w:t>Limitation</w:t>
            </w:r>
          </w:p>
        </w:tc>
        <w:tc>
          <w:tcPr>
            <w:tcW w:w="2412" w:type="dxa"/>
            <w:vAlign w:val="center"/>
          </w:tcPr>
          <w:p w14:paraId="13521B95" w14:textId="77777777" w:rsidR="004C2986" w:rsidRPr="00F43620" w:rsidRDefault="00000000" w:rsidP="00F43620">
            <w:pPr>
              <w:spacing w:line="276" w:lineRule="auto"/>
              <w:rPr>
                <w:rFonts w:cs="Times New Roman"/>
                <w:sz w:val="24"/>
                <w:szCs w:val="24"/>
              </w:rPr>
            </w:pPr>
            <w:r w:rsidRPr="00F43620">
              <w:rPr>
                <w:rFonts w:cs="Times New Roman"/>
                <w:b/>
                <w:sz w:val="24"/>
                <w:szCs w:val="24"/>
              </w:rPr>
              <w:t>Role in This Project</w:t>
            </w:r>
          </w:p>
        </w:tc>
      </w:tr>
      <w:tr w:rsidR="004C2986" w:rsidRPr="00F43620" w14:paraId="47DDC7E2" w14:textId="77777777">
        <w:trPr>
          <w:jc w:val="center"/>
        </w:trPr>
        <w:tc>
          <w:tcPr>
            <w:tcW w:w="2412" w:type="dxa"/>
            <w:vAlign w:val="center"/>
          </w:tcPr>
          <w:p w14:paraId="189E465D" w14:textId="77777777" w:rsidR="004C2986" w:rsidRPr="00F43620" w:rsidRDefault="00000000" w:rsidP="00F43620">
            <w:pPr>
              <w:spacing w:line="276" w:lineRule="auto"/>
              <w:rPr>
                <w:rFonts w:cs="Times New Roman"/>
                <w:sz w:val="24"/>
                <w:szCs w:val="24"/>
              </w:rPr>
            </w:pPr>
            <w:r w:rsidRPr="00F43620">
              <w:rPr>
                <w:rFonts w:cs="Times New Roman"/>
                <w:sz w:val="24"/>
                <w:szCs w:val="24"/>
              </w:rPr>
              <w:t>TF-IDF + Logistic Regression</w:t>
            </w:r>
          </w:p>
        </w:tc>
        <w:tc>
          <w:tcPr>
            <w:tcW w:w="2412" w:type="dxa"/>
            <w:vAlign w:val="center"/>
          </w:tcPr>
          <w:p w14:paraId="0AFE1084" w14:textId="77777777" w:rsidR="004C2986" w:rsidRPr="00F43620" w:rsidRDefault="00000000" w:rsidP="00F43620">
            <w:pPr>
              <w:spacing w:line="276" w:lineRule="auto"/>
              <w:rPr>
                <w:rFonts w:cs="Times New Roman"/>
                <w:sz w:val="24"/>
                <w:szCs w:val="24"/>
              </w:rPr>
            </w:pPr>
            <w:r w:rsidRPr="00F43620">
              <w:rPr>
                <w:rFonts w:cs="Times New Roman"/>
                <w:sz w:val="24"/>
                <w:szCs w:val="24"/>
              </w:rPr>
              <w:t>Simple, fast, interpretable baseline</w:t>
            </w:r>
          </w:p>
        </w:tc>
        <w:tc>
          <w:tcPr>
            <w:tcW w:w="2412" w:type="dxa"/>
            <w:vAlign w:val="center"/>
          </w:tcPr>
          <w:p w14:paraId="4FCC4A4E" w14:textId="77777777" w:rsidR="004C2986" w:rsidRPr="00F43620" w:rsidRDefault="00000000" w:rsidP="00F43620">
            <w:pPr>
              <w:spacing w:line="276" w:lineRule="auto"/>
              <w:rPr>
                <w:rFonts w:cs="Times New Roman"/>
                <w:sz w:val="24"/>
                <w:szCs w:val="24"/>
              </w:rPr>
            </w:pPr>
            <w:r w:rsidRPr="00F43620">
              <w:rPr>
                <w:rFonts w:cs="Times New Roman"/>
                <w:sz w:val="24"/>
                <w:szCs w:val="24"/>
              </w:rPr>
              <w:t>Limited contextual understanding</w:t>
            </w:r>
          </w:p>
        </w:tc>
        <w:tc>
          <w:tcPr>
            <w:tcW w:w="2412" w:type="dxa"/>
            <w:vAlign w:val="center"/>
          </w:tcPr>
          <w:p w14:paraId="6B4B6E92" w14:textId="77777777" w:rsidR="004C2986" w:rsidRPr="00F43620" w:rsidRDefault="00000000" w:rsidP="00F43620">
            <w:pPr>
              <w:spacing w:line="276" w:lineRule="auto"/>
              <w:rPr>
                <w:rFonts w:cs="Times New Roman"/>
                <w:sz w:val="24"/>
                <w:szCs w:val="24"/>
              </w:rPr>
            </w:pPr>
            <w:r w:rsidRPr="00F43620">
              <w:rPr>
                <w:rFonts w:cs="Times New Roman"/>
                <w:sz w:val="24"/>
                <w:szCs w:val="24"/>
              </w:rPr>
              <w:t>Useful baseline</w:t>
            </w:r>
          </w:p>
        </w:tc>
      </w:tr>
      <w:tr w:rsidR="004C2986" w:rsidRPr="00F43620" w14:paraId="6D4FDC51" w14:textId="77777777">
        <w:trPr>
          <w:jc w:val="center"/>
        </w:trPr>
        <w:tc>
          <w:tcPr>
            <w:tcW w:w="2412" w:type="dxa"/>
            <w:vAlign w:val="center"/>
          </w:tcPr>
          <w:p w14:paraId="2249F1DC" w14:textId="77777777" w:rsidR="004C2986" w:rsidRPr="00F43620" w:rsidRDefault="00000000" w:rsidP="00F43620">
            <w:pPr>
              <w:spacing w:line="276" w:lineRule="auto"/>
              <w:rPr>
                <w:rFonts w:cs="Times New Roman"/>
                <w:sz w:val="24"/>
                <w:szCs w:val="24"/>
              </w:rPr>
            </w:pPr>
            <w:r w:rsidRPr="00F43620">
              <w:rPr>
                <w:rFonts w:cs="Times New Roman"/>
                <w:sz w:val="24"/>
                <w:szCs w:val="24"/>
              </w:rPr>
              <w:t>Naive Bayes</w:t>
            </w:r>
          </w:p>
        </w:tc>
        <w:tc>
          <w:tcPr>
            <w:tcW w:w="2412" w:type="dxa"/>
            <w:vAlign w:val="center"/>
          </w:tcPr>
          <w:p w14:paraId="09D046B6" w14:textId="77777777" w:rsidR="004C2986" w:rsidRPr="00F43620" w:rsidRDefault="00000000" w:rsidP="00F43620">
            <w:pPr>
              <w:spacing w:line="276" w:lineRule="auto"/>
              <w:rPr>
                <w:rFonts w:cs="Times New Roman"/>
                <w:sz w:val="24"/>
                <w:szCs w:val="24"/>
              </w:rPr>
            </w:pPr>
            <w:r w:rsidRPr="00F43620">
              <w:rPr>
                <w:rFonts w:cs="Times New Roman"/>
                <w:sz w:val="24"/>
                <w:szCs w:val="24"/>
              </w:rPr>
              <w:t>Fast and lightweight</w:t>
            </w:r>
          </w:p>
        </w:tc>
        <w:tc>
          <w:tcPr>
            <w:tcW w:w="2412" w:type="dxa"/>
            <w:vAlign w:val="center"/>
          </w:tcPr>
          <w:p w14:paraId="16357A07" w14:textId="77777777" w:rsidR="004C2986" w:rsidRPr="00F43620" w:rsidRDefault="00000000" w:rsidP="00F43620">
            <w:pPr>
              <w:spacing w:line="276" w:lineRule="auto"/>
              <w:rPr>
                <w:rFonts w:cs="Times New Roman"/>
                <w:sz w:val="24"/>
                <w:szCs w:val="24"/>
              </w:rPr>
            </w:pPr>
            <w:r w:rsidRPr="00F43620">
              <w:rPr>
                <w:rFonts w:cs="Times New Roman"/>
                <w:sz w:val="24"/>
                <w:szCs w:val="24"/>
              </w:rPr>
              <w:t>Strong independence assumptions</w:t>
            </w:r>
          </w:p>
        </w:tc>
        <w:tc>
          <w:tcPr>
            <w:tcW w:w="2412" w:type="dxa"/>
            <w:vAlign w:val="center"/>
          </w:tcPr>
          <w:p w14:paraId="1C972414" w14:textId="77777777" w:rsidR="004C2986" w:rsidRPr="00F43620" w:rsidRDefault="00000000" w:rsidP="00F43620">
            <w:pPr>
              <w:spacing w:line="276" w:lineRule="auto"/>
              <w:rPr>
                <w:rFonts w:cs="Times New Roman"/>
                <w:sz w:val="24"/>
                <w:szCs w:val="24"/>
              </w:rPr>
            </w:pPr>
            <w:r w:rsidRPr="00F43620">
              <w:rPr>
                <w:rFonts w:cs="Times New Roman"/>
                <w:sz w:val="24"/>
                <w:szCs w:val="24"/>
              </w:rPr>
              <w:t>Possible baseline</w:t>
            </w:r>
          </w:p>
        </w:tc>
      </w:tr>
      <w:tr w:rsidR="004C2986" w:rsidRPr="00F43620" w14:paraId="72F2605C" w14:textId="77777777">
        <w:trPr>
          <w:jc w:val="center"/>
        </w:trPr>
        <w:tc>
          <w:tcPr>
            <w:tcW w:w="2412" w:type="dxa"/>
            <w:vAlign w:val="center"/>
          </w:tcPr>
          <w:p w14:paraId="2BC41373" w14:textId="77777777" w:rsidR="004C2986" w:rsidRPr="00F43620" w:rsidRDefault="00000000" w:rsidP="00F43620">
            <w:pPr>
              <w:spacing w:line="276" w:lineRule="auto"/>
              <w:rPr>
                <w:rFonts w:cs="Times New Roman"/>
                <w:sz w:val="24"/>
                <w:szCs w:val="24"/>
              </w:rPr>
            </w:pPr>
            <w:r w:rsidRPr="00F43620">
              <w:rPr>
                <w:rFonts w:cs="Times New Roman"/>
                <w:sz w:val="24"/>
                <w:szCs w:val="24"/>
              </w:rPr>
              <w:t>LSTM/BiLSTM</w:t>
            </w:r>
          </w:p>
        </w:tc>
        <w:tc>
          <w:tcPr>
            <w:tcW w:w="2412" w:type="dxa"/>
            <w:vAlign w:val="center"/>
          </w:tcPr>
          <w:p w14:paraId="1C2AFEB8" w14:textId="77777777" w:rsidR="004C2986" w:rsidRPr="00F43620" w:rsidRDefault="00000000" w:rsidP="00F43620">
            <w:pPr>
              <w:spacing w:line="276" w:lineRule="auto"/>
              <w:rPr>
                <w:rFonts w:cs="Times New Roman"/>
                <w:sz w:val="24"/>
                <w:szCs w:val="24"/>
              </w:rPr>
            </w:pPr>
            <w:r w:rsidRPr="00F43620">
              <w:rPr>
                <w:rFonts w:cs="Times New Roman"/>
                <w:sz w:val="24"/>
                <w:szCs w:val="24"/>
              </w:rPr>
              <w:t>Captures sequential information</w:t>
            </w:r>
          </w:p>
        </w:tc>
        <w:tc>
          <w:tcPr>
            <w:tcW w:w="2412" w:type="dxa"/>
            <w:vAlign w:val="center"/>
          </w:tcPr>
          <w:p w14:paraId="387A8773" w14:textId="77777777" w:rsidR="004C2986" w:rsidRPr="00F43620" w:rsidRDefault="00000000" w:rsidP="00F43620">
            <w:pPr>
              <w:spacing w:line="276" w:lineRule="auto"/>
              <w:rPr>
                <w:rFonts w:cs="Times New Roman"/>
                <w:sz w:val="24"/>
                <w:szCs w:val="24"/>
              </w:rPr>
            </w:pPr>
            <w:r w:rsidRPr="00F43620">
              <w:rPr>
                <w:rFonts w:cs="Times New Roman"/>
                <w:sz w:val="24"/>
                <w:szCs w:val="24"/>
              </w:rPr>
              <w:t>Long-range context and training efficiency can be challenging</w:t>
            </w:r>
          </w:p>
        </w:tc>
        <w:tc>
          <w:tcPr>
            <w:tcW w:w="2412" w:type="dxa"/>
            <w:vAlign w:val="center"/>
          </w:tcPr>
          <w:p w14:paraId="4FAB1FDE" w14:textId="77777777" w:rsidR="004C2986" w:rsidRPr="00F43620" w:rsidRDefault="00000000" w:rsidP="00F43620">
            <w:pPr>
              <w:spacing w:line="276" w:lineRule="auto"/>
              <w:rPr>
                <w:rFonts w:cs="Times New Roman"/>
                <w:sz w:val="24"/>
                <w:szCs w:val="24"/>
              </w:rPr>
            </w:pPr>
            <w:r w:rsidRPr="00F43620">
              <w:rPr>
                <w:rFonts w:cs="Times New Roman"/>
                <w:sz w:val="24"/>
                <w:szCs w:val="24"/>
              </w:rPr>
              <w:t>Alternative deep-learning model</w:t>
            </w:r>
          </w:p>
        </w:tc>
      </w:tr>
      <w:tr w:rsidR="004C2986" w:rsidRPr="00F43620" w14:paraId="0C9C6669" w14:textId="77777777">
        <w:trPr>
          <w:jc w:val="center"/>
        </w:trPr>
        <w:tc>
          <w:tcPr>
            <w:tcW w:w="2412" w:type="dxa"/>
            <w:vAlign w:val="center"/>
          </w:tcPr>
          <w:p w14:paraId="5767AC05" w14:textId="77777777" w:rsidR="004C2986" w:rsidRPr="00F43620" w:rsidRDefault="00000000" w:rsidP="00F43620">
            <w:pPr>
              <w:spacing w:line="276" w:lineRule="auto"/>
              <w:rPr>
                <w:rFonts w:cs="Times New Roman"/>
                <w:sz w:val="24"/>
                <w:szCs w:val="24"/>
              </w:rPr>
            </w:pPr>
            <w:r w:rsidRPr="00F43620">
              <w:rPr>
                <w:rFonts w:cs="Times New Roman"/>
                <w:sz w:val="24"/>
                <w:szCs w:val="24"/>
              </w:rPr>
              <w:t>BERT</w:t>
            </w:r>
          </w:p>
        </w:tc>
        <w:tc>
          <w:tcPr>
            <w:tcW w:w="2412" w:type="dxa"/>
            <w:vAlign w:val="center"/>
          </w:tcPr>
          <w:p w14:paraId="3F3F2CBC" w14:textId="77777777" w:rsidR="004C2986" w:rsidRPr="00F43620" w:rsidRDefault="00000000" w:rsidP="00F43620">
            <w:pPr>
              <w:spacing w:line="276" w:lineRule="auto"/>
              <w:rPr>
                <w:rFonts w:cs="Times New Roman"/>
                <w:sz w:val="24"/>
                <w:szCs w:val="24"/>
              </w:rPr>
            </w:pPr>
            <w:r w:rsidRPr="00F43620">
              <w:rPr>
                <w:rFonts w:cs="Times New Roman"/>
                <w:sz w:val="24"/>
                <w:szCs w:val="24"/>
              </w:rPr>
              <w:t>Strong contextual representation</w:t>
            </w:r>
          </w:p>
        </w:tc>
        <w:tc>
          <w:tcPr>
            <w:tcW w:w="2412" w:type="dxa"/>
            <w:vAlign w:val="center"/>
          </w:tcPr>
          <w:p w14:paraId="75A3F7DE" w14:textId="77777777" w:rsidR="004C2986" w:rsidRPr="00F43620" w:rsidRDefault="00000000" w:rsidP="00F43620">
            <w:pPr>
              <w:spacing w:line="276" w:lineRule="auto"/>
              <w:rPr>
                <w:rFonts w:cs="Times New Roman"/>
                <w:sz w:val="24"/>
                <w:szCs w:val="24"/>
              </w:rPr>
            </w:pPr>
            <w:r w:rsidRPr="00F43620">
              <w:rPr>
                <w:rFonts w:cs="Times New Roman"/>
                <w:sz w:val="24"/>
                <w:szCs w:val="24"/>
              </w:rPr>
              <w:t xml:space="preserve">Computationally heavier than classical </w:t>
            </w:r>
            <w:r w:rsidRPr="00F43620">
              <w:rPr>
                <w:rFonts w:cs="Times New Roman"/>
                <w:sz w:val="24"/>
                <w:szCs w:val="24"/>
              </w:rPr>
              <w:lastRenderedPageBreak/>
              <w:t>methods</w:t>
            </w:r>
          </w:p>
        </w:tc>
        <w:tc>
          <w:tcPr>
            <w:tcW w:w="2412" w:type="dxa"/>
            <w:vAlign w:val="center"/>
          </w:tcPr>
          <w:p w14:paraId="2E68FC1B" w14:textId="77777777" w:rsidR="004C2986" w:rsidRPr="00F43620" w:rsidRDefault="00000000" w:rsidP="00F43620">
            <w:pPr>
              <w:spacing w:line="276" w:lineRule="auto"/>
              <w:rPr>
                <w:rFonts w:cs="Times New Roman"/>
                <w:sz w:val="24"/>
                <w:szCs w:val="24"/>
              </w:rPr>
            </w:pPr>
            <w:r w:rsidRPr="00F43620">
              <w:rPr>
                <w:rFonts w:cs="Times New Roman"/>
                <w:sz w:val="24"/>
                <w:szCs w:val="24"/>
              </w:rPr>
              <w:lastRenderedPageBreak/>
              <w:t>Close transformer alternative</w:t>
            </w:r>
          </w:p>
        </w:tc>
      </w:tr>
      <w:tr w:rsidR="004C2986" w:rsidRPr="00F43620" w14:paraId="668FDFB7" w14:textId="77777777">
        <w:trPr>
          <w:jc w:val="center"/>
        </w:trPr>
        <w:tc>
          <w:tcPr>
            <w:tcW w:w="2412" w:type="dxa"/>
            <w:vAlign w:val="center"/>
          </w:tcPr>
          <w:p w14:paraId="67119260" w14:textId="77777777" w:rsidR="004C2986" w:rsidRPr="00F43620" w:rsidRDefault="00000000" w:rsidP="00F43620">
            <w:pPr>
              <w:spacing w:line="276" w:lineRule="auto"/>
              <w:rPr>
                <w:rFonts w:cs="Times New Roman"/>
                <w:sz w:val="24"/>
                <w:szCs w:val="24"/>
              </w:rPr>
            </w:pPr>
            <w:r w:rsidRPr="00F43620">
              <w:rPr>
                <w:rFonts w:cs="Times New Roman"/>
                <w:sz w:val="24"/>
                <w:szCs w:val="24"/>
              </w:rPr>
              <w:t>RoBERTa</w:t>
            </w:r>
          </w:p>
        </w:tc>
        <w:tc>
          <w:tcPr>
            <w:tcW w:w="2412" w:type="dxa"/>
            <w:vAlign w:val="center"/>
          </w:tcPr>
          <w:p w14:paraId="28294A9D" w14:textId="77777777" w:rsidR="004C2986" w:rsidRPr="00F43620" w:rsidRDefault="00000000" w:rsidP="00F43620">
            <w:pPr>
              <w:spacing w:line="276" w:lineRule="auto"/>
              <w:rPr>
                <w:rFonts w:cs="Times New Roman"/>
                <w:sz w:val="24"/>
                <w:szCs w:val="24"/>
              </w:rPr>
            </w:pPr>
            <w:r w:rsidRPr="00F43620">
              <w:rPr>
                <w:rFonts w:cs="Times New Roman"/>
                <w:sz w:val="24"/>
                <w:szCs w:val="24"/>
              </w:rPr>
              <w:t>Strong contextual transformer with optimized pretraining</w:t>
            </w:r>
          </w:p>
        </w:tc>
        <w:tc>
          <w:tcPr>
            <w:tcW w:w="2412" w:type="dxa"/>
            <w:vAlign w:val="center"/>
          </w:tcPr>
          <w:p w14:paraId="5320256D" w14:textId="77777777" w:rsidR="004C2986" w:rsidRPr="00F43620" w:rsidRDefault="00000000" w:rsidP="00F43620">
            <w:pPr>
              <w:spacing w:line="276" w:lineRule="auto"/>
              <w:rPr>
                <w:rFonts w:cs="Times New Roman"/>
                <w:sz w:val="24"/>
                <w:szCs w:val="24"/>
              </w:rPr>
            </w:pPr>
            <w:r w:rsidRPr="00F43620">
              <w:rPr>
                <w:rFonts w:cs="Times New Roman"/>
                <w:sz w:val="24"/>
                <w:szCs w:val="24"/>
              </w:rPr>
              <w:t>Higher compute/memory cost</w:t>
            </w:r>
          </w:p>
        </w:tc>
        <w:tc>
          <w:tcPr>
            <w:tcW w:w="2412" w:type="dxa"/>
            <w:vAlign w:val="center"/>
          </w:tcPr>
          <w:p w14:paraId="1348AFE0" w14:textId="77777777" w:rsidR="004C2986" w:rsidRPr="00F43620" w:rsidRDefault="00000000" w:rsidP="00F43620">
            <w:pPr>
              <w:spacing w:line="276" w:lineRule="auto"/>
              <w:rPr>
                <w:rFonts w:cs="Times New Roman"/>
                <w:sz w:val="24"/>
                <w:szCs w:val="24"/>
              </w:rPr>
            </w:pPr>
            <w:r w:rsidRPr="00F43620">
              <w:rPr>
                <w:rFonts w:cs="Times New Roman"/>
                <w:sz w:val="24"/>
                <w:szCs w:val="24"/>
              </w:rPr>
              <w:t>Selected final model</w:t>
            </w:r>
          </w:p>
        </w:tc>
      </w:tr>
    </w:tbl>
    <w:p w14:paraId="38866A4A"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10.3 Trade-Offs</w:t>
      </w:r>
    </w:p>
    <w:p w14:paraId="17A8678F" w14:textId="77777777" w:rsidR="004C2986" w:rsidRPr="00F43620" w:rsidRDefault="00000000" w:rsidP="00F43620">
      <w:pPr>
        <w:pStyle w:val="ListBullet"/>
        <w:rPr>
          <w:rFonts w:cs="Times New Roman"/>
          <w:sz w:val="24"/>
          <w:szCs w:val="24"/>
        </w:rPr>
      </w:pPr>
      <w:r w:rsidRPr="00F43620">
        <w:rPr>
          <w:rFonts w:cs="Times New Roman"/>
          <w:sz w:val="24"/>
          <w:szCs w:val="24"/>
        </w:rPr>
        <w:t>Accuracy vs. computational cost: RoBERTa can provide strong language representations but requires more memory and computation than classical models.</w:t>
      </w:r>
    </w:p>
    <w:p w14:paraId="3299A826" w14:textId="77777777" w:rsidR="004C2986" w:rsidRPr="00F43620" w:rsidRDefault="00000000" w:rsidP="00F43620">
      <w:pPr>
        <w:pStyle w:val="ListBullet"/>
        <w:rPr>
          <w:rFonts w:cs="Times New Roman"/>
          <w:sz w:val="24"/>
          <w:szCs w:val="24"/>
        </w:rPr>
      </w:pPr>
      <w:r w:rsidRPr="00F43620">
        <w:rPr>
          <w:rFonts w:cs="Times New Roman"/>
          <w:sz w:val="24"/>
          <w:szCs w:val="24"/>
        </w:rPr>
        <w:t>Sequence length vs. information retention: truncating long articles reduces computation but may remove important evidence.</w:t>
      </w:r>
    </w:p>
    <w:p w14:paraId="4BD4936B" w14:textId="77777777" w:rsidR="004C2986" w:rsidRPr="00F43620" w:rsidRDefault="00000000" w:rsidP="00F43620">
      <w:pPr>
        <w:pStyle w:val="ListBullet"/>
        <w:rPr>
          <w:rFonts w:cs="Times New Roman"/>
          <w:sz w:val="24"/>
          <w:szCs w:val="24"/>
        </w:rPr>
      </w:pPr>
      <w:r w:rsidRPr="00F43620">
        <w:rPr>
          <w:rFonts w:cs="Times New Roman"/>
          <w:sz w:val="24"/>
          <w:szCs w:val="24"/>
        </w:rPr>
        <w:t>Generalization vs. dataset specificity: fine-tuning can improve performance on the target dataset while reducing robustness to unseen domains.</w:t>
      </w:r>
    </w:p>
    <w:p w14:paraId="35285301" w14:textId="77777777" w:rsidR="004C2986" w:rsidRPr="00F43620" w:rsidRDefault="00000000" w:rsidP="00F43620">
      <w:pPr>
        <w:pStyle w:val="ListBullet"/>
        <w:rPr>
          <w:rFonts w:cs="Times New Roman"/>
          <w:sz w:val="24"/>
          <w:szCs w:val="24"/>
        </w:rPr>
      </w:pPr>
      <w:r w:rsidRPr="00F43620">
        <w:rPr>
          <w:rFonts w:cs="Times New Roman"/>
          <w:sz w:val="24"/>
          <w:szCs w:val="24"/>
        </w:rPr>
        <w:t>Confidence vs. truth: a high model probability is not proof that a claim is factually true.</w:t>
      </w:r>
    </w:p>
    <w:p w14:paraId="67050CC0" w14:textId="77777777" w:rsidR="004C2986" w:rsidRPr="00F43620" w:rsidRDefault="00000000" w:rsidP="00F43620">
      <w:pPr>
        <w:pStyle w:val="ListBullet"/>
        <w:rPr>
          <w:rFonts w:cs="Times New Roman"/>
          <w:sz w:val="24"/>
          <w:szCs w:val="24"/>
        </w:rPr>
      </w:pPr>
      <w:r w:rsidRPr="00F43620">
        <w:rPr>
          <w:rFonts w:cs="Times New Roman"/>
          <w:sz w:val="24"/>
          <w:szCs w:val="24"/>
        </w:rPr>
        <w:t>Automation vs. verification: automated screening is fast, but high-impact decisions should include human/source verification.</w:t>
      </w:r>
    </w:p>
    <w:p w14:paraId="47C71537"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10.4 Justification of Final Solution</w:t>
      </w:r>
    </w:p>
    <w:p w14:paraId="3B85B54C" w14:textId="77777777" w:rsidR="004C2986" w:rsidRPr="00F43620" w:rsidRDefault="00000000" w:rsidP="00F43620">
      <w:pPr>
        <w:rPr>
          <w:rFonts w:cs="Times New Roman"/>
          <w:sz w:val="24"/>
          <w:szCs w:val="24"/>
        </w:rPr>
      </w:pPr>
      <w:r w:rsidRPr="00F43620">
        <w:rPr>
          <w:rFonts w:cs="Times New Roman"/>
          <w:sz w:val="24"/>
          <w:szCs w:val="24"/>
        </w:rPr>
        <w:t>RoBERTa is selected because the task depends strongly on language context. Fake or misleading content may use subtle wording, contradiction, exaggeration or context-dependent statements that are difficult to capture with keyword counts alone. A pre-trained transformer provides contextual representations that can be adapted to the project's labeled dataset through supervised fine-tuning.</w:t>
      </w:r>
    </w:p>
    <w:p w14:paraId="1389080B" w14:textId="77777777" w:rsidR="004C2986" w:rsidRPr="00F43620" w:rsidRDefault="00000000" w:rsidP="00F43620">
      <w:pPr>
        <w:pStyle w:val="Heading1"/>
        <w:rPr>
          <w:rFonts w:ascii="Times New Roman" w:hAnsi="Times New Roman" w:cs="Times New Roman"/>
          <w:sz w:val="24"/>
          <w:szCs w:val="24"/>
        </w:rPr>
      </w:pPr>
      <w:r w:rsidRPr="00F43620">
        <w:rPr>
          <w:rFonts w:ascii="Times New Roman" w:hAnsi="Times New Roman" w:cs="Times New Roman"/>
          <w:sz w:val="24"/>
          <w:szCs w:val="24"/>
        </w:rPr>
        <w:t>11. BROADER CONSIDERATIONS / SDG RELEVANCE</w:t>
      </w:r>
    </w:p>
    <w:p w14:paraId="0B0642E6" w14:textId="77777777" w:rsidR="004C2986" w:rsidRPr="00F43620" w:rsidRDefault="00000000" w:rsidP="00F43620">
      <w:pPr>
        <w:rPr>
          <w:rFonts w:cs="Times New Roman"/>
          <w:sz w:val="24"/>
          <w:szCs w:val="24"/>
        </w:rPr>
      </w:pPr>
      <w:r w:rsidRPr="00F43620">
        <w:rPr>
          <w:rFonts w:cs="Times New Roman"/>
          <w:sz w:val="24"/>
          <w:szCs w:val="24"/>
        </w:rPr>
        <w:t>The system has social relevance because misinformation can affect public understanding, education, health-related decisions, financial decisions and trust in information sources. The project can contribute to responsible use of AI by providing an early screening mechanism and encouraging users to verify suspicious content.</w:t>
      </w:r>
    </w:p>
    <w:tbl>
      <w:tblPr>
        <w:tblStyle w:val="TableGrid"/>
        <w:tblW w:w="0" w:type="auto"/>
        <w:jc w:val="center"/>
        <w:tblLook w:val="04A0" w:firstRow="1" w:lastRow="0" w:firstColumn="1" w:lastColumn="0" w:noHBand="0" w:noVBand="1"/>
      </w:tblPr>
      <w:tblGrid>
        <w:gridCol w:w="4824"/>
        <w:gridCol w:w="4824"/>
      </w:tblGrid>
      <w:tr w:rsidR="004C2986" w:rsidRPr="00F43620" w14:paraId="51D7FED1" w14:textId="77777777">
        <w:trPr>
          <w:jc w:val="center"/>
        </w:trPr>
        <w:tc>
          <w:tcPr>
            <w:tcW w:w="4824" w:type="dxa"/>
            <w:vAlign w:val="center"/>
          </w:tcPr>
          <w:p w14:paraId="0A412E2D" w14:textId="77777777" w:rsidR="004C2986" w:rsidRPr="00F43620" w:rsidRDefault="00000000" w:rsidP="00F43620">
            <w:pPr>
              <w:spacing w:line="276" w:lineRule="auto"/>
              <w:rPr>
                <w:rFonts w:cs="Times New Roman"/>
                <w:sz w:val="24"/>
                <w:szCs w:val="24"/>
              </w:rPr>
            </w:pPr>
            <w:r w:rsidRPr="00F43620">
              <w:rPr>
                <w:rFonts w:cs="Times New Roman"/>
                <w:b/>
                <w:sz w:val="24"/>
                <w:szCs w:val="24"/>
              </w:rPr>
              <w:t>SDG</w:t>
            </w:r>
          </w:p>
        </w:tc>
        <w:tc>
          <w:tcPr>
            <w:tcW w:w="4824" w:type="dxa"/>
            <w:vAlign w:val="center"/>
          </w:tcPr>
          <w:p w14:paraId="019525CE" w14:textId="77777777" w:rsidR="004C2986" w:rsidRPr="00F43620" w:rsidRDefault="00000000" w:rsidP="00F43620">
            <w:pPr>
              <w:spacing w:line="276" w:lineRule="auto"/>
              <w:rPr>
                <w:rFonts w:cs="Times New Roman"/>
                <w:sz w:val="24"/>
                <w:szCs w:val="24"/>
              </w:rPr>
            </w:pPr>
            <w:r w:rsidRPr="00F43620">
              <w:rPr>
                <w:rFonts w:cs="Times New Roman"/>
                <w:b/>
                <w:sz w:val="24"/>
                <w:szCs w:val="24"/>
              </w:rPr>
              <w:t>Relevance</w:t>
            </w:r>
          </w:p>
        </w:tc>
      </w:tr>
      <w:tr w:rsidR="004C2986" w:rsidRPr="00F43620" w14:paraId="68C0CC35" w14:textId="77777777">
        <w:trPr>
          <w:jc w:val="center"/>
        </w:trPr>
        <w:tc>
          <w:tcPr>
            <w:tcW w:w="4824" w:type="dxa"/>
            <w:vAlign w:val="center"/>
          </w:tcPr>
          <w:p w14:paraId="66576D7E" w14:textId="77777777" w:rsidR="004C2986" w:rsidRPr="00F43620" w:rsidRDefault="00000000" w:rsidP="00F43620">
            <w:pPr>
              <w:spacing w:line="276" w:lineRule="auto"/>
              <w:rPr>
                <w:rFonts w:cs="Times New Roman"/>
                <w:sz w:val="24"/>
                <w:szCs w:val="24"/>
              </w:rPr>
            </w:pPr>
            <w:r w:rsidRPr="00F43620">
              <w:rPr>
                <w:rFonts w:cs="Times New Roman"/>
                <w:sz w:val="24"/>
                <w:szCs w:val="24"/>
              </w:rPr>
              <w:t>SDG 4 – Quality Education</w:t>
            </w:r>
          </w:p>
        </w:tc>
        <w:tc>
          <w:tcPr>
            <w:tcW w:w="4824" w:type="dxa"/>
            <w:vAlign w:val="center"/>
          </w:tcPr>
          <w:p w14:paraId="431070B6" w14:textId="77777777" w:rsidR="004C2986" w:rsidRPr="00F43620" w:rsidRDefault="00000000" w:rsidP="00F43620">
            <w:pPr>
              <w:spacing w:line="276" w:lineRule="auto"/>
              <w:rPr>
                <w:rFonts w:cs="Times New Roman"/>
                <w:sz w:val="24"/>
                <w:szCs w:val="24"/>
              </w:rPr>
            </w:pPr>
            <w:r w:rsidRPr="00F43620">
              <w:rPr>
                <w:rFonts w:cs="Times New Roman"/>
                <w:sz w:val="24"/>
                <w:szCs w:val="24"/>
              </w:rPr>
              <w:t>Encourages critical evaluation of digital information and supports educational awareness of misinformation.</w:t>
            </w:r>
          </w:p>
        </w:tc>
      </w:tr>
      <w:tr w:rsidR="004C2986" w:rsidRPr="00F43620" w14:paraId="4270093F" w14:textId="77777777">
        <w:trPr>
          <w:jc w:val="center"/>
        </w:trPr>
        <w:tc>
          <w:tcPr>
            <w:tcW w:w="4824" w:type="dxa"/>
            <w:vAlign w:val="center"/>
          </w:tcPr>
          <w:p w14:paraId="47670224" w14:textId="77777777" w:rsidR="004C2986" w:rsidRPr="00F43620" w:rsidRDefault="00000000" w:rsidP="00F43620">
            <w:pPr>
              <w:spacing w:line="276" w:lineRule="auto"/>
              <w:rPr>
                <w:rFonts w:cs="Times New Roman"/>
                <w:sz w:val="24"/>
                <w:szCs w:val="24"/>
              </w:rPr>
            </w:pPr>
            <w:r w:rsidRPr="00F43620">
              <w:rPr>
                <w:rFonts w:cs="Times New Roman"/>
                <w:sz w:val="24"/>
                <w:szCs w:val="24"/>
              </w:rPr>
              <w:t>SDG 9 – Industry, Innovation and Infrastructure</w:t>
            </w:r>
          </w:p>
        </w:tc>
        <w:tc>
          <w:tcPr>
            <w:tcW w:w="4824" w:type="dxa"/>
            <w:vAlign w:val="center"/>
          </w:tcPr>
          <w:p w14:paraId="55CA06B4" w14:textId="77777777" w:rsidR="004C2986" w:rsidRPr="00F43620" w:rsidRDefault="00000000" w:rsidP="00F43620">
            <w:pPr>
              <w:spacing w:line="276" w:lineRule="auto"/>
              <w:rPr>
                <w:rFonts w:cs="Times New Roman"/>
                <w:sz w:val="24"/>
                <w:szCs w:val="24"/>
              </w:rPr>
            </w:pPr>
            <w:r w:rsidRPr="00F43620">
              <w:rPr>
                <w:rFonts w:cs="Times New Roman"/>
                <w:sz w:val="24"/>
                <w:szCs w:val="24"/>
              </w:rPr>
              <w:t>Demonstrates application of AI/NLP innovation to a real-world information problem.</w:t>
            </w:r>
          </w:p>
        </w:tc>
      </w:tr>
      <w:tr w:rsidR="004C2986" w:rsidRPr="00F43620" w14:paraId="4BD9DF73" w14:textId="77777777">
        <w:trPr>
          <w:jc w:val="center"/>
        </w:trPr>
        <w:tc>
          <w:tcPr>
            <w:tcW w:w="4824" w:type="dxa"/>
            <w:vAlign w:val="center"/>
          </w:tcPr>
          <w:p w14:paraId="5F1F9844" w14:textId="77777777" w:rsidR="004C2986" w:rsidRPr="00F43620" w:rsidRDefault="00000000" w:rsidP="00F43620">
            <w:pPr>
              <w:spacing w:line="276" w:lineRule="auto"/>
              <w:rPr>
                <w:rFonts w:cs="Times New Roman"/>
                <w:sz w:val="24"/>
                <w:szCs w:val="24"/>
              </w:rPr>
            </w:pPr>
            <w:r w:rsidRPr="00F43620">
              <w:rPr>
                <w:rFonts w:cs="Times New Roman"/>
                <w:sz w:val="24"/>
                <w:szCs w:val="24"/>
              </w:rPr>
              <w:t>SDG 16 – Peace, Justice and Strong Institutions</w:t>
            </w:r>
          </w:p>
        </w:tc>
        <w:tc>
          <w:tcPr>
            <w:tcW w:w="4824" w:type="dxa"/>
            <w:vAlign w:val="center"/>
          </w:tcPr>
          <w:p w14:paraId="5A21557F" w14:textId="77777777" w:rsidR="004C2986" w:rsidRPr="00F43620" w:rsidRDefault="00000000" w:rsidP="00F43620">
            <w:pPr>
              <w:spacing w:line="276" w:lineRule="auto"/>
              <w:rPr>
                <w:rFonts w:cs="Times New Roman"/>
                <w:sz w:val="24"/>
                <w:szCs w:val="24"/>
              </w:rPr>
            </w:pPr>
            <w:r w:rsidRPr="00F43620">
              <w:rPr>
                <w:rFonts w:cs="Times New Roman"/>
                <w:sz w:val="24"/>
                <w:szCs w:val="24"/>
              </w:rPr>
              <w:t>Reliable information supports informed communities and responsible digital participation.</w:t>
            </w:r>
          </w:p>
        </w:tc>
      </w:tr>
    </w:tbl>
    <w:p w14:paraId="005E115A" w14:textId="77777777" w:rsidR="004C2986" w:rsidRPr="00F43620" w:rsidRDefault="00000000" w:rsidP="00F43620">
      <w:pPr>
        <w:rPr>
          <w:rFonts w:cs="Times New Roman"/>
          <w:sz w:val="24"/>
          <w:szCs w:val="24"/>
        </w:rPr>
      </w:pPr>
      <w:r w:rsidRPr="00F43620">
        <w:rPr>
          <w:rFonts w:cs="Times New Roman"/>
          <w:sz w:val="24"/>
          <w:szCs w:val="24"/>
        </w:rPr>
        <w:t>Ethical consideration: the system must not be presented as an absolute truth detector. Errors can occur, particularly on controversial, new, multilingual or context-dependent claims. The interface should communicate uncertainty and encourage verification.</w:t>
      </w:r>
    </w:p>
    <w:p w14:paraId="33CC639E" w14:textId="77777777" w:rsidR="004C2986" w:rsidRPr="00F43620" w:rsidRDefault="00000000" w:rsidP="00F43620">
      <w:pPr>
        <w:pStyle w:val="Heading1"/>
        <w:rPr>
          <w:rFonts w:ascii="Times New Roman" w:hAnsi="Times New Roman" w:cs="Times New Roman"/>
          <w:sz w:val="24"/>
          <w:szCs w:val="24"/>
        </w:rPr>
      </w:pPr>
      <w:r w:rsidRPr="00F43620">
        <w:rPr>
          <w:rFonts w:ascii="Times New Roman" w:hAnsi="Times New Roman" w:cs="Times New Roman"/>
          <w:sz w:val="24"/>
          <w:szCs w:val="24"/>
        </w:rPr>
        <w:lastRenderedPageBreak/>
        <w:t>12. CONCLUSION, LIMITATIONS AND POSSIBLE IMPROVEMENTS</w:t>
      </w:r>
    </w:p>
    <w:p w14:paraId="43166789"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12.1 Conclusion</w:t>
      </w:r>
    </w:p>
    <w:p w14:paraId="4D8ED167" w14:textId="77777777" w:rsidR="004C2986" w:rsidRPr="00F43620" w:rsidRDefault="00000000" w:rsidP="00F43620">
      <w:pPr>
        <w:rPr>
          <w:rFonts w:cs="Times New Roman"/>
          <w:sz w:val="24"/>
          <w:szCs w:val="24"/>
        </w:rPr>
      </w:pPr>
      <w:r w:rsidRPr="00F43620">
        <w:rPr>
          <w:rFonts w:cs="Times New Roman"/>
          <w:sz w:val="24"/>
          <w:szCs w:val="24"/>
        </w:rPr>
        <w:t>This project presents an AI-powered Fake News and Misinformation Detection System using RoBERTa. The proposed pipeline combines labeled text data, RoBERTa tokenization, transformer-based contextual representation and a sequence-classification head to classify news or claims. The system is designed to provide rapid automated screening and can be evaluated quantitatively using standard classification metrics.</w:t>
      </w:r>
    </w:p>
    <w:p w14:paraId="7B044610" w14:textId="77777777" w:rsidR="004C2986" w:rsidRPr="00F43620" w:rsidRDefault="00000000" w:rsidP="00F43620">
      <w:pPr>
        <w:rPr>
          <w:rFonts w:cs="Times New Roman"/>
          <w:sz w:val="24"/>
          <w:szCs w:val="24"/>
        </w:rPr>
      </w:pPr>
      <w:r w:rsidRPr="00F43620">
        <w:rPr>
          <w:rFonts w:cs="Times New Roman"/>
          <w:sz w:val="24"/>
          <w:szCs w:val="24"/>
        </w:rPr>
        <w:t>The final conclusion in the submitted report should be updated with the team's measured test results and error analysis. The model should be judged not only by overall accuracy but also by precision, recall, F1-score, class-wise performance and representative false predictions.</w:t>
      </w:r>
    </w:p>
    <w:p w14:paraId="6E00D85C"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12.2 Limitations</w:t>
      </w:r>
    </w:p>
    <w:p w14:paraId="317927B3" w14:textId="77777777" w:rsidR="004C2986" w:rsidRPr="00F43620" w:rsidRDefault="00000000" w:rsidP="00F43620">
      <w:pPr>
        <w:pStyle w:val="ListBullet"/>
        <w:rPr>
          <w:rFonts w:cs="Times New Roman"/>
          <w:sz w:val="24"/>
          <w:szCs w:val="24"/>
        </w:rPr>
      </w:pPr>
      <w:r w:rsidRPr="00F43620">
        <w:rPr>
          <w:rFonts w:cs="Times New Roman"/>
          <w:sz w:val="24"/>
          <w:szCs w:val="24"/>
        </w:rPr>
        <w:t>The model learns statistical patterns from the training dataset and may not establish factual truth.</w:t>
      </w:r>
    </w:p>
    <w:p w14:paraId="0FF4D59F" w14:textId="77777777" w:rsidR="004C2986" w:rsidRPr="00F43620" w:rsidRDefault="00000000" w:rsidP="00F43620">
      <w:pPr>
        <w:pStyle w:val="ListBullet"/>
        <w:rPr>
          <w:rFonts w:cs="Times New Roman"/>
          <w:sz w:val="24"/>
          <w:szCs w:val="24"/>
        </w:rPr>
      </w:pPr>
      <w:r w:rsidRPr="00F43620">
        <w:rPr>
          <w:rFonts w:cs="Times New Roman"/>
          <w:sz w:val="24"/>
          <w:szCs w:val="24"/>
        </w:rPr>
        <w:t>It may fail on claims that require external evidence or real-time web verification.</w:t>
      </w:r>
    </w:p>
    <w:p w14:paraId="3EB3F533" w14:textId="77777777" w:rsidR="004C2986" w:rsidRPr="00F43620" w:rsidRDefault="00000000" w:rsidP="00F43620">
      <w:pPr>
        <w:pStyle w:val="ListBullet"/>
        <w:rPr>
          <w:rFonts w:cs="Times New Roman"/>
          <w:sz w:val="24"/>
          <w:szCs w:val="24"/>
        </w:rPr>
      </w:pPr>
      <w:r w:rsidRPr="00F43620">
        <w:rPr>
          <w:rFonts w:cs="Times New Roman"/>
          <w:sz w:val="24"/>
          <w:szCs w:val="24"/>
        </w:rPr>
        <w:t>Dataset bias and label noise can affect performance.</w:t>
      </w:r>
    </w:p>
    <w:p w14:paraId="18D28776" w14:textId="77777777" w:rsidR="004C2986" w:rsidRPr="00F43620" w:rsidRDefault="00000000" w:rsidP="00F43620">
      <w:pPr>
        <w:pStyle w:val="ListBullet"/>
        <w:rPr>
          <w:rFonts w:cs="Times New Roman"/>
          <w:sz w:val="24"/>
          <w:szCs w:val="24"/>
        </w:rPr>
      </w:pPr>
      <w:r w:rsidRPr="00F43620">
        <w:rPr>
          <w:rFonts w:cs="Times New Roman"/>
          <w:sz w:val="24"/>
          <w:szCs w:val="24"/>
        </w:rPr>
        <w:t>Long articles may require truncation or chunk-based processing.</w:t>
      </w:r>
    </w:p>
    <w:p w14:paraId="5FA37CDA" w14:textId="77777777" w:rsidR="004C2986" w:rsidRPr="00F43620" w:rsidRDefault="00000000" w:rsidP="00F43620">
      <w:pPr>
        <w:pStyle w:val="ListBullet"/>
        <w:rPr>
          <w:rFonts w:cs="Times New Roman"/>
          <w:sz w:val="24"/>
          <w:szCs w:val="24"/>
        </w:rPr>
      </w:pPr>
      <w:r w:rsidRPr="00F43620">
        <w:rPr>
          <w:rFonts w:cs="Times New Roman"/>
          <w:sz w:val="24"/>
          <w:szCs w:val="24"/>
        </w:rPr>
        <w:t>Domain shift can reduce performance on new topics, sources or writing styles.</w:t>
      </w:r>
    </w:p>
    <w:p w14:paraId="1DF99FDF" w14:textId="77777777" w:rsidR="004C2986" w:rsidRPr="00F43620" w:rsidRDefault="00000000" w:rsidP="00F43620">
      <w:pPr>
        <w:pStyle w:val="ListBullet"/>
        <w:rPr>
          <w:rFonts w:cs="Times New Roman"/>
          <w:sz w:val="24"/>
          <w:szCs w:val="24"/>
        </w:rPr>
      </w:pPr>
      <w:r w:rsidRPr="00F43620">
        <w:rPr>
          <w:rFonts w:cs="Times New Roman"/>
          <w:sz w:val="24"/>
          <w:szCs w:val="24"/>
        </w:rPr>
        <w:t>Adversarial or deliberately obfuscated text may reduce detection reliability.</w:t>
      </w:r>
    </w:p>
    <w:p w14:paraId="0C76FE57" w14:textId="77777777" w:rsidR="004C2986" w:rsidRPr="00F43620" w:rsidRDefault="00000000" w:rsidP="00F43620">
      <w:pPr>
        <w:pStyle w:val="Heading2"/>
        <w:rPr>
          <w:rFonts w:ascii="Times New Roman" w:hAnsi="Times New Roman" w:cs="Times New Roman"/>
          <w:sz w:val="24"/>
          <w:szCs w:val="24"/>
        </w:rPr>
      </w:pPr>
      <w:r w:rsidRPr="00F43620">
        <w:rPr>
          <w:rFonts w:ascii="Times New Roman" w:hAnsi="Times New Roman" w:cs="Times New Roman"/>
          <w:sz w:val="24"/>
          <w:szCs w:val="24"/>
        </w:rPr>
        <w:t>12.3 Possible Improvements</w:t>
      </w:r>
    </w:p>
    <w:p w14:paraId="4C07F84B" w14:textId="77777777" w:rsidR="004C2986" w:rsidRPr="00F43620" w:rsidRDefault="00000000" w:rsidP="00F43620">
      <w:pPr>
        <w:pStyle w:val="ListBullet"/>
        <w:rPr>
          <w:rFonts w:cs="Times New Roman"/>
          <w:sz w:val="24"/>
          <w:szCs w:val="24"/>
        </w:rPr>
      </w:pPr>
      <w:r w:rsidRPr="00F43620">
        <w:rPr>
          <w:rFonts w:cs="Times New Roman"/>
          <w:sz w:val="24"/>
          <w:szCs w:val="24"/>
        </w:rPr>
        <w:t>Use larger and more diverse datasets covering multiple domains and writing styles.</w:t>
      </w:r>
    </w:p>
    <w:p w14:paraId="68CD20EC" w14:textId="77777777" w:rsidR="004C2986" w:rsidRPr="00F43620" w:rsidRDefault="00000000" w:rsidP="00F43620">
      <w:pPr>
        <w:pStyle w:val="ListBullet"/>
        <w:rPr>
          <w:rFonts w:cs="Times New Roman"/>
          <w:sz w:val="24"/>
          <w:szCs w:val="24"/>
        </w:rPr>
      </w:pPr>
      <w:r w:rsidRPr="00F43620">
        <w:rPr>
          <w:rFonts w:cs="Times New Roman"/>
          <w:sz w:val="24"/>
          <w:szCs w:val="24"/>
        </w:rPr>
        <w:t>Add source credibility and retrieval-based evidence verification.</w:t>
      </w:r>
    </w:p>
    <w:p w14:paraId="2074E91C" w14:textId="77777777" w:rsidR="004C2986" w:rsidRPr="00F43620" w:rsidRDefault="00000000" w:rsidP="00F43620">
      <w:pPr>
        <w:pStyle w:val="ListBullet"/>
        <w:rPr>
          <w:rFonts w:cs="Times New Roman"/>
          <w:sz w:val="24"/>
          <w:szCs w:val="24"/>
        </w:rPr>
      </w:pPr>
      <w:r w:rsidRPr="00F43620">
        <w:rPr>
          <w:rFonts w:cs="Times New Roman"/>
          <w:sz w:val="24"/>
          <w:szCs w:val="24"/>
        </w:rPr>
        <w:t>Use article chunking or long-context models for long news articles.</w:t>
      </w:r>
    </w:p>
    <w:p w14:paraId="401F95D0" w14:textId="77777777" w:rsidR="004C2986" w:rsidRPr="00F43620" w:rsidRDefault="00000000" w:rsidP="00F43620">
      <w:pPr>
        <w:pStyle w:val="ListBullet"/>
        <w:rPr>
          <w:rFonts w:cs="Times New Roman"/>
          <w:sz w:val="24"/>
          <w:szCs w:val="24"/>
        </w:rPr>
      </w:pPr>
      <w:r w:rsidRPr="00F43620">
        <w:rPr>
          <w:rFonts w:cs="Times New Roman"/>
          <w:sz w:val="24"/>
          <w:szCs w:val="24"/>
        </w:rPr>
        <w:t>Add explainability features such as influential phrases or evidence snippets, while avoiding claims of definitive causal explanation.</w:t>
      </w:r>
    </w:p>
    <w:p w14:paraId="16C320B6" w14:textId="77777777" w:rsidR="004C2986" w:rsidRPr="00F43620" w:rsidRDefault="00000000" w:rsidP="00F43620">
      <w:pPr>
        <w:pStyle w:val="ListBullet"/>
        <w:rPr>
          <w:rFonts w:cs="Times New Roman"/>
          <w:sz w:val="24"/>
          <w:szCs w:val="24"/>
        </w:rPr>
      </w:pPr>
      <w:r w:rsidRPr="00F43620">
        <w:rPr>
          <w:rFonts w:cs="Times New Roman"/>
          <w:sz w:val="24"/>
          <w:szCs w:val="24"/>
        </w:rPr>
        <w:t>Evaluate robustness across different topics, time periods and sources.</w:t>
      </w:r>
    </w:p>
    <w:p w14:paraId="56CA98EB" w14:textId="77777777" w:rsidR="004C2986" w:rsidRPr="00F43620" w:rsidRDefault="00000000" w:rsidP="00F43620">
      <w:pPr>
        <w:pStyle w:val="ListBullet"/>
        <w:rPr>
          <w:rFonts w:cs="Times New Roman"/>
          <w:sz w:val="24"/>
          <w:szCs w:val="24"/>
        </w:rPr>
      </w:pPr>
      <w:r w:rsidRPr="00F43620">
        <w:rPr>
          <w:rFonts w:cs="Times New Roman"/>
          <w:sz w:val="24"/>
          <w:szCs w:val="24"/>
        </w:rPr>
        <w:t>Use multilingual or cross-lingual transformer models for regional-language misinformation.</w:t>
      </w:r>
    </w:p>
    <w:p w14:paraId="35594F0E" w14:textId="77777777" w:rsidR="004C2986" w:rsidRPr="00F43620" w:rsidRDefault="00000000" w:rsidP="00F43620">
      <w:pPr>
        <w:pStyle w:val="ListBullet"/>
        <w:rPr>
          <w:rFonts w:cs="Times New Roman"/>
          <w:sz w:val="24"/>
          <w:szCs w:val="24"/>
        </w:rPr>
      </w:pPr>
      <w:r w:rsidRPr="00F43620">
        <w:rPr>
          <w:rFonts w:cs="Times New Roman"/>
          <w:sz w:val="24"/>
          <w:szCs w:val="24"/>
        </w:rPr>
        <w:t>Calibrate confidence scores and introduce an 'uncertain / verify manually' category.</w:t>
      </w:r>
    </w:p>
    <w:p w14:paraId="3E3AA434" w14:textId="77777777" w:rsidR="004C2986" w:rsidRPr="00F43620" w:rsidRDefault="00000000" w:rsidP="00F43620">
      <w:pPr>
        <w:pStyle w:val="ListBullet"/>
        <w:rPr>
          <w:rFonts w:cs="Times New Roman"/>
          <w:sz w:val="24"/>
          <w:szCs w:val="24"/>
        </w:rPr>
      </w:pPr>
      <w:r w:rsidRPr="00F43620">
        <w:rPr>
          <w:rFonts w:cs="Times New Roman"/>
          <w:sz w:val="24"/>
          <w:szCs w:val="24"/>
        </w:rPr>
        <w:t>Compare RoBERTa with BERT, DistilBERT, DeBERTa and classical baselines using the same data split.</w:t>
      </w:r>
    </w:p>
    <w:p w14:paraId="6ABA29BE" w14:textId="77777777" w:rsidR="004C2986" w:rsidRPr="00F43620" w:rsidRDefault="00000000" w:rsidP="00F43620">
      <w:pPr>
        <w:pStyle w:val="Heading1"/>
        <w:rPr>
          <w:rFonts w:ascii="Times New Roman" w:hAnsi="Times New Roman" w:cs="Times New Roman"/>
          <w:sz w:val="24"/>
          <w:szCs w:val="24"/>
        </w:rPr>
      </w:pPr>
      <w:r w:rsidRPr="00F43620">
        <w:rPr>
          <w:rFonts w:ascii="Times New Roman" w:hAnsi="Times New Roman" w:cs="Times New Roman"/>
          <w:sz w:val="24"/>
          <w:szCs w:val="24"/>
        </w:rPr>
        <w:t>13. INDIVIDUAL CONTRIBUTION OF GROUP MEMBERS</w:t>
      </w:r>
    </w:p>
    <w:tbl>
      <w:tblPr>
        <w:tblStyle w:val="TableGrid"/>
        <w:tblW w:w="0" w:type="auto"/>
        <w:jc w:val="center"/>
        <w:tblLook w:val="04A0" w:firstRow="1" w:lastRow="0" w:firstColumn="1" w:lastColumn="0" w:noHBand="0" w:noVBand="1"/>
      </w:tblPr>
      <w:tblGrid>
        <w:gridCol w:w="4824"/>
        <w:gridCol w:w="4824"/>
      </w:tblGrid>
      <w:tr w:rsidR="004C2986" w:rsidRPr="00F43620" w14:paraId="5AA4C6B3" w14:textId="77777777">
        <w:trPr>
          <w:jc w:val="center"/>
        </w:trPr>
        <w:tc>
          <w:tcPr>
            <w:tcW w:w="4824" w:type="dxa"/>
            <w:vAlign w:val="center"/>
          </w:tcPr>
          <w:p w14:paraId="02E0497A" w14:textId="77777777" w:rsidR="004C2986" w:rsidRPr="00F43620" w:rsidRDefault="00000000" w:rsidP="00F43620">
            <w:pPr>
              <w:spacing w:line="276" w:lineRule="auto"/>
              <w:rPr>
                <w:rFonts w:cs="Times New Roman"/>
                <w:sz w:val="24"/>
                <w:szCs w:val="24"/>
              </w:rPr>
            </w:pPr>
            <w:r w:rsidRPr="00F43620">
              <w:rPr>
                <w:rFonts w:cs="Times New Roman"/>
                <w:b/>
                <w:sz w:val="24"/>
                <w:szCs w:val="24"/>
              </w:rPr>
              <w:t>Member</w:t>
            </w:r>
          </w:p>
        </w:tc>
        <w:tc>
          <w:tcPr>
            <w:tcW w:w="4824" w:type="dxa"/>
            <w:vAlign w:val="center"/>
          </w:tcPr>
          <w:p w14:paraId="716F6C90" w14:textId="77777777" w:rsidR="004C2986" w:rsidRPr="00F43620" w:rsidRDefault="00000000" w:rsidP="00F43620">
            <w:pPr>
              <w:spacing w:line="276" w:lineRule="auto"/>
              <w:rPr>
                <w:rFonts w:cs="Times New Roman"/>
                <w:sz w:val="24"/>
                <w:szCs w:val="24"/>
              </w:rPr>
            </w:pPr>
            <w:r w:rsidRPr="00F43620">
              <w:rPr>
                <w:rFonts w:cs="Times New Roman"/>
                <w:b/>
                <w:sz w:val="24"/>
                <w:szCs w:val="24"/>
              </w:rPr>
              <w:t>Contribution</w:t>
            </w:r>
          </w:p>
        </w:tc>
      </w:tr>
      <w:tr w:rsidR="004C2986" w:rsidRPr="00F43620" w14:paraId="67C2CA16" w14:textId="77777777">
        <w:trPr>
          <w:jc w:val="center"/>
        </w:trPr>
        <w:tc>
          <w:tcPr>
            <w:tcW w:w="4824" w:type="dxa"/>
            <w:vAlign w:val="center"/>
          </w:tcPr>
          <w:p w14:paraId="7E67B1A4" w14:textId="77777777" w:rsidR="004C2986" w:rsidRPr="00F43620" w:rsidRDefault="00000000" w:rsidP="00F43620">
            <w:pPr>
              <w:spacing w:line="276" w:lineRule="auto"/>
              <w:rPr>
                <w:rFonts w:cs="Times New Roman"/>
                <w:sz w:val="24"/>
                <w:szCs w:val="24"/>
              </w:rPr>
            </w:pPr>
            <w:r w:rsidRPr="00F43620">
              <w:rPr>
                <w:rFonts w:cs="Times New Roman"/>
                <w:sz w:val="24"/>
                <w:szCs w:val="24"/>
              </w:rPr>
              <w:t>Member 1</w:t>
            </w:r>
          </w:p>
        </w:tc>
        <w:tc>
          <w:tcPr>
            <w:tcW w:w="4824" w:type="dxa"/>
            <w:vAlign w:val="center"/>
          </w:tcPr>
          <w:p w14:paraId="6B16E101" w14:textId="77777777" w:rsidR="004C2986" w:rsidRPr="00F43620" w:rsidRDefault="00000000" w:rsidP="00F43620">
            <w:pPr>
              <w:spacing w:line="276" w:lineRule="auto"/>
              <w:rPr>
                <w:rFonts w:cs="Times New Roman"/>
                <w:sz w:val="24"/>
                <w:szCs w:val="24"/>
              </w:rPr>
            </w:pPr>
            <w:r w:rsidRPr="00F43620">
              <w:rPr>
                <w:rFonts w:cs="Times New Roman"/>
                <w:sz w:val="24"/>
                <w:szCs w:val="24"/>
              </w:rPr>
              <w:t>Dataset collection/cleaning and preprocessing</w:t>
            </w:r>
          </w:p>
        </w:tc>
      </w:tr>
      <w:tr w:rsidR="004C2986" w:rsidRPr="00F43620" w14:paraId="0833DA63" w14:textId="77777777">
        <w:trPr>
          <w:jc w:val="center"/>
        </w:trPr>
        <w:tc>
          <w:tcPr>
            <w:tcW w:w="4824" w:type="dxa"/>
            <w:vAlign w:val="center"/>
          </w:tcPr>
          <w:p w14:paraId="36CFAF65" w14:textId="77777777" w:rsidR="004C2986" w:rsidRPr="00F43620" w:rsidRDefault="00000000" w:rsidP="00F43620">
            <w:pPr>
              <w:spacing w:line="276" w:lineRule="auto"/>
              <w:rPr>
                <w:rFonts w:cs="Times New Roman"/>
                <w:sz w:val="24"/>
                <w:szCs w:val="24"/>
              </w:rPr>
            </w:pPr>
            <w:r w:rsidRPr="00F43620">
              <w:rPr>
                <w:rFonts w:cs="Times New Roman"/>
                <w:sz w:val="24"/>
                <w:szCs w:val="24"/>
              </w:rPr>
              <w:t>Member 2</w:t>
            </w:r>
          </w:p>
        </w:tc>
        <w:tc>
          <w:tcPr>
            <w:tcW w:w="4824" w:type="dxa"/>
            <w:vAlign w:val="center"/>
          </w:tcPr>
          <w:p w14:paraId="588883C4" w14:textId="77777777" w:rsidR="004C2986" w:rsidRPr="00F43620" w:rsidRDefault="00000000" w:rsidP="00F43620">
            <w:pPr>
              <w:spacing w:line="276" w:lineRule="auto"/>
              <w:rPr>
                <w:rFonts w:cs="Times New Roman"/>
                <w:sz w:val="24"/>
                <w:szCs w:val="24"/>
              </w:rPr>
            </w:pPr>
            <w:r w:rsidRPr="00F43620">
              <w:rPr>
                <w:rFonts w:cs="Times New Roman"/>
                <w:sz w:val="24"/>
                <w:szCs w:val="24"/>
              </w:rPr>
              <w:t>RoBERTa model implementation, fine-tuning and debugging</w:t>
            </w:r>
          </w:p>
        </w:tc>
      </w:tr>
      <w:tr w:rsidR="004C2986" w:rsidRPr="00F43620" w14:paraId="3DED1FCC" w14:textId="77777777">
        <w:trPr>
          <w:jc w:val="center"/>
        </w:trPr>
        <w:tc>
          <w:tcPr>
            <w:tcW w:w="4824" w:type="dxa"/>
            <w:vAlign w:val="center"/>
          </w:tcPr>
          <w:p w14:paraId="484DB5D2" w14:textId="77777777" w:rsidR="004C2986" w:rsidRPr="00F43620" w:rsidRDefault="00000000" w:rsidP="00F43620">
            <w:pPr>
              <w:spacing w:line="276" w:lineRule="auto"/>
              <w:rPr>
                <w:rFonts w:cs="Times New Roman"/>
                <w:sz w:val="24"/>
                <w:szCs w:val="24"/>
              </w:rPr>
            </w:pPr>
            <w:r w:rsidRPr="00F43620">
              <w:rPr>
                <w:rFonts w:cs="Times New Roman"/>
                <w:sz w:val="24"/>
                <w:szCs w:val="24"/>
              </w:rPr>
              <w:t>Member 3</w:t>
            </w:r>
          </w:p>
        </w:tc>
        <w:tc>
          <w:tcPr>
            <w:tcW w:w="4824" w:type="dxa"/>
            <w:vAlign w:val="center"/>
          </w:tcPr>
          <w:p w14:paraId="6845196C" w14:textId="77777777" w:rsidR="004C2986" w:rsidRPr="00F43620" w:rsidRDefault="00000000" w:rsidP="00F43620">
            <w:pPr>
              <w:spacing w:line="276" w:lineRule="auto"/>
              <w:rPr>
                <w:rFonts w:cs="Times New Roman"/>
                <w:sz w:val="24"/>
                <w:szCs w:val="24"/>
              </w:rPr>
            </w:pPr>
            <w:r w:rsidRPr="00F43620">
              <w:rPr>
                <w:rFonts w:cs="Times New Roman"/>
                <w:sz w:val="24"/>
                <w:szCs w:val="24"/>
              </w:rPr>
              <w:t>Testing, evaluation, interface, documentation and analysis</w:t>
            </w:r>
          </w:p>
        </w:tc>
      </w:tr>
    </w:tbl>
    <w:p w14:paraId="4CE9AD99" w14:textId="77777777" w:rsidR="004C2986" w:rsidRPr="00F43620" w:rsidRDefault="00000000" w:rsidP="00F43620">
      <w:pPr>
        <w:rPr>
          <w:rFonts w:cs="Times New Roman"/>
          <w:sz w:val="24"/>
          <w:szCs w:val="24"/>
        </w:rPr>
      </w:pPr>
      <w:r w:rsidRPr="00F43620">
        <w:rPr>
          <w:rFonts w:cs="Times New Roman"/>
          <w:sz w:val="24"/>
          <w:szCs w:val="24"/>
        </w:rPr>
        <w:t>Replace the above with the actual contribution of each member. The assignment instructions require each member's individual contribution to be clearly specified.</w:t>
      </w:r>
    </w:p>
    <w:p w14:paraId="3BB5B447" w14:textId="77777777" w:rsidR="004C2986" w:rsidRPr="00F43620" w:rsidRDefault="00000000" w:rsidP="00F43620">
      <w:pPr>
        <w:pStyle w:val="Heading1"/>
        <w:rPr>
          <w:rFonts w:ascii="Times New Roman" w:hAnsi="Times New Roman" w:cs="Times New Roman"/>
          <w:sz w:val="24"/>
          <w:szCs w:val="24"/>
        </w:rPr>
      </w:pPr>
      <w:r w:rsidRPr="00F43620">
        <w:rPr>
          <w:rFonts w:ascii="Times New Roman" w:hAnsi="Times New Roman" w:cs="Times New Roman"/>
          <w:sz w:val="24"/>
          <w:szCs w:val="24"/>
        </w:rPr>
        <w:lastRenderedPageBreak/>
        <w:t>14. ONE-PAGE INDIVIDUAL REFLECTION</w:t>
      </w:r>
    </w:p>
    <w:p w14:paraId="44D1DEA3" w14:textId="77777777" w:rsidR="004C2986" w:rsidRPr="00F43620" w:rsidRDefault="00000000" w:rsidP="00F43620">
      <w:pPr>
        <w:rPr>
          <w:rFonts w:cs="Times New Roman"/>
          <w:sz w:val="24"/>
          <w:szCs w:val="24"/>
        </w:rPr>
      </w:pPr>
      <w:r w:rsidRPr="00F43620">
        <w:rPr>
          <w:rFonts w:cs="Times New Roman"/>
          <w:sz w:val="24"/>
          <w:szCs w:val="24"/>
        </w:rPr>
        <w:t>During this assignment, I worked on the design and development of an AI-powered fake news and misinformation detection system using the RoBERTa transformer model. One of the main design decisions was to use a pre-trained language model and fine-tune it for the project's classification task instead of training a text classifier from scratch. This approach allowed the system to use contextual language representations learned during large-scale pretraining.</w:t>
      </w:r>
    </w:p>
    <w:p w14:paraId="4256DAB2" w14:textId="77777777" w:rsidR="004C2986" w:rsidRPr="00F43620" w:rsidRDefault="00000000" w:rsidP="00F43620">
      <w:pPr>
        <w:rPr>
          <w:rFonts w:cs="Times New Roman"/>
          <w:sz w:val="24"/>
          <w:szCs w:val="24"/>
        </w:rPr>
      </w:pPr>
      <w:r w:rsidRPr="00F43620">
        <w:rPr>
          <w:rFonts w:cs="Times New Roman"/>
          <w:sz w:val="24"/>
          <w:szCs w:val="24"/>
        </w:rPr>
        <w:t>A major challenge was preparing the textual data in a form suitable for transformer-based learning. Dataset quality, label consistency, sequence length, class balance and computational requirements all influence the final performance. I learned that a high classification score alone is not sufficient for a misinformation-detection application; false positives, false negatives and domain-specific errors must also be examined.</w:t>
      </w:r>
    </w:p>
    <w:p w14:paraId="1910C372" w14:textId="77777777" w:rsidR="004C2986" w:rsidRPr="00F43620" w:rsidRDefault="00000000" w:rsidP="00F43620">
      <w:pPr>
        <w:rPr>
          <w:rFonts w:cs="Times New Roman"/>
          <w:sz w:val="24"/>
          <w:szCs w:val="24"/>
        </w:rPr>
      </w:pPr>
      <w:r w:rsidRPr="00F43620">
        <w:rPr>
          <w:rFonts w:cs="Times New Roman"/>
          <w:sz w:val="24"/>
          <w:szCs w:val="24"/>
        </w:rPr>
        <w:t>The project improved my understanding of Natural Language Processing, tokenization, transformer architectures, supervised fine-tuning and model evaluation. I also learned how an AI system should be communicated responsibly. A prediction from a classifier is not equivalent to factual verification, so the proposed system should be treated as a screening tool and combined with trustworthy source verification.</w:t>
      </w:r>
    </w:p>
    <w:p w14:paraId="3326ABA8" w14:textId="77777777" w:rsidR="004C2986" w:rsidRPr="00F43620" w:rsidRDefault="00000000" w:rsidP="00F43620">
      <w:pPr>
        <w:rPr>
          <w:rFonts w:cs="Times New Roman"/>
          <w:sz w:val="24"/>
          <w:szCs w:val="24"/>
        </w:rPr>
      </w:pPr>
      <w:r w:rsidRPr="00F43620">
        <w:rPr>
          <w:rFonts w:cs="Times New Roman"/>
          <w:sz w:val="24"/>
          <w:szCs w:val="24"/>
        </w:rPr>
        <w:t>The project is relevant to SDG 4, SDG 9 and SDG 16 because it applies AI innovation to information literacy and responsible digital participation. Overall, the assignment strengthened my ability to connect theoretical NLP concepts with a practical machine-learning system, evaluate the system using measurable evidence and recognize the limitations that must be addressed before real-world deployment.</w:t>
      </w:r>
    </w:p>
    <w:p w14:paraId="6D940B31" w14:textId="77777777" w:rsidR="004C2986" w:rsidRPr="00F43620" w:rsidRDefault="00000000" w:rsidP="00F43620">
      <w:pPr>
        <w:pStyle w:val="Heading1"/>
        <w:rPr>
          <w:rFonts w:ascii="Times New Roman" w:hAnsi="Times New Roman" w:cs="Times New Roman"/>
          <w:sz w:val="24"/>
          <w:szCs w:val="24"/>
        </w:rPr>
      </w:pPr>
      <w:r w:rsidRPr="00F43620">
        <w:rPr>
          <w:rFonts w:ascii="Times New Roman" w:hAnsi="Times New Roman" w:cs="Times New Roman"/>
          <w:sz w:val="24"/>
          <w:szCs w:val="24"/>
        </w:rPr>
        <w:t>15. REFERENCES</w:t>
      </w:r>
    </w:p>
    <w:p w14:paraId="637E5BB9" w14:textId="77777777" w:rsidR="004C2986" w:rsidRPr="00F43620" w:rsidRDefault="00000000" w:rsidP="00F43620">
      <w:pPr>
        <w:pStyle w:val="ListNumber"/>
        <w:rPr>
          <w:rFonts w:cs="Times New Roman"/>
          <w:sz w:val="24"/>
          <w:szCs w:val="24"/>
        </w:rPr>
      </w:pPr>
      <w:r w:rsidRPr="00F43620">
        <w:rPr>
          <w:rFonts w:cs="Times New Roman"/>
          <w:sz w:val="24"/>
          <w:szCs w:val="24"/>
        </w:rPr>
        <w:t>Y. Liu, M. Ott, N. Goyal, J. Du, M. Joshi, D. Chen, O. Levy, M. Lewis, L. Zettlemoyer and V. Stoyanov, “RoBERTa: A Robustly Optimized BERT Pretraining Approach,” arXiv:1907.11692, 2019.</w:t>
      </w:r>
    </w:p>
    <w:p w14:paraId="0191AB0B" w14:textId="77777777" w:rsidR="004C2986" w:rsidRPr="00F43620" w:rsidRDefault="00000000" w:rsidP="00F43620">
      <w:pPr>
        <w:pStyle w:val="ListNumber"/>
        <w:rPr>
          <w:rFonts w:cs="Times New Roman"/>
          <w:sz w:val="24"/>
          <w:szCs w:val="24"/>
        </w:rPr>
      </w:pPr>
      <w:r w:rsidRPr="00F43620">
        <w:rPr>
          <w:rFonts w:cs="Times New Roman"/>
          <w:sz w:val="24"/>
          <w:szCs w:val="24"/>
        </w:rPr>
        <w:t>W. Y. Wang, “Liar, Liar Pants on Fire: A New Benchmark Dataset for Fake News Detection,” Proceedings of the 55th Annual Meeting of the Association for Computational Linguistics, pp. 422–426, 2017.</w:t>
      </w:r>
    </w:p>
    <w:p w14:paraId="4C5B6883" w14:textId="77777777" w:rsidR="004C2986" w:rsidRPr="00F43620" w:rsidRDefault="00000000" w:rsidP="00F43620">
      <w:pPr>
        <w:pStyle w:val="ListNumber"/>
        <w:rPr>
          <w:rFonts w:cs="Times New Roman"/>
          <w:sz w:val="24"/>
          <w:szCs w:val="24"/>
        </w:rPr>
      </w:pPr>
      <w:r w:rsidRPr="00F43620">
        <w:rPr>
          <w:rFonts w:cs="Times New Roman"/>
          <w:sz w:val="24"/>
          <w:szCs w:val="24"/>
        </w:rPr>
        <w:t>Hugging Face Transformers Documentation, “RoBERTa / RobertaForSequenceClassification,” documentation for transformer sequence classification.</w:t>
      </w:r>
    </w:p>
    <w:p w14:paraId="69C5472D" w14:textId="77777777" w:rsidR="004C2986" w:rsidRPr="00F43620" w:rsidRDefault="00000000" w:rsidP="00F43620">
      <w:pPr>
        <w:pStyle w:val="ListNumber"/>
        <w:rPr>
          <w:rFonts w:cs="Times New Roman"/>
          <w:sz w:val="24"/>
          <w:szCs w:val="24"/>
        </w:rPr>
      </w:pPr>
      <w:r w:rsidRPr="00F43620">
        <w:rPr>
          <w:rFonts w:cs="Times New Roman"/>
          <w:sz w:val="24"/>
          <w:szCs w:val="24"/>
        </w:rPr>
        <w:t>PyTorch Documentation, deep learning framework used for model training and inference.</w:t>
      </w:r>
    </w:p>
    <w:p w14:paraId="504869A1" w14:textId="77777777" w:rsidR="004C2986" w:rsidRPr="00F43620" w:rsidRDefault="00000000" w:rsidP="00F43620">
      <w:pPr>
        <w:pStyle w:val="ListNumber"/>
        <w:rPr>
          <w:rFonts w:cs="Times New Roman"/>
          <w:sz w:val="24"/>
          <w:szCs w:val="24"/>
        </w:rPr>
      </w:pPr>
      <w:r w:rsidRPr="00F43620">
        <w:rPr>
          <w:rFonts w:cs="Times New Roman"/>
          <w:sz w:val="24"/>
          <w:szCs w:val="24"/>
        </w:rPr>
        <w:t>scikit-learn Documentation, classification metrics and confusion-matrix utilities.</w:t>
      </w:r>
    </w:p>
    <w:p w14:paraId="05092EFE" w14:textId="77777777" w:rsidR="004C2986" w:rsidRPr="00F43620" w:rsidRDefault="00000000" w:rsidP="00F43620">
      <w:pPr>
        <w:pStyle w:val="ListNumber"/>
        <w:rPr>
          <w:rFonts w:cs="Times New Roman"/>
          <w:sz w:val="24"/>
          <w:szCs w:val="24"/>
        </w:rPr>
      </w:pPr>
      <w:r w:rsidRPr="00F43620">
        <w:rPr>
          <w:rFonts w:cs="Times New Roman"/>
          <w:sz w:val="24"/>
          <w:szCs w:val="24"/>
        </w:rPr>
        <w:t>Dataset documentation/source used by the team: ________________________________________________</w:t>
      </w:r>
    </w:p>
    <w:p w14:paraId="4C5C7028" w14:textId="77777777" w:rsidR="004C2986" w:rsidRPr="00F43620" w:rsidRDefault="00000000" w:rsidP="00F43620">
      <w:pPr>
        <w:pStyle w:val="ListNumber"/>
        <w:rPr>
          <w:rFonts w:cs="Times New Roman"/>
          <w:sz w:val="24"/>
          <w:szCs w:val="24"/>
        </w:rPr>
      </w:pPr>
      <w:r w:rsidRPr="00F43620">
        <w:rPr>
          <w:rFonts w:cs="Times New Roman"/>
          <w:sz w:val="24"/>
          <w:szCs w:val="24"/>
        </w:rPr>
        <w:t>GitHub repository containing the final source code: ____________________________________________</w:t>
      </w:r>
    </w:p>
    <w:p w14:paraId="2F07E27A" w14:textId="77777777" w:rsidR="004675FC" w:rsidRDefault="004675FC" w:rsidP="00F43620">
      <w:pPr>
        <w:pStyle w:val="Heading1"/>
        <w:rPr>
          <w:rFonts w:ascii="Times New Roman" w:hAnsi="Times New Roman" w:cs="Times New Roman"/>
          <w:sz w:val="24"/>
          <w:szCs w:val="24"/>
        </w:rPr>
      </w:pPr>
    </w:p>
    <w:p w14:paraId="11479CFB" w14:textId="14F8FCD3" w:rsidR="004C2986" w:rsidRPr="00F43620" w:rsidRDefault="00000000" w:rsidP="00F43620">
      <w:pPr>
        <w:pStyle w:val="Heading1"/>
        <w:rPr>
          <w:rFonts w:ascii="Times New Roman" w:hAnsi="Times New Roman" w:cs="Times New Roman"/>
          <w:sz w:val="24"/>
          <w:szCs w:val="24"/>
        </w:rPr>
      </w:pPr>
      <w:r w:rsidRPr="00F43620">
        <w:rPr>
          <w:rFonts w:ascii="Times New Roman" w:hAnsi="Times New Roman" w:cs="Times New Roman"/>
          <w:sz w:val="24"/>
          <w:szCs w:val="24"/>
        </w:rPr>
        <w:t>APPENDIX A – FINAL SUBMISSION CHECKLIST</w:t>
      </w:r>
    </w:p>
    <w:p w14:paraId="035DF29F" w14:textId="77777777" w:rsidR="004C2986" w:rsidRPr="00F43620" w:rsidRDefault="00000000" w:rsidP="00F43620">
      <w:pPr>
        <w:pStyle w:val="ListBullet"/>
        <w:rPr>
          <w:rFonts w:cs="Times New Roman"/>
          <w:sz w:val="24"/>
          <w:szCs w:val="24"/>
        </w:rPr>
      </w:pPr>
      <w:r w:rsidRPr="00F43620">
        <w:rPr>
          <w:rFonts w:cs="Times New Roman"/>
          <w:sz w:val="24"/>
          <w:szCs w:val="24"/>
        </w:rPr>
        <w:t>Problem statement and formulation completed.</w:t>
      </w:r>
    </w:p>
    <w:p w14:paraId="46318265" w14:textId="77777777" w:rsidR="004C2986" w:rsidRPr="00F43620" w:rsidRDefault="00000000" w:rsidP="00F43620">
      <w:pPr>
        <w:pStyle w:val="ListBullet"/>
        <w:rPr>
          <w:rFonts w:cs="Times New Roman"/>
          <w:sz w:val="24"/>
          <w:szCs w:val="24"/>
        </w:rPr>
      </w:pPr>
      <w:r w:rsidRPr="00F43620">
        <w:rPr>
          <w:rFonts w:cs="Times New Roman"/>
          <w:sz w:val="24"/>
          <w:szCs w:val="24"/>
        </w:rPr>
        <w:t>Objectives and expected outcomes completed.</w:t>
      </w:r>
    </w:p>
    <w:p w14:paraId="74644537" w14:textId="77777777" w:rsidR="004C2986" w:rsidRPr="00F43620" w:rsidRDefault="00000000" w:rsidP="00F43620">
      <w:pPr>
        <w:pStyle w:val="ListBullet"/>
        <w:rPr>
          <w:rFonts w:cs="Times New Roman"/>
          <w:sz w:val="24"/>
          <w:szCs w:val="24"/>
        </w:rPr>
      </w:pPr>
      <w:r w:rsidRPr="00F43620">
        <w:rPr>
          <w:rFonts w:cs="Times New Roman"/>
          <w:sz w:val="24"/>
          <w:szCs w:val="24"/>
        </w:rPr>
        <w:t>Requirements, constraints and assumptions documented.</w:t>
      </w:r>
    </w:p>
    <w:p w14:paraId="45C037BB" w14:textId="77777777" w:rsidR="004C2986" w:rsidRPr="00F43620" w:rsidRDefault="00000000" w:rsidP="00F43620">
      <w:pPr>
        <w:pStyle w:val="ListBullet"/>
        <w:rPr>
          <w:rFonts w:cs="Times New Roman"/>
          <w:sz w:val="24"/>
          <w:szCs w:val="24"/>
        </w:rPr>
      </w:pPr>
      <w:r w:rsidRPr="00F43620">
        <w:rPr>
          <w:rFonts w:cs="Times New Roman"/>
          <w:sz w:val="24"/>
          <w:szCs w:val="24"/>
        </w:rPr>
        <w:t>RoBERTa methodology and justification included.</w:t>
      </w:r>
    </w:p>
    <w:p w14:paraId="7A26D85F" w14:textId="77777777" w:rsidR="004C2986" w:rsidRPr="00F43620" w:rsidRDefault="00000000" w:rsidP="00F43620">
      <w:pPr>
        <w:pStyle w:val="ListBullet"/>
        <w:rPr>
          <w:rFonts w:cs="Times New Roman"/>
          <w:sz w:val="24"/>
          <w:szCs w:val="24"/>
        </w:rPr>
      </w:pPr>
      <w:r w:rsidRPr="00F43620">
        <w:rPr>
          <w:rFonts w:cs="Times New Roman"/>
          <w:sz w:val="24"/>
          <w:szCs w:val="24"/>
        </w:rPr>
        <w:t>Algorithm, pseudocode and flowchart included.</w:t>
      </w:r>
    </w:p>
    <w:p w14:paraId="3F47B3BE" w14:textId="77777777" w:rsidR="004C2986" w:rsidRPr="00F43620" w:rsidRDefault="00000000" w:rsidP="00F43620">
      <w:pPr>
        <w:pStyle w:val="ListBullet"/>
        <w:rPr>
          <w:rFonts w:cs="Times New Roman"/>
          <w:sz w:val="24"/>
          <w:szCs w:val="24"/>
        </w:rPr>
      </w:pPr>
      <w:r w:rsidRPr="00F43620">
        <w:rPr>
          <w:rFonts w:cs="Times New Roman"/>
          <w:sz w:val="24"/>
          <w:szCs w:val="24"/>
        </w:rPr>
        <w:t>Actual source code attached / linked.</w:t>
      </w:r>
    </w:p>
    <w:p w14:paraId="3CC743FC" w14:textId="77777777" w:rsidR="004C2986" w:rsidRPr="00F43620" w:rsidRDefault="00000000" w:rsidP="00F43620">
      <w:pPr>
        <w:pStyle w:val="ListBullet"/>
        <w:rPr>
          <w:rFonts w:cs="Times New Roman"/>
          <w:sz w:val="24"/>
          <w:szCs w:val="24"/>
        </w:rPr>
      </w:pPr>
      <w:r w:rsidRPr="00F43620">
        <w:rPr>
          <w:rFonts w:cs="Times New Roman"/>
          <w:sz w:val="24"/>
          <w:szCs w:val="24"/>
        </w:rPr>
        <w:t>Dataset and label mapping clearly documented.</w:t>
      </w:r>
    </w:p>
    <w:p w14:paraId="4387EAB8" w14:textId="77777777" w:rsidR="004C2986" w:rsidRPr="00F43620" w:rsidRDefault="00000000" w:rsidP="00F43620">
      <w:pPr>
        <w:pStyle w:val="ListBullet"/>
        <w:rPr>
          <w:rFonts w:cs="Times New Roman"/>
          <w:sz w:val="24"/>
          <w:szCs w:val="24"/>
        </w:rPr>
      </w:pPr>
      <w:r w:rsidRPr="00F43620">
        <w:rPr>
          <w:rFonts w:cs="Times New Roman"/>
          <w:sz w:val="24"/>
          <w:szCs w:val="24"/>
        </w:rPr>
        <w:t>Training configuration recorded.</w:t>
      </w:r>
    </w:p>
    <w:p w14:paraId="50447C52" w14:textId="77777777" w:rsidR="004C2986" w:rsidRPr="00F43620" w:rsidRDefault="00000000" w:rsidP="00F43620">
      <w:pPr>
        <w:pStyle w:val="ListBullet"/>
        <w:rPr>
          <w:rFonts w:cs="Times New Roman"/>
          <w:sz w:val="24"/>
          <w:szCs w:val="24"/>
        </w:rPr>
      </w:pPr>
      <w:r w:rsidRPr="00F43620">
        <w:rPr>
          <w:rFonts w:cs="Times New Roman"/>
          <w:sz w:val="24"/>
          <w:szCs w:val="24"/>
        </w:rPr>
        <w:t>Test cases and actual results inserted.</w:t>
      </w:r>
    </w:p>
    <w:p w14:paraId="6E6229B5" w14:textId="77777777" w:rsidR="004C2986" w:rsidRPr="00F43620" w:rsidRDefault="00000000" w:rsidP="00F43620">
      <w:pPr>
        <w:pStyle w:val="ListBullet"/>
        <w:rPr>
          <w:rFonts w:cs="Times New Roman"/>
          <w:sz w:val="24"/>
          <w:szCs w:val="24"/>
        </w:rPr>
      </w:pPr>
      <w:r w:rsidRPr="00F43620">
        <w:rPr>
          <w:rFonts w:cs="Times New Roman"/>
          <w:sz w:val="24"/>
          <w:szCs w:val="24"/>
        </w:rPr>
        <w:t>Confusion matrix and performance graphs inserted.</w:t>
      </w:r>
    </w:p>
    <w:p w14:paraId="46E6EF60" w14:textId="77777777" w:rsidR="004C2986" w:rsidRPr="00F43620" w:rsidRDefault="00000000" w:rsidP="00F43620">
      <w:pPr>
        <w:pStyle w:val="ListBullet"/>
        <w:rPr>
          <w:rFonts w:cs="Times New Roman"/>
          <w:sz w:val="24"/>
          <w:szCs w:val="24"/>
        </w:rPr>
      </w:pPr>
      <w:r w:rsidRPr="00F43620">
        <w:rPr>
          <w:rFonts w:cs="Times New Roman"/>
          <w:sz w:val="24"/>
          <w:szCs w:val="24"/>
        </w:rPr>
        <w:t>Execution screenshots inserted.</w:t>
      </w:r>
    </w:p>
    <w:p w14:paraId="247A2200" w14:textId="77777777" w:rsidR="004C2986" w:rsidRPr="00F43620" w:rsidRDefault="00000000" w:rsidP="00F43620">
      <w:pPr>
        <w:pStyle w:val="ListBullet"/>
        <w:rPr>
          <w:rFonts w:cs="Times New Roman"/>
          <w:sz w:val="24"/>
          <w:szCs w:val="24"/>
        </w:rPr>
      </w:pPr>
      <w:r w:rsidRPr="00F43620">
        <w:rPr>
          <w:rFonts w:cs="Times New Roman"/>
          <w:sz w:val="24"/>
          <w:szCs w:val="24"/>
        </w:rPr>
        <w:t>Error analysis completed.</w:t>
      </w:r>
    </w:p>
    <w:p w14:paraId="7C771198" w14:textId="77777777" w:rsidR="004C2986" w:rsidRPr="00F43620" w:rsidRDefault="00000000" w:rsidP="00F43620">
      <w:pPr>
        <w:pStyle w:val="ListBullet"/>
        <w:rPr>
          <w:rFonts w:cs="Times New Roman"/>
          <w:sz w:val="24"/>
          <w:szCs w:val="24"/>
        </w:rPr>
      </w:pPr>
      <w:r w:rsidRPr="00F43620">
        <w:rPr>
          <w:rFonts w:cs="Times New Roman"/>
          <w:sz w:val="24"/>
          <w:szCs w:val="24"/>
        </w:rPr>
        <w:t>Team contribution updated with real contributions.</w:t>
      </w:r>
    </w:p>
    <w:p w14:paraId="7EEAEBE0" w14:textId="77777777" w:rsidR="004C2986" w:rsidRPr="00F43620" w:rsidRDefault="00000000" w:rsidP="00F43620">
      <w:pPr>
        <w:pStyle w:val="ListBullet"/>
        <w:rPr>
          <w:rFonts w:cs="Times New Roman"/>
          <w:sz w:val="24"/>
          <w:szCs w:val="24"/>
        </w:rPr>
      </w:pPr>
      <w:r w:rsidRPr="00F43620">
        <w:rPr>
          <w:rFonts w:cs="Times New Roman"/>
          <w:sz w:val="24"/>
          <w:szCs w:val="24"/>
        </w:rPr>
        <w:t>Individual reflection completed by every member.</w:t>
      </w:r>
    </w:p>
    <w:p w14:paraId="1567F3BA" w14:textId="77777777" w:rsidR="004C2986" w:rsidRPr="00F43620" w:rsidRDefault="00000000" w:rsidP="00F43620">
      <w:pPr>
        <w:pStyle w:val="ListBullet"/>
        <w:rPr>
          <w:rFonts w:cs="Times New Roman"/>
          <w:sz w:val="24"/>
          <w:szCs w:val="24"/>
        </w:rPr>
      </w:pPr>
      <w:r w:rsidRPr="00F43620">
        <w:rPr>
          <w:rFonts w:cs="Times New Roman"/>
          <w:sz w:val="24"/>
          <w:szCs w:val="24"/>
        </w:rPr>
        <w:t>References and dataset attribution completed.</w:t>
      </w:r>
    </w:p>
    <w:p w14:paraId="4FFDEA14" w14:textId="77777777" w:rsidR="004C2986" w:rsidRPr="00F43620" w:rsidRDefault="00000000" w:rsidP="00F43620">
      <w:pPr>
        <w:pStyle w:val="ListBullet"/>
        <w:rPr>
          <w:rFonts w:cs="Times New Roman"/>
          <w:sz w:val="24"/>
          <w:szCs w:val="24"/>
        </w:rPr>
      </w:pPr>
      <w:r w:rsidRPr="00F43620">
        <w:rPr>
          <w:rFonts w:cs="Times New Roman"/>
          <w:sz w:val="24"/>
          <w:szCs w:val="24"/>
        </w:rPr>
        <w:t>GitHub repository link added.</w:t>
      </w:r>
    </w:p>
    <w:p w14:paraId="5B09F45B" w14:textId="77777777" w:rsidR="004C2986" w:rsidRPr="00F43620" w:rsidRDefault="00000000" w:rsidP="00F43620">
      <w:pPr>
        <w:pStyle w:val="Heading1"/>
        <w:rPr>
          <w:rFonts w:ascii="Times New Roman" w:hAnsi="Times New Roman" w:cs="Times New Roman"/>
          <w:sz w:val="24"/>
          <w:szCs w:val="24"/>
        </w:rPr>
      </w:pPr>
      <w:r w:rsidRPr="00F43620">
        <w:rPr>
          <w:rFonts w:ascii="Times New Roman" w:hAnsi="Times New Roman" w:cs="Times New Roman"/>
          <w:sz w:val="24"/>
          <w:szCs w:val="24"/>
        </w:rPr>
        <w:t>APPENDIX B – INFORMATION TO FILL BEFORE SUBMISSION</w:t>
      </w:r>
    </w:p>
    <w:tbl>
      <w:tblPr>
        <w:tblStyle w:val="TableGrid"/>
        <w:tblW w:w="0" w:type="auto"/>
        <w:jc w:val="center"/>
        <w:tblLook w:val="04A0" w:firstRow="1" w:lastRow="0" w:firstColumn="1" w:lastColumn="0" w:noHBand="0" w:noVBand="1"/>
      </w:tblPr>
      <w:tblGrid>
        <w:gridCol w:w="4824"/>
        <w:gridCol w:w="4824"/>
      </w:tblGrid>
      <w:tr w:rsidR="004C2986" w:rsidRPr="00F43620" w14:paraId="03422F77" w14:textId="77777777">
        <w:trPr>
          <w:jc w:val="center"/>
        </w:trPr>
        <w:tc>
          <w:tcPr>
            <w:tcW w:w="4824" w:type="dxa"/>
            <w:vAlign w:val="center"/>
          </w:tcPr>
          <w:p w14:paraId="27F020E6" w14:textId="77777777" w:rsidR="004C2986" w:rsidRPr="00F43620" w:rsidRDefault="00000000" w:rsidP="00F43620">
            <w:pPr>
              <w:spacing w:line="276" w:lineRule="auto"/>
              <w:rPr>
                <w:rFonts w:cs="Times New Roman"/>
                <w:sz w:val="24"/>
                <w:szCs w:val="24"/>
              </w:rPr>
            </w:pPr>
            <w:r w:rsidRPr="00F43620">
              <w:rPr>
                <w:rFonts w:cs="Times New Roman"/>
                <w:b/>
                <w:sz w:val="24"/>
                <w:szCs w:val="24"/>
              </w:rPr>
              <w:t>Item</w:t>
            </w:r>
          </w:p>
        </w:tc>
        <w:tc>
          <w:tcPr>
            <w:tcW w:w="4824" w:type="dxa"/>
            <w:vAlign w:val="center"/>
          </w:tcPr>
          <w:p w14:paraId="422AE93A" w14:textId="77777777" w:rsidR="004C2986" w:rsidRPr="00F43620" w:rsidRDefault="00000000" w:rsidP="00F43620">
            <w:pPr>
              <w:spacing w:line="276" w:lineRule="auto"/>
              <w:rPr>
                <w:rFonts w:cs="Times New Roman"/>
                <w:sz w:val="24"/>
                <w:szCs w:val="24"/>
              </w:rPr>
            </w:pPr>
            <w:r w:rsidRPr="00F43620">
              <w:rPr>
                <w:rFonts w:cs="Times New Roman"/>
                <w:b/>
                <w:sz w:val="24"/>
                <w:szCs w:val="24"/>
              </w:rPr>
              <w:t>Fill with your actual value</w:t>
            </w:r>
          </w:p>
        </w:tc>
      </w:tr>
      <w:tr w:rsidR="004C2986" w:rsidRPr="00F43620" w14:paraId="712768EF" w14:textId="77777777">
        <w:trPr>
          <w:jc w:val="center"/>
        </w:trPr>
        <w:tc>
          <w:tcPr>
            <w:tcW w:w="4824" w:type="dxa"/>
            <w:vAlign w:val="center"/>
          </w:tcPr>
          <w:p w14:paraId="1D239018" w14:textId="77777777" w:rsidR="004C2986" w:rsidRPr="00F43620" w:rsidRDefault="00000000" w:rsidP="00F43620">
            <w:pPr>
              <w:spacing w:line="276" w:lineRule="auto"/>
              <w:rPr>
                <w:rFonts w:cs="Times New Roman"/>
                <w:sz w:val="24"/>
                <w:szCs w:val="24"/>
              </w:rPr>
            </w:pPr>
            <w:r w:rsidRPr="00F43620">
              <w:rPr>
                <w:rFonts w:cs="Times New Roman"/>
                <w:sz w:val="24"/>
                <w:szCs w:val="24"/>
              </w:rPr>
              <w:t>Dataset name</w:t>
            </w:r>
          </w:p>
        </w:tc>
        <w:tc>
          <w:tcPr>
            <w:tcW w:w="4824" w:type="dxa"/>
            <w:vAlign w:val="center"/>
          </w:tcPr>
          <w:p w14:paraId="785BB478"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____________________________</w:t>
            </w:r>
          </w:p>
        </w:tc>
      </w:tr>
      <w:tr w:rsidR="004C2986" w:rsidRPr="00F43620" w14:paraId="5494FD15" w14:textId="77777777">
        <w:trPr>
          <w:jc w:val="center"/>
        </w:trPr>
        <w:tc>
          <w:tcPr>
            <w:tcW w:w="4824" w:type="dxa"/>
            <w:vAlign w:val="center"/>
          </w:tcPr>
          <w:p w14:paraId="0FF19715" w14:textId="77777777" w:rsidR="004C2986" w:rsidRPr="00F43620" w:rsidRDefault="00000000" w:rsidP="00F43620">
            <w:pPr>
              <w:spacing w:line="276" w:lineRule="auto"/>
              <w:rPr>
                <w:rFonts w:cs="Times New Roman"/>
                <w:sz w:val="24"/>
                <w:szCs w:val="24"/>
              </w:rPr>
            </w:pPr>
            <w:r w:rsidRPr="00F43620">
              <w:rPr>
                <w:rFonts w:cs="Times New Roman"/>
                <w:sz w:val="24"/>
                <w:szCs w:val="24"/>
              </w:rPr>
              <w:t>Number of records</w:t>
            </w:r>
          </w:p>
        </w:tc>
        <w:tc>
          <w:tcPr>
            <w:tcW w:w="4824" w:type="dxa"/>
            <w:vAlign w:val="center"/>
          </w:tcPr>
          <w:p w14:paraId="423DB6A7"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____________________________</w:t>
            </w:r>
          </w:p>
        </w:tc>
      </w:tr>
      <w:tr w:rsidR="004C2986" w:rsidRPr="00F43620" w14:paraId="0267D071" w14:textId="77777777">
        <w:trPr>
          <w:jc w:val="center"/>
        </w:trPr>
        <w:tc>
          <w:tcPr>
            <w:tcW w:w="4824" w:type="dxa"/>
            <w:vAlign w:val="center"/>
          </w:tcPr>
          <w:p w14:paraId="72BDF55A" w14:textId="77777777" w:rsidR="004C2986" w:rsidRPr="00F43620" w:rsidRDefault="00000000" w:rsidP="00F43620">
            <w:pPr>
              <w:spacing w:line="276" w:lineRule="auto"/>
              <w:rPr>
                <w:rFonts w:cs="Times New Roman"/>
                <w:sz w:val="24"/>
                <w:szCs w:val="24"/>
              </w:rPr>
            </w:pPr>
            <w:r w:rsidRPr="00F43620">
              <w:rPr>
                <w:rFonts w:cs="Times New Roman"/>
                <w:sz w:val="24"/>
                <w:szCs w:val="24"/>
              </w:rPr>
              <w:t>Number of classes</w:t>
            </w:r>
          </w:p>
        </w:tc>
        <w:tc>
          <w:tcPr>
            <w:tcW w:w="4824" w:type="dxa"/>
            <w:vAlign w:val="center"/>
          </w:tcPr>
          <w:p w14:paraId="7C7A7F05"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____________________________</w:t>
            </w:r>
          </w:p>
        </w:tc>
      </w:tr>
      <w:tr w:rsidR="004C2986" w:rsidRPr="00F43620" w14:paraId="2108614F" w14:textId="77777777">
        <w:trPr>
          <w:jc w:val="center"/>
        </w:trPr>
        <w:tc>
          <w:tcPr>
            <w:tcW w:w="4824" w:type="dxa"/>
            <w:vAlign w:val="center"/>
          </w:tcPr>
          <w:p w14:paraId="63B428A2" w14:textId="77777777" w:rsidR="004C2986" w:rsidRPr="00F43620" w:rsidRDefault="00000000" w:rsidP="00F43620">
            <w:pPr>
              <w:spacing w:line="276" w:lineRule="auto"/>
              <w:rPr>
                <w:rFonts w:cs="Times New Roman"/>
                <w:sz w:val="24"/>
                <w:szCs w:val="24"/>
              </w:rPr>
            </w:pPr>
            <w:r w:rsidRPr="00F43620">
              <w:rPr>
                <w:rFonts w:cs="Times New Roman"/>
                <w:sz w:val="24"/>
                <w:szCs w:val="24"/>
              </w:rPr>
              <w:t>Class labels / mapping</w:t>
            </w:r>
          </w:p>
        </w:tc>
        <w:tc>
          <w:tcPr>
            <w:tcW w:w="4824" w:type="dxa"/>
            <w:vAlign w:val="center"/>
          </w:tcPr>
          <w:p w14:paraId="1187C7CB"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____________________________</w:t>
            </w:r>
          </w:p>
        </w:tc>
      </w:tr>
      <w:tr w:rsidR="004C2986" w:rsidRPr="00F43620" w14:paraId="3ED58E96" w14:textId="77777777">
        <w:trPr>
          <w:jc w:val="center"/>
        </w:trPr>
        <w:tc>
          <w:tcPr>
            <w:tcW w:w="4824" w:type="dxa"/>
            <w:vAlign w:val="center"/>
          </w:tcPr>
          <w:p w14:paraId="5989CDC4" w14:textId="77777777" w:rsidR="004C2986" w:rsidRPr="00F43620" w:rsidRDefault="00000000" w:rsidP="00F43620">
            <w:pPr>
              <w:spacing w:line="276" w:lineRule="auto"/>
              <w:rPr>
                <w:rFonts w:cs="Times New Roman"/>
                <w:sz w:val="24"/>
                <w:szCs w:val="24"/>
              </w:rPr>
            </w:pPr>
            <w:r w:rsidRPr="00F43620">
              <w:rPr>
                <w:rFonts w:cs="Times New Roman"/>
                <w:sz w:val="24"/>
                <w:szCs w:val="24"/>
              </w:rPr>
              <w:t>Train / validation / test split</w:t>
            </w:r>
          </w:p>
        </w:tc>
        <w:tc>
          <w:tcPr>
            <w:tcW w:w="4824" w:type="dxa"/>
            <w:vAlign w:val="center"/>
          </w:tcPr>
          <w:p w14:paraId="16A7CFA4"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____________________________</w:t>
            </w:r>
          </w:p>
        </w:tc>
      </w:tr>
      <w:tr w:rsidR="004C2986" w:rsidRPr="00F43620" w14:paraId="20EB656F" w14:textId="77777777">
        <w:trPr>
          <w:jc w:val="center"/>
        </w:trPr>
        <w:tc>
          <w:tcPr>
            <w:tcW w:w="4824" w:type="dxa"/>
            <w:vAlign w:val="center"/>
          </w:tcPr>
          <w:p w14:paraId="21CBD953" w14:textId="77777777" w:rsidR="004C2986" w:rsidRPr="00F43620" w:rsidRDefault="00000000" w:rsidP="00F43620">
            <w:pPr>
              <w:spacing w:line="276" w:lineRule="auto"/>
              <w:rPr>
                <w:rFonts w:cs="Times New Roman"/>
                <w:sz w:val="24"/>
                <w:szCs w:val="24"/>
              </w:rPr>
            </w:pPr>
            <w:r w:rsidRPr="00F43620">
              <w:rPr>
                <w:rFonts w:cs="Times New Roman"/>
                <w:sz w:val="24"/>
                <w:szCs w:val="24"/>
              </w:rPr>
              <w:t>RoBERTa checkpoint</w:t>
            </w:r>
          </w:p>
        </w:tc>
        <w:tc>
          <w:tcPr>
            <w:tcW w:w="4824" w:type="dxa"/>
            <w:vAlign w:val="center"/>
          </w:tcPr>
          <w:p w14:paraId="245D0DE9"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____________________________</w:t>
            </w:r>
          </w:p>
        </w:tc>
      </w:tr>
      <w:tr w:rsidR="004C2986" w:rsidRPr="00F43620" w14:paraId="0F52FDF0" w14:textId="77777777">
        <w:trPr>
          <w:jc w:val="center"/>
        </w:trPr>
        <w:tc>
          <w:tcPr>
            <w:tcW w:w="4824" w:type="dxa"/>
            <w:vAlign w:val="center"/>
          </w:tcPr>
          <w:p w14:paraId="019F193D" w14:textId="77777777" w:rsidR="004C2986" w:rsidRPr="00F43620" w:rsidRDefault="00000000" w:rsidP="00F43620">
            <w:pPr>
              <w:spacing w:line="276" w:lineRule="auto"/>
              <w:rPr>
                <w:rFonts w:cs="Times New Roman"/>
                <w:sz w:val="24"/>
                <w:szCs w:val="24"/>
              </w:rPr>
            </w:pPr>
            <w:r w:rsidRPr="00F43620">
              <w:rPr>
                <w:rFonts w:cs="Times New Roman"/>
                <w:sz w:val="24"/>
                <w:szCs w:val="24"/>
              </w:rPr>
              <w:t>Maximum sequence length</w:t>
            </w:r>
          </w:p>
        </w:tc>
        <w:tc>
          <w:tcPr>
            <w:tcW w:w="4824" w:type="dxa"/>
            <w:vAlign w:val="center"/>
          </w:tcPr>
          <w:p w14:paraId="4F97D854"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____________________________</w:t>
            </w:r>
          </w:p>
        </w:tc>
      </w:tr>
      <w:tr w:rsidR="004C2986" w:rsidRPr="00F43620" w14:paraId="4D436132" w14:textId="77777777">
        <w:trPr>
          <w:jc w:val="center"/>
        </w:trPr>
        <w:tc>
          <w:tcPr>
            <w:tcW w:w="4824" w:type="dxa"/>
            <w:vAlign w:val="center"/>
          </w:tcPr>
          <w:p w14:paraId="7DE4A2F2" w14:textId="77777777" w:rsidR="004C2986" w:rsidRPr="00F43620" w:rsidRDefault="00000000" w:rsidP="00F43620">
            <w:pPr>
              <w:spacing w:line="276" w:lineRule="auto"/>
              <w:rPr>
                <w:rFonts w:cs="Times New Roman"/>
                <w:sz w:val="24"/>
                <w:szCs w:val="24"/>
              </w:rPr>
            </w:pPr>
            <w:r w:rsidRPr="00F43620">
              <w:rPr>
                <w:rFonts w:cs="Times New Roman"/>
                <w:sz w:val="24"/>
                <w:szCs w:val="24"/>
              </w:rPr>
              <w:t>Batch size</w:t>
            </w:r>
          </w:p>
        </w:tc>
        <w:tc>
          <w:tcPr>
            <w:tcW w:w="4824" w:type="dxa"/>
            <w:vAlign w:val="center"/>
          </w:tcPr>
          <w:p w14:paraId="474C180C"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____________________________</w:t>
            </w:r>
          </w:p>
        </w:tc>
      </w:tr>
      <w:tr w:rsidR="004C2986" w:rsidRPr="00F43620" w14:paraId="060B72B6" w14:textId="77777777">
        <w:trPr>
          <w:jc w:val="center"/>
        </w:trPr>
        <w:tc>
          <w:tcPr>
            <w:tcW w:w="4824" w:type="dxa"/>
            <w:vAlign w:val="center"/>
          </w:tcPr>
          <w:p w14:paraId="2CF49707" w14:textId="77777777" w:rsidR="004C2986" w:rsidRPr="00F43620" w:rsidRDefault="00000000" w:rsidP="00F43620">
            <w:pPr>
              <w:spacing w:line="276" w:lineRule="auto"/>
              <w:rPr>
                <w:rFonts w:cs="Times New Roman"/>
                <w:sz w:val="24"/>
                <w:szCs w:val="24"/>
              </w:rPr>
            </w:pPr>
            <w:r w:rsidRPr="00F43620">
              <w:rPr>
                <w:rFonts w:cs="Times New Roman"/>
                <w:sz w:val="24"/>
                <w:szCs w:val="24"/>
              </w:rPr>
              <w:t>Learning rate</w:t>
            </w:r>
          </w:p>
        </w:tc>
        <w:tc>
          <w:tcPr>
            <w:tcW w:w="4824" w:type="dxa"/>
            <w:vAlign w:val="center"/>
          </w:tcPr>
          <w:p w14:paraId="3E52B58B"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____________________________</w:t>
            </w:r>
          </w:p>
        </w:tc>
      </w:tr>
      <w:tr w:rsidR="004C2986" w:rsidRPr="00F43620" w14:paraId="43ADB168" w14:textId="77777777">
        <w:trPr>
          <w:jc w:val="center"/>
        </w:trPr>
        <w:tc>
          <w:tcPr>
            <w:tcW w:w="4824" w:type="dxa"/>
            <w:vAlign w:val="center"/>
          </w:tcPr>
          <w:p w14:paraId="003C6219" w14:textId="77777777" w:rsidR="004C2986" w:rsidRPr="00F43620" w:rsidRDefault="00000000" w:rsidP="00F43620">
            <w:pPr>
              <w:spacing w:line="276" w:lineRule="auto"/>
              <w:rPr>
                <w:rFonts w:cs="Times New Roman"/>
                <w:sz w:val="24"/>
                <w:szCs w:val="24"/>
              </w:rPr>
            </w:pPr>
            <w:r w:rsidRPr="00F43620">
              <w:rPr>
                <w:rFonts w:cs="Times New Roman"/>
                <w:sz w:val="24"/>
                <w:szCs w:val="24"/>
              </w:rPr>
              <w:t>Number of epochs</w:t>
            </w:r>
          </w:p>
        </w:tc>
        <w:tc>
          <w:tcPr>
            <w:tcW w:w="4824" w:type="dxa"/>
            <w:vAlign w:val="center"/>
          </w:tcPr>
          <w:p w14:paraId="278C127B"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____________________________</w:t>
            </w:r>
          </w:p>
        </w:tc>
      </w:tr>
      <w:tr w:rsidR="004C2986" w:rsidRPr="00F43620" w14:paraId="4489F9AD" w14:textId="77777777">
        <w:trPr>
          <w:jc w:val="center"/>
        </w:trPr>
        <w:tc>
          <w:tcPr>
            <w:tcW w:w="4824" w:type="dxa"/>
            <w:vAlign w:val="center"/>
          </w:tcPr>
          <w:p w14:paraId="797BB7E6" w14:textId="77777777" w:rsidR="004C2986" w:rsidRPr="00F43620" w:rsidRDefault="00000000" w:rsidP="00F43620">
            <w:pPr>
              <w:spacing w:line="276" w:lineRule="auto"/>
              <w:rPr>
                <w:rFonts w:cs="Times New Roman"/>
                <w:sz w:val="24"/>
                <w:szCs w:val="24"/>
              </w:rPr>
            </w:pPr>
            <w:r w:rsidRPr="00F43620">
              <w:rPr>
                <w:rFonts w:cs="Times New Roman"/>
                <w:sz w:val="24"/>
                <w:szCs w:val="24"/>
              </w:rPr>
              <w:t>Optimizer</w:t>
            </w:r>
          </w:p>
        </w:tc>
        <w:tc>
          <w:tcPr>
            <w:tcW w:w="4824" w:type="dxa"/>
            <w:vAlign w:val="center"/>
          </w:tcPr>
          <w:p w14:paraId="1A4AD995"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____________________________</w:t>
            </w:r>
          </w:p>
        </w:tc>
      </w:tr>
      <w:tr w:rsidR="004C2986" w:rsidRPr="00F43620" w14:paraId="78A2315F" w14:textId="77777777">
        <w:trPr>
          <w:jc w:val="center"/>
        </w:trPr>
        <w:tc>
          <w:tcPr>
            <w:tcW w:w="4824" w:type="dxa"/>
            <w:vAlign w:val="center"/>
          </w:tcPr>
          <w:p w14:paraId="7C3C45CC" w14:textId="77777777" w:rsidR="004C2986" w:rsidRPr="00F43620" w:rsidRDefault="00000000" w:rsidP="00F43620">
            <w:pPr>
              <w:spacing w:line="276" w:lineRule="auto"/>
              <w:rPr>
                <w:rFonts w:cs="Times New Roman"/>
                <w:sz w:val="24"/>
                <w:szCs w:val="24"/>
              </w:rPr>
            </w:pPr>
            <w:r w:rsidRPr="00F43620">
              <w:rPr>
                <w:rFonts w:cs="Times New Roman"/>
                <w:sz w:val="24"/>
                <w:szCs w:val="24"/>
              </w:rPr>
              <w:t>Best validation metric</w:t>
            </w:r>
          </w:p>
        </w:tc>
        <w:tc>
          <w:tcPr>
            <w:tcW w:w="4824" w:type="dxa"/>
            <w:vAlign w:val="center"/>
          </w:tcPr>
          <w:p w14:paraId="2F4EAF27"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____________________________</w:t>
            </w:r>
          </w:p>
        </w:tc>
      </w:tr>
      <w:tr w:rsidR="004C2986" w:rsidRPr="00F43620" w14:paraId="0FCE0F85" w14:textId="77777777">
        <w:trPr>
          <w:jc w:val="center"/>
        </w:trPr>
        <w:tc>
          <w:tcPr>
            <w:tcW w:w="4824" w:type="dxa"/>
            <w:vAlign w:val="center"/>
          </w:tcPr>
          <w:p w14:paraId="014D1149" w14:textId="77777777" w:rsidR="004C2986" w:rsidRPr="00F43620" w:rsidRDefault="00000000" w:rsidP="00F43620">
            <w:pPr>
              <w:spacing w:line="276" w:lineRule="auto"/>
              <w:rPr>
                <w:rFonts w:cs="Times New Roman"/>
                <w:sz w:val="24"/>
                <w:szCs w:val="24"/>
              </w:rPr>
            </w:pPr>
            <w:r w:rsidRPr="00F43620">
              <w:rPr>
                <w:rFonts w:cs="Times New Roman"/>
                <w:sz w:val="24"/>
                <w:szCs w:val="24"/>
              </w:rPr>
              <w:t>Test accuracy</w:t>
            </w:r>
          </w:p>
        </w:tc>
        <w:tc>
          <w:tcPr>
            <w:tcW w:w="4824" w:type="dxa"/>
            <w:vAlign w:val="center"/>
          </w:tcPr>
          <w:p w14:paraId="049CD618"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____________________________</w:t>
            </w:r>
          </w:p>
        </w:tc>
      </w:tr>
      <w:tr w:rsidR="004C2986" w:rsidRPr="00F43620" w14:paraId="5EDF02A8" w14:textId="77777777">
        <w:trPr>
          <w:jc w:val="center"/>
        </w:trPr>
        <w:tc>
          <w:tcPr>
            <w:tcW w:w="4824" w:type="dxa"/>
            <w:vAlign w:val="center"/>
          </w:tcPr>
          <w:p w14:paraId="6F361426" w14:textId="77777777" w:rsidR="004C2986" w:rsidRPr="00F43620" w:rsidRDefault="00000000" w:rsidP="00F43620">
            <w:pPr>
              <w:spacing w:line="276" w:lineRule="auto"/>
              <w:rPr>
                <w:rFonts w:cs="Times New Roman"/>
                <w:sz w:val="24"/>
                <w:szCs w:val="24"/>
              </w:rPr>
            </w:pPr>
            <w:r w:rsidRPr="00F43620">
              <w:rPr>
                <w:rFonts w:cs="Times New Roman"/>
                <w:sz w:val="24"/>
                <w:szCs w:val="24"/>
              </w:rPr>
              <w:t>Test precision</w:t>
            </w:r>
          </w:p>
        </w:tc>
        <w:tc>
          <w:tcPr>
            <w:tcW w:w="4824" w:type="dxa"/>
            <w:vAlign w:val="center"/>
          </w:tcPr>
          <w:p w14:paraId="08AFE489"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____________________________</w:t>
            </w:r>
          </w:p>
        </w:tc>
      </w:tr>
      <w:tr w:rsidR="004C2986" w:rsidRPr="00F43620" w14:paraId="4F4A1DC4" w14:textId="77777777">
        <w:trPr>
          <w:jc w:val="center"/>
        </w:trPr>
        <w:tc>
          <w:tcPr>
            <w:tcW w:w="4824" w:type="dxa"/>
            <w:vAlign w:val="center"/>
          </w:tcPr>
          <w:p w14:paraId="2C75CB49" w14:textId="77777777" w:rsidR="004C2986" w:rsidRPr="00F43620" w:rsidRDefault="00000000" w:rsidP="00F43620">
            <w:pPr>
              <w:spacing w:line="276" w:lineRule="auto"/>
              <w:rPr>
                <w:rFonts w:cs="Times New Roman"/>
                <w:sz w:val="24"/>
                <w:szCs w:val="24"/>
              </w:rPr>
            </w:pPr>
            <w:r w:rsidRPr="00F43620">
              <w:rPr>
                <w:rFonts w:cs="Times New Roman"/>
                <w:sz w:val="24"/>
                <w:szCs w:val="24"/>
              </w:rPr>
              <w:t>Test recall</w:t>
            </w:r>
          </w:p>
        </w:tc>
        <w:tc>
          <w:tcPr>
            <w:tcW w:w="4824" w:type="dxa"/>
            <w:vAlign w:val="center"/>
          </w:tcPr>
          <w:p w14:paraId="3E048AB5"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____________________________</w:t>
            </w:r>
          </w:p>
        </w:tc>
      </w:tr>
      <w:tr w:rsidR="004C2986" w:rsidRPr="00F43620" w14:paraId="061B9B74" w14:textId="77777777">
        <w:trPr>
          <w:jc w:val="center"/>
        </w:trPr>
        <w:tc>
          <w:tcPr>
            <w:tcW w:w="4824" w:type="dxa"/>
            <w:vAlign w:val="center"/>
          </w:tcPr>
          <w:p w14:paraId="6964C423" w14:textId="77777777" w:rsidR="004C2986" w:rsidRPr="00F43620" w:rsidRDefault="00000000" w:rsidP="00F43620">
            <w:pPr>
              <w:spacing w:line="276" w:lineRule="auto"/>
              <w:rPr>
                <w:rFonts w:cs="Times New Roman"/>
                <w:sz w:val="24"/>
                <w:szCs w:val="24"/>
              </w:rPr>
            </w:pPr>
            <w:r w:rsidRPr="00F43620">
              <w:rPr>
                <w:rFonts w:cs="Times New Roman"/>
                <w:sz w:val="24"/>
                <w:szCs w:val="24"/>
              </w:rPr>
              <w:t>Test F1-score</w:t>
            </w:r>
          </w:p>
        </w:tc>
        <w:tc>
          <w:tcPr>
            <w:tcW w:w="4824" w:type="dxa"/>
            <w:vAlign w:val="center"/>
          </w:tcPr>
          <w:p w14:paraId="59C56E0C" w14:textId="77777777" w:rsidR="004C2986" w:rsidRPr="00F43620" w:rsidRDefault="00000000" w:rsidP="00F43620">
            <w:pPr>
              <w:spacing w:line="276" w:lineRule="auto"/>
              <w:rPr>
                <w:rFonts w:cs="Times New Roman"/>
                <w:sz w:val="24"/>
                <w:szCs w:val="24"/>
              </w:rPr>
            </w:pPr>
            <w:r w:rsidRPr="00F43620">
              <w:rPr>
                <w:rFonts w:cs="Times New Roman"/>
                <w:sz w:val="24"/>
                <w:szCs w:val="24"/>
              </w:rPr>
              <w:t>____________________________</w:t>
            </w:r>
          </w:p>
        </w:tc>
      </w:tr>
    </w:tbl>
    <w:p w14:paraId="6C27637D" w14:textId="77777777" w:rsidR="00CE3866" w:rsidRPr="00F43620" w:rsidRDefault="00CE3866" w:rsidP="00F43620">
      <w:pPr>
        <w:rPr>
          <w:rFonts w:cs="Times New Roman"/>
          <w:sz w:val="24"/>
          <w:szCs w:val="24"/>
        </w:rPr>
      </w:pPr>
    </w:p>
    <w:sectPr w:rsidR="00CE3866" w:rsidRPr="00F43620"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710D8" w14:textId="77777777" w:rsidR="00CE3866" w:rsidRDefault="00CE3866">
      <w:pPr>
        <w:spacing w:after="0" w:line="240" w:lineRule="auto"/>
      </w:pPr>
      <w:r>
        <w:separator/>
      </w:r>
    </w:p>
  </w:endnote>
  <w:endnote w:type="continuationSeparator" w:id="0">
    <w:p w14:paraId="5A191644" w14:textId="77777777" w:rsidR="00CE3866" w:rsidRDefault="00CE3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83859" w14:textId="77777777" w:rsidR="004C2986" w:rsidRDefault="00000000">
    <w:pPr>
      <w:pStyle w:val="Footer"/>
      <w:jc w:val="center"/>
    </w:pPr>
    <w:r>
      <w:fldChar w:fldCharType="begin"/>
    </w:r>
    <w:r>
      <w:instrText xml:space="preserve"> PAGE </w:instrText>
    </w:r>
    <w:r w:rsidR="00525660">
      <w:fldChar w:fldCharType="separate"/>
    </w:r>
    <w:r w:rsidR="005256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8619B" w14:textId="77777777" w:rsidR="00CE3866" w:rsidRDefault="00CE3866">
      <w:pPr>
        <w:spacing w:after="0" w:line="240" w:lineRule="auto"/>
      </w:pPr>
      <w:r>
        <w:separator/>
      </w:r>
    </w:p>
  </w:footnote>
  <w:footnote w:type="continuationSeparator" w:id="0">
    <w:p w14:paraId="6690D390" w14:textId="77777777" w:rsidR="00CE3866" w:rsidRDefault="00CE38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6632613">
    <w:abstractNumId w:val="8"/>
  </w:num>
  <w:num w:numId="2" w16cid:durableId="250504331">
    <w:abstractNumId w:val="6"/>
  </w:num>
  <w:num w:numId="3" w16cid:durableId="1766921821">
    <w:abstractNumId w:val="5"/>
  </w:num>
  <w:num w:numId="4" w16cid:durableId="2100176841">
    <w:abstractNumId w:val="4"/>
  </w:num>
  <w:num w:numId="5" w16cid:durableId="1841920329">
    <w:abstractNumId w:val="7"/>
  </w:num>
  <w:num w:numId="6" w16cid:durableId="1971086951">
    <w:abstractNumId w:val="3"/>
  </w:num>
  <w:num w:numId="7" w16cid:durableId="1201015100">
    <w:abstractNumId w:val="2"/>
  </w:num>
  <w:num w:numId="8" w16cid:durableId="1100759972">
    <w:abstractNumId w:val="1"/>
  </w:num>
  <w:num w:numId="9" w16cid:durableId="150874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75FC"/>
    <w:rsid w:val="004C2986"/>
    <w:rsid w:val="00525660"/>
    <w:rsid w:val="00AA1D8D"/>
    <w:rsid w:val="00B47730"/>
    <w:rsid w:val="00B565DF"/>
    <w:rsid w:val="00CB0664"/>
    <w:rsid w:val="00CE3866"/>
    <w:rsid w:val="00F436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0FBD0"/>
  <w14:defaultImageDpi w14:val="300"/>
  <w15:docId w15:val="{915566CC-2B6C-4F1C-80B8-CC4323BF0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16</Pages>
  <Words>4005</Words>
  <Characters>22833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kaarthika ramesh</cp:lastModifiedBy>
  <cp:revision>2</cp:revision>
  <dcterms:created xsi:type="dcterms:W3CDTF">2013-12-23T23:15:00Z</dcterms:created>
  <dcterms:modified xsi:type="dcterms:W3CDTF">2026-09-02T05:03:00Z</dcterms:modified>
  <cp:category/>
</cp:coreProperties>
</file>